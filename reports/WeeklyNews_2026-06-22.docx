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25 周  ·  Week 25 of 2026  ·  June 22,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First round of US-Iran talks end with 'encouraging progress', mediators say</w:t>
      </w:r>
    </w:p>
    <w:p>
      <w:pPr>
        <w:spacing w:before="0" w:after="120"/>
      </w:pPr>
      <w:r>
        <w:rPr>
          <w:rFonts w:ascii="Times New Roman" w:hAnsi="Times New Roman" w:eastAsia="SimSun" w:cs="SimSun"/>
          <w:b/>
          <w:color w:val="2E74B5"/>
          <w:sz w:val="26"/>
        </w:rPr>
        <w:t xml:space="preserve">     调解人称，第一轮美伊谈判以“令人鼓舞的进展”结束。</w:t>
      </w:r>
    </w:p>
    <w:p>
      <w:pPr>
        <w:ind w:left="454"/>
        <w:spacing w:before="0" w:after="80"/>
      </w:pPr>
      <w:r>
        <w:rPr>
          <w:rFonts w:ascii="Times New Roman" w:hAnsi="Times New Roman" w:eastAsia="SimSun" w:cs="SimSun"/>
          <w:b w:val="0"/>
          <w:color w:val="333333"/>
          <w:sz w:val="20"/>
        </w:rPr>
        <w:t>The first round of negotiations between the US and Iran to reach a final deal to end the war has concluded with "encouraging progress", mediators Qatar and Pakistan say. The talks began on Sunday in Switzerland, after last week's initial agreement between the two countries. In a joint statement on Monday, Qatar and Pakistan said that a "High Level Committee" had agreed to "a roadmap towards reaching a final deal within 60 days". Technical talks will continue throughout the week. Earlier, a US diplomat involved in negotiations said discussions were focused on "clarifying some of the confusing messaging from Iran" on the re-opening of the Strait of Hormuz and enforcing the ceasefire in Lebanon. The mediators' joint statement said that a "communication line" had been formed "to avoid incident</w:t>
      </w:r>
    </w:p>
    <w:p>
      <w:pPr>
        <w:ind w:left="454"/>
        <w:spacing w:before="0" w:after="120"/>
      </w:pPr>
      <w:r>
        <w:rPr>
          <w:rFonts w:ascii="Times New Roman" w:hAnsi="Times New Roman" w:eastAsia="SimSun" w:cs="SimSun"/>
          <w:b w:val="0"/>
          <w:color w:val="333333"/>
          <w:sz w:val="20"/>
        </w:rPr>
        <w:t>卡塔尔和巴基斯坦调解人表示，美国和伊朗之间旨在达成结束战争最终协议的第一轮谈判已经结束，取得了“令人鼓舞的进展”。在两国上周达成初步协议后，会谈于周日在瑞士开始。卡塔尔和巴基斯坦在周一的联合声明中表示，“高级别委员会”已同意“在 60 天内达成最终协议的路线图”。技术会谈将持续整个星期。早些时候，一名参与谈判的美国外交官表示，讨论的重点是“澄清伊朗发出的一些令人困惑的信息”，包括重新开放霍尔木兹海峡和执行黎巴嫩停火。调解员的联合声明称，已经建立了一条“沟通线路”，“以避免发生事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Fuel sales halted in occupied Crimea as Ukraine targets oil facilities</w:t>
      </w:r>
    </w:p>
    <w:p>
      <w:pPr>
        <w:spacing w:before="0" w:after="120"/>
      </w:pPr>
      <w:r>
        <w:rPr>
          <w:rFonts w:ascii="Times New Roman" w:hAnsi="Times New Roman" w:eastAsia="SimSun" w:cs="SimSun"/>
          <w:b/>
          <w:color w:val="2E74B5"/>
          <w:sz w:val="26"/>
        </w:rPr>
        <w:t xml:space="preserve">     由于乌克兰针对石油设施，被占领的克里米亚的燃料销售停止。</w:t>
      </w:r>
    </w:p>
    <w:p>
      <w:pPr>
        <w:ind w:left="454"/>
        <w:spacing w:before="0" w:after="80"/>
      </w:pPr>
      <w:r>
        <w:rPr>
          <w:rFonts w:ascii="Times New Roman" w:hAnsi="Times New Roman" w:eastAsia="SimSun" w:cs="SimSun"/>
          <w:b w:val="0"/>
          <w:color w:val="333333"/>
          <w:sz w:val="20"/>
        </w:rPr>
        <w:t xml:space="preserve">Russian-backed authorities have suspended fuel sales to the public in the occupied region of Crimea as Ukraine continues its attacks on the peninsula. Fuel had already been rationed due to shortages caused by Ukraine's recent campaign against supply routes in Russian-occupied territories. Governor Sergey Aksyonov said individuals and businesses would be turned away from petrol stations, and fuel would only be sold to government agencies ensuring Crimea's "functioning and security". Earlier, he said four people had been killed and 28 injured by a Ukrainian drone attack on an oil depot in Kerch overnight - which President Volodymyr Zelensky called a "just response to Russia's brutal attacks". Crimea - which Russia illegally annexed in 2014 - has been experiencing logistical difficulties and </w:t>
      </w:r>
    </w:p>
    <w:p>
      <w:pPr>
        <w:ind w:left="454"/>
        <w:spacing w:before="0" w:after="120"/>
      </w:pPr>
      <w:r>
        <w:rPr>
          <w:rFonts w:ascii="Times New Roman" w:hAnsi="Times New Roman" w:eastAsia="SimSun" w:cs="SimSun"/>
          <w:b w:val="0"/>
          <w:color w:val="333333"/>
          <w:sz w:val="20"/>
        </w:rPr>
        <w:t>由于乌克兰继续袭击克里米亚半岛，俄罗斯支持的当局已暂停向克里米亚被占领地区的公众销售燃料。由于乌克兰最近针对俄罗斯占领领土供应路线的行动造成燃料短缺，燃料已经实行配给。州长谢尔盖·阿克肖诺夫表示，个人和企业将被禁止进入加油站，燃料只会出售给确保克里米亚“运转和安全”的政府机构。早些时候，他表示乌克兰无人机夜间袭击了刻赤一个油库，造成 4 人死亡、28 人受伤，总统泽连斯基称这是“对俄罗斯残暴袭击的公正回应”。克里米亚 - 俄罗斯于 2014 年非法吞并 - 一直面临后勤困难。</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Ethiopia PM's party wins landslide as fears grow of new conflict</w:t>
      </w:r>
    </w:p>
    <w:p>
      <w:pPr>
        <w:spacing w:before="0" w:after="120"/>
      </w:pPr>
      <w:r>
        <w:rPr>
          <w:rFonts w:ascii="Times New Roman" w:hAnsi="Times New Roman" w:eastAsia="SimSun" w:cs="SimSun"/>
          <w:b/>
          <w:color w:val="2E74B5"/>
          <w:sz w:val="26"/>
        </w:rPr>
        <w:t xml:space="preserve">     随着人们对新冲突的担忧加剧，埃塞俄比亚总理的政党以压倒性优势获胜。</w:t>
      </w:r>
    </w:p>
    <w:p>
      <w:pPr>
        <w:ind w:left="454"/>
        <w:spacing w:before="0" w:after="80"/>
      </w:pPr>
      <w:r>
        <w:rPr>
          <w:rFonts w:ascii="Times New Roman" w:hAnsi="Times New Roman" w:eastAsia="SimSun" w:cs="SimSun"/>
          <w:b w:val="0"/>
          <w:color w:val="333333"/>
          <w:sz w:val="20"/>
        </w:rPr>
        <w:t xml:space="preserve">Ethiopian Prime Minister Abiy Ahmed is the big winner following the country's general election as his party has retained its overwhelming parliamentary majority, despite the poll being overshadowed by conflict, accusations of repression and little participation by opposition parties. The Prosperity Party, which won 438 of the 501 contested seats, will form the new government with Abiy set to be sworn in for another term at the beginning of October. It is a boon for Abiy's supporters, who believe he will continue with the economic gains he has overseen. But others fear the internal divisions and security challenges facing Africa's second most-populous country are only going to get worse with Abiy at the helm. The 49-year-old first came to power amid anti-government protests in 2018, and he </w:t>
      </w:r>
    </w:p>
    <w:p>
      <w:pPr>
        <w:ind w:left="454"/>
        <w:spacing w:before="0" w:after="120"/>
      </w:pPr>
      <w:r>
        <w:rPr>
          <w:rFonts w:ascii="Times New Roman" w:hAnsi="Times New Roman" w:eastAsia="SimSun" w:cs="SimSun"/>
          <w:b w:val="0"/>
          <w:color w:val="333333"/>
          <w:sz w:val="20"/>
        </w:rPr>
        <w:t>埃塞俄比亚总理阿比·艾哈迈德是该国大选后的大赢家，尽管选举因冲突、镇压指控和反对党很少参与而蒙上阴影，但他的政党仍然保持了议会压倒性多数。繁荣党赢得了 501 个竞争席位中的 438 个，将组成新政府，阿比将于 10 月初宣誓就职，连任。这对阿比的支持者来说是一个福音，他们相信他将继续取得他所监督的经济成果。但其他人担心，随着阿比的掌舵，这个非洲第二人口大国面临的内部分歧和安全挑战只会变得更糟。这位 49 岁的总统在 2018 年的反政府抗议活动中首次上台，他。</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Half of France under red heat alert as alcohol banned at street music festival</w:t>
      </w:r>
    </w:p>
    <w:p>
      <w:pPr>
        <w:spacing w:before="0" w:after="120"/>
      </w:pPr>
      <w:r>
        <w:rPr>
          <w:rFonts w:ascii="Times New Roman" w:hAnsi="Times New Roman" w:eastAsia="SimSun" w:cs="SimSun"/>
          <w:b/>
          <w:color w:val="2E74B5"/>
          <w:sz w:val="26"/>
        </w:rPr>
        <w:t xml:space="preserve">     由于街头音乐节上禁止饮酒，半个法国都处于高温警报状态。</w:t>
      </w:r>
    </w:p>
    <w:p>
      <w:pPr>
        <w:ind w:left="454"/>
        <w:spacing w:before="0" w:after="80"/>
      </w:pPr>
      <w:r>
        <w:rPr>
          <w:rFonts w:ascii="Times New Roman" w:hAnsi="Times New Roman" w:eastAsia="SimSun" w:cs="SimSun"/>
          <w:b w:val="0"/>
          <w:color w:val="333333"/>
          <w:sz w:val="20"/>
        </w:rPr>
        <w:t>France has issued red heatwave alerts for around half the country including Paris for Monday as a heatwave pushes temperatures towards record levels. On Sunday temperatures in the south-western city of Bordeaux hit 40C (104F). Earlier, French authorities banned alcohol consumption in public places during the annual Fête de la Musique, a national music festival that draws millions to the streets across the country. "For all events organised by the state and its agencies, instructions have been given not to offer alcohol," the office of Prime Minister Sébastien Lecornu said. The limits on alcohol consumption aim "to preserve emergency and healthcare services and allow medical staff to focus on caring for the most vulnerable", the government said. Temperatures have been forecast to peak on Mo</w:t>
      </w:r>
    </w:p>
    <w:p>
      <w:pPr>
        <w:ind w:left="454"/>
        <w:spacing w:before="0" w:after="120"/>
      </w:pPr>
      <w:r>
        <w:rPr>
          <w:rFonts w:ascii="Times New Roman" w:hAnsi="Times New Roman" w:eastAsia="SimSun" w:cs="SimSun"/>
          <w:b w:val="0"/>
          <w:color w:val="333333"/>
          <w:sz w:val="20"/>
        </w:rPr>
        <w:t>法国周一向包括巴黎在内的一半国家发布红色热浪警报，热浪将气温推向创纪录水平。周日，西南部城市波尔多的气温达到 40 摄氏度（104 华氏度）。早些时候，法国当局在一年一度的音乐节期间禁止在公共场所饮酒，这是一个全国性的音乐节，吸引了数百万人走上街头。总理塞巴斯蒂安·勒科尔努办公室表示：“国家及其机构组织的所有活动均已接到指示，不得提供酒精饮料。”政府表示，限制饮酒的目的是“维持紧急和医疗服务，并让医务人员能够专注于照顾最弱势群体”。预计气温将在莫州达到峰值。</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Colombia's escalating, brutal internal conflict is defining its presidential election</w:t>
      </w:r>
    </w:p>
    <w:p>
      <w:pPr>
        <w:spacing w:before="0" w:after="120"/>
      </w:pPr>
      <w:r>
        <w:rPr>
          <w:rFonts w:ascii="Times New Roman" w:hAnsi="Times New Roman" w:eastAsia="SimSun" w:cs="SimSun"/>
          <w:b/>
          <w:color w:val="2E74B5"/>
          <w:sz w:val="26"/>
        </w:rPr>
        <w:t xml:space="preserve">     哥伦比亚不断升级的残酷内部冲突正在决定其总统选举。</w:t>
      </w:r>
    </w:p>
    <w:p>
      <w:pPr>
        <w:ind w:left="454"/>
        <w:spacing w:before="0" w:after="80"/>
      </w:pPr>
      <w:r>
        <w:rPr>
          <w:rFonts w:ascii="Times New Roman" w:hAnsi="Times New Roman" w:eastAsia="SimSun" w:cs="SimSun"/>
          <w:b w:val="0"/>
          <w:color w:val="333333"/>
          <w:sz w:val="20"/>
        </w:rPr>
        <w:t>"My brother was murdered for not paying an extortion payment...in front of his children," Edilma Martinez Flores said at a support centre for displaced people in Bogotá. She fled her home on the outskirts of Cali, in the south-west, after armed criminal groups handed out leaflets ordering residents to leave or face violence. "We had no choice but to leave our things behind. They started placing bombs along the routes people travel." Edilma is far from alone, and experiences like hers are why insecurity is dominating voters' minds in Sunday's key presidential election. Colombia's six decades of conflict between armed groups, the state and cartels has killed hundreds of thousands of people. It isn't new, but illegal armed groups have roughly doubled their membership in the last five years. T</w:t>
      </w:r>
    </w:p>
    <w:p>
      <w:pPr>
        <w:ind w:left="454"/>
        <w:spacing w:before="0" w:after="120"/>
      </w:pPr>
      <w:r>
        <w:rPr>
          <w:rFonts w:ascii="Times New Roman" w:hAnsi="Times New Roman" w:eastAsia="SimSun" w:cs="SimSun"/>
          <w:b w:val="0"/>
          <w:color w:val="333333"/>
          <w:sz w:val="20"/>
        </w:rPr>
        <w:t>埃迪尔玛·马丁内斯·弗洛雷斯在波哥大的一个流离失所者支持中心说：“我的兄弟因为没有支付勒索费用而被谋杀……在他的孩子们面前。”在武装犯罪团伙散发传单，命令居民离开，否则将面临暴力后，她逃离了位于西南部卡利郊区的家。 “我们别无选择，只能把东西抛在一边。他们开始在人们出行的路线上放置炸弹。”埃迪尔玛并不孤单，像她这样的经历就是为什么在周日关键的总统选举中，不安全感在选民心中占据主导地位。哥伦比亚武装团体、国家和卡特尔之间长达六年的冲突已造成数十万人死亡。这并不新鲜，但非法武装团体的成员数量在过去五年中大约增加了一倍。 T。</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Fake romance to missed deliveries: How to protect yourself from three common scams</w:t>
      </w:r>
    </w:p>
    <w:p>
      <w:pPr>
        <w:spacing w:before="0" w:after="120"/>
      </w:pPr>
      <w:r>
        <w:rPr>
          <w:rFonts w:ascii="Times New Roman" w:hAnsi="Times New Roman" w:eastAsia="SimSun" w:cs="SimSun"/>
          <w:b/>
          <w:color w:val="2E74B5"/>
          <w:sz w:val="26"/>
        </w:rPr>
        <w:t xml:space="preserve">     虚假浪漫到错过交货：如何保护自己免受三种常见骗局的侵害。</w:t>
      </w:r>
    </w:p>
    <w:p>
      <w:pPr>
        <w:ind w:left="454"/>
        <w:spacing w:before="0" w:after="80"/>
      </w:pPr>
      <w:r>
        <w:rPr>
          <w:rFonts w:ascii="Times New Roman" w:hAnsi="Times New Roman" w:eastAsia="SimSun" w:cs="SimSun"/>
          <w:b w:val="0"/>
          <w:color w:val="333333"/>
          <w:sz w:val="20"/>
        </w:rPr>
        <w:t>Nobody thinks they will become the victim of a scam, until they are. A record four million cases of fraudsters stealing money were registered last year, according to UK Finance, a banking trade body - with plenty more going unreported. Sam Little, a 35-year-old former contestant of BBC show The Traitors, revealed last week he had lost £40,000 in life savings to a phishing scam. "I like to think I'm savvy, but it can catch anyone," he said. Here are three of themost popular tricks used by fraudsters and how to avoid them. The scam: "Hi Mum, I've got a new phone" or messages about missed deliveries. Fraudsters send out mass messages suggesting that the recipient needs to update their details. It is just a way of harvesting vital banking details in order to steal money. In the case of the "Hi</w:t>
      </w:r>
    </w:p>
    <w:p>
      <w:pPr>
        <w:ind w:left="454"/>
        <w:spacing w:before="0" w:after="120"/>
      </w:pPr>
      <w:r>
        <w:rPr>
          <w:rFonts w:ascii="Times New Roman" w:hAnsi="Times New Roman" w:eastAsia="SimSun" w:cs="SimSun"/>
          <w:b w:val="0"/>
          <w:color w:val="333333"/>
          <w:sz w:val="20"/>
        </w:rPr>
        <w:t>没有人认为自己会成为骗局的受害者，直到他们成为骗局的受害者。据银行业贸易机构英国金融局称，去年登记的诈骗案盗窃案达到创纪录的 400 万起，还有大量案件未被举报。 35 岁的萨姆·利特尔 (Sam Little) 是 BBC 节目《叛徒》(The Traitors) 的前参赛者，上周透露，他因网络钓鱼诈骗损失了 4 万英镑的毕生积蓄。 “我喜欢认为自己很精明，但它可以抓住任何人，”他说。以下是欺诈者最常用的三种伎俩以及如何避免它们。骗局：“嗨，妈妈，我有一部新手机”或有关错过送货的消息。欺诈者会发送大量消息，建议收件人需要更新其详细信息。这只是获取重要银行详细信息以窃取资金的一种方式。在“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Toy Story 5 scores franchise record for opening weekend</w:t>
      </w:r>
    </w:p>
    <w:p>
      <w:pPr>
        <w:spacing w:before="0" w:after="120"/>
      </w:pPr>
      <w:r>
        <w:rPr>
          <w:rFonts w:ascii="Times New Roman" w:hAnsi="Times New Roman" w:eastAsia="SimSun" w:cs="SimSun"/>
          <w:b/>
          <w:color w:val="2E74B5"/>
          <w:sz w:val="26"/>
        </w:rPr>
        <w:t xml:space="preserve">     《玩具总动员 5》创下首周末票房纪录。</w:t>
      </w:r>
    </w:p>
    <w:p>
      <w:pPr>
        <w:ind w:left="454"/>
        <w:spacing w:before="0" w:after="80"/>
      </w:pPr>
      <w:r>
        <w:rPr>
          <w:rFonts w:ascii="Times New Roman" w:hAnsi="Times New Roman" w:eastAsia="SimSun" w:cs="SimSun"/>
          <w:b w:val="0"/>
          <w:color w:val="333333"/>
          <w:sz w:val="20"/>
        </w:rPr>
        <w:t>Disney's Toy Story 5 racked up the animated franchise's best ever opening weekend, with ticket sales of more than $300m (£227m) globally. Released on 19 June, the fifth installment of the Toy Story saga follows Woody, Jessie and Buzz Lightyear as they facetheir toughest rival yet - a tablet computer. Its strong box office performance is a return to form for Disney and Pixar after a series of challenges in recent years. It is estimated to be this year's second-biggest opening weekend globally, afterThe Super Mario Galaxy Movie. That film is currently the highest grossing film of the year, taking in more than $1bn. Toy Story 5 grossed over $160m in North America and more than $150m internationally in its first weekend in cinemas With an estimated production budget of $250m, it will need to m</w:t>
      </w:r>
    </w:p>
    <w:p>
      <w:pPr>
        <w:ind w:left="454"/>
        <w:spacing w:before="0" w:after="120"/>
      </w:pPr>
      <w:r>
        <w:rPr>
          <w:rFonts w:ascii="Times New Roman" w:hAnsi="Times New Roman" w:eastAsia="SimSun" w:cs="SimSun"/>
          <w:b w:val="0"/>
          <w:color w:val="333333"/>
          <w:sz w:val="20"/>
        </w:rPr>
        <w:t>迪士尼的《玩具总动员 5》创造了动画系列有史以来最好的首周末票房成绩，全球票房收入超过 3 亿美元（2.27 亿英镑）。 《玩具总动员》传奇第五部于 6 月 19 日上映，讲述了胡迪、杰西和巴斯光年面对迄今为止最强劲的对手——平板电脑的故事。其强劲的票房表现是迪士尼和皮克斯在经历了近年来一系列挑战后的回归。据估计，这将是今年全球第二大的首映周末，仅次于《超级马里奥银河电影》。该片目前是年度票房最高的电影，票房收入超过 10 亿美元。 《玩具总动员 5》在影院首周末的北美票房收入超过 1.6 亿美元，国际票房收入超过 1.5 亿美元。预计制作预算为 2.5 亿美元，需要在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Plans to end gazumping with binding agreements in house sales shake-up</w:t>
      </w:r>
    </w:p>
    <w:p>
      <w:pPr>
        <w:spacing w:before="0" w:after="120"/>
      </w:pPr>
      <w:r>
        <w:rPr>
          <w:rFonts w:ascii="Times New Roman" w:hAnsi="Times New Roman" w:eastAsia="SimSun" w:cs="SimSun"/>
          <w:b/>
          <w:color w:val="2E74B5"/>
          <w:sz w:val="26"/>
        </w:rPr>
        <w:t xml:space="preserve">     计划在房屋销售重组中通过具有约束力的协议来结束幻想。</w:t>
      </w:r>
    </w:p>
    <w:p>
      <w:pPr>
        <w:ind w:left="454"/>
        <w:spacing w:before="0" w:after="80"/>
      </w:pPr>
      <w:r>
        <w:rPr>
          <w:rFonts w:ascii="Times New Roman" w:hAnsi="Times New Roman" w:eastAsia="SimSun" w:cs="SimSun"/>
          <w:b w:val="0"/>
          <w:color w:val="333333"/>
          <w:sz w:val="20"/>
        </w:rPr>
        <w:t xml:space="preserve">Home buyers and sellers can expect an end to "gazumping" in a major shake-up aimed at speeding up housing sales. Legally binding sales agreements will be introduced earlier to stop buyers or sellers walking away at a late stage in the process without a legitimate reason. In England and Wales, buyers can currently be outbid at a late stage of the sale and chains can fall apart months into the process, causing huge frustration for buyers as well as being expensive. Previous attempts to improve the system have had limited success and few of the latest proposed changes will happen immediately. The planned reforms,first announced in October last year, will be introduced at the end of this Parliament in 2029. The changes include home buyers receiving more information about properties listed for </w:t>
      </w:r>
    </w:p>
    <w:p>
      <w:pPr>
        <w:ind w:left="454"/>
        <w:spacing w:before="0" w:after="120"/>
      </w:pPr>
      <w:r>
        <w:rPr>
          <w:rFonts w:ascii="Times New Roman" w:hAnsi="Times New Roman" w:eastAsia="SimSun" w:cs="SimSun"/>
          <w:b w:val="0"/>
          <w:color w:val="333333"/>
          <w:sz w:val="20"/>
        </w:rPr>
        <w:t>购房者和卖家可以预期，旨在加快住房销售的重大改革将结束“幻想”。具有法律约束力的销售协议将提前出台，以防止买家或卖家在没有正当理由的情况下在后期阶段离开。在英格兰和威尔士，买家目前可能在销售后期出价过高，连锁店可能会在交易过程中几个月后分崩离析，给买家带来巨大的挫败感，而且价格昂贵。之前改进该系统的尝试取得了有限的成功，并且最新提议的更改很少会立即发生。计划中的改革于去年 10 月首次宣布，将于 2029 年本届议会结束时推出。这些变化包括购房者收到更多有关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O'Leary extends Ryanair contract in deal that could net him over £130m</w:t>
      </w:r>
    </w:p>
    <w:p>
      <w:pPr>
        <w:spacing w:before="0" w:after="120"/>
      </w:pPr>
      <w:r>
        <w:rPr>
          <w:rFonts w:ascii="Times New Roman" w:hAnsi="Times New Roman" w:eastAsia="SimSun" w:cs="SimSun"/>
          <w:b/>
          <w:color w:val="2E74B5"/>
          <w:sz w:val="26"/>
        </w:rPr>
        <w:t xml:space="preserve">     奥利里与瑞安航空续签合同，这笔交易可为他带来超过 1.3 亿英镑的收入。</w:t>
      </w:r>
    </w:p>
    <w:p>
      <w:pPr>
        <w:ind w:left="454"/>
        <w:spacing w:before="0" w:after="80"/>
      </w:pPr>
      <w:r>
        <w:rPr>
          <w:rFonts w:ascii="Times New Roman" w:hAnsi="Times New Roman" w:eastAsia="SimSun" w:cs="SimSun"/>
          <w:b w:val="0"/>
          <w:color w:val="333333"/>
          <w:sz w:val="20"/>
        </w:rPr>
        <w:t xml:space="preserve">Ryanair boss Michael O'Leary has extended his contract to 2032, in a deal featuring a bonus scheme that could earn him more than €150m (£130m). Since becoming chief executive in 1994, Ryanair has grown from a relatively small regional airline into Europe's largest low-cost carrier. If O'Leary remains at the Ryanair group until April 2032, he would be granted the option of buying 10 million shares at €26.70 per share if annual profit reached €4 billion or if the share price exceeds €42 for 28 successive days. "Achievement of these very ambitious targets would create substantial additional value for all Ryanair shareholders," Ryanair said in a statement. Ryanair group chairman Stan McCarthy said that in spring, the company's board had "commenced discussions" with O'Leary on his contract. "I </w:t>
      </w:r>
    </w:p>
    <w:p>
      <w:pPr>
        <w:ind w:left="454"/>
        <w:spacing w:before="0" w:after="120"/>
      </w:pPr>
      <w:r>
        <w:rPr>
          <w:rFonts w:ascii="Times New Roman" w:hAnsi="Times New Roman" w:eastAsia="SimSun" w:cs="SimSun"/>
          <w:b w:val="0"/>
          <w:color w:val="333333"/>
          <w:sz w:val="20"/>
        </w:rPr>
        <w:t>瑞安航空老板迈克尔·奥利里 (Michael O'Leary) 已将合同延长至 2032 年，协议中包含一项奖金计划，可为他带来超过 1.5 亿欧元（1.3 亿英镑）的收入。自 1994 年担任首席执行官以来，瑞安航空已从一家规模相对较小的支线航空公司发展成为欧洲最大的低成本航空公司。如果奥利里留在瑞安航空集团直至2032年4月，如果年利润达到40亿欧元或股价连续28天超过42欧元，他将有权以每股26.70欧元购买1000万股股票。瑞安航空在一份声明中表示：“这些雄心勃勃的目标的实现将为所有瑞安航空股东创造巨大的附加价值。”瑞安航空集团董事长斯坦·麦卡锡表示，今年春天，该公司董事会已与奥利里就合同问题“开始讨论”。 “我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Warning over 'fragile' public finances as borrowing rises</w:t>
      </w:r>
    </w:p>
    <w:p>
      <w:pPr>
        <w:spacing w:before="0" w:after="120"/>
      </w:pPr>
      <w:r>
        <w:rPr>
          <w:rFonts w:ascii="Times New Roman" w:hAnsi="Times New Roman" w:eastAsia="SimSun" w:cs="SimSun"/>
          <w:b/>
          <w:color w:val="2E74B5"/>
          <w:sz w:val="26"/>
        </w:rPr>
        <w:t xml:space="preserve">     警告随着借贷增加公共财政将变得“脆弱”。</w:t>
      </w:r>
    </w:p>
    <w:p>
      <w:pPr>
        <w:ind w:left="454"/>
        <w:spacing w:before="0" w:after="80"/>
      </w:pPr>
      <w:r>
        <w:rPr>
          <w:rFonts w:ascii="Times New Roman" w:hAnsi="Times New Roman" w:eastAsia="SimSun" w:cs="SimSun"/>
          <w:b w:val="0"/>
          <w:color w:val="333333"/>
          <w:sz w:val="20"/>
        </w:rPr>
        <w:t>The UK borrowed £23.3bn in May, according to official figures, up almost a third on the same month last year. May's borrowing figure — the difference between spending and income from taxes — was £5.6bn higher than forecast by the Office for Budget Responsibility (OBR), the independent fiscal watchdog. "The big picture is that the public finances are fragile," said Capital Economics deputy chief UK economist Ruth Gregory. She said this would constrain whoever is Prime Minister. Greater Manchester mayorAndy Burnham was elected MP for Makerfieldin a by-election, paving the way for him to launch a leadership challenge against the Prime Minister. "Spending on debt interest, public services, investment and benefits all increased in May 2026, compared with last May," ONS statistician Tom Davies s</w:t>
      </w:r>
    </w:p>
    <w:p>
      <w:pPr>
        <w:ind w:left="454"/>
        <w:spacing w:before="0" w:after="120"/>
      </w:pPr>
      <w:r>
        <w:rPr>
          <w:rFonts w:ascii="Times New Roman" w:hAnsi="Times New Roman" w:eastAsia="SimSun" w:cs="SimSun"/>
          <w:b w:val="0"/>
          <w:color w:val="333333"/>
          <w:sz w:val="20"/>
        </w:rPr>
        <w:t>根据官方数据，英国 5 月份借款 233 亿英镑，比去年同月增加近三分之一。梅的借贷数字（支出与税收收入之间的差额）比独立财政监管机构预算责任办公室（OBR）的预测高出 56 亿英镑。凯投宏观英国副首席经济学家露丝·格雷戈里表示：“总体情况是公共财政脆弱。”她说这将限制谁担任总理。大曼彻斯特市长安迪·伯纳姆在补选中当选为梅克菲尔德议员，为他向首相发起领导挑战铺平了道路。英国国家统计局统计员 Tom Davies 表示：“与去年 5 月相比，2026 年 5 月债务利息、公共服务、投资和福利支出均有所增加。”</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It's not just about nudity warns actress - the complex reality of images and online abuse</w:t>
      </w:r>
    </w:p>
    <w:p>
      <w:pPr>
        <w:spacing w:before="0" w:after="120"/>
      </w:pPr>
      <w:r>
        <w:rPr>
          <w:rFonts w:ascii="Times New Roman" w:hAnsi="Times New Roman" w:eastAsia="SimSun" w:cs="SimSun"/>
          <w:b/>
          <w:color w:val="2E74B5"/>
          <w:sz w:val="26"/>
        </w:rPr>
        <w:t xml:space="preserve">     女演员警告说，这不仅仅是裸体问题，还有图像和网络虐待的复杂现实。</w:t>
      </w:r>
    </w:p>
    <w:p>
      <w:pPr>
        <w:ind w:left="454"/>
        <w:spacing w:before="0" w:after="80"/>
      </w:pPr>
      <w:r>
        <w:rPr>
          <w:rFonts w:ascii="Times New Roman" w:hAnsi="Times New Roman" w:eastAsia="SimSun" w:cs="SimSun"/>
          <w:b w:val="0"/>
          <w:color w:val="333333"/>
          <w:sz w:val="20"/>
        </w:rPr>
        <w:t>Social media companies and authorities are failing women by focusing on nudity rather than consent when dealing with image-based abuse, according to a new report by gender justice organisation Chayn. Its criticisms are backed by Pakistani actress Ayesha Omar, whose experiences, along with those of other women, are described in the findings. One of the women at the centre of the report, whose name has been changed to Mahnoor to protect her privacy, explains that the images that changed her life were not nude. They were not sexually explicit. They showed a woman exposing her bare shoulders and wearing Western clothing. The 32-year-old from Pakistan told BBC Global Women that she returned to her childhood home when her marriage broke down. She hoped for comfort and support from her family, bu</w:t>
      </w:r>
    </w:p>
    <w:p>
      <w:pPr>
        <w:ind w:left="454"/>
        <w:spacing w:before="0" w:after="120"/>
      </w:pPr>
      <w:r>
        <w:rPr>
          <w:rFonts w:ascii="Times New Roman" w:hAnsi="Times New Roman" w:eastAsia="SimSun" w:cs="SimSun"/>
          <w:b w:val="0"/>
          <w:color w:val="333333"/>
          <w:sz w:val="20"/>
        </w:rPr>
        <w:t>根据性别正义组织 Chayn 的一份新报告，社交媒体公司和当局在处理基于图像的虐待时，关注的是裸体而不是同意，从而让女性失望了。它的批评得到了巴基斯坦女演员阿耶莎·奥马尔的支持，调查结果中描述了她和其他女性的经历。报告中心的一位女性（为了保护隐私，她的名字已改为 Mahnoor）解释说，改变她生活的照片并不是裸体。他们没有露骨的性行为。他们展示了一个穿着西式服装、裸露肩膀的女人。这位来自巴基斯坦的 32 岁女子告诉 BBC 全球女性，她在婚姻破裂后回到了童年的家。她希望得到家人的安慰和支持。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Why an AI company cleaned my New York City apartment for free</w:t>
      </w:r>
    </w:p>
    <w:p>
      <w:pPr>
        <w:spacing w:before="0" w:after="120"/>
      </w:pPr>
      <w:r>
        <w:rPr>
          <w:rFonts w:ascii="Times New Roman" w:hAnsi="Times New Roman" w:eastAsia="SimSun" w:cs="SimSun"/>
          <w:b/>
          <w:color w:val="2E74B5"/>
          <w:sz w:val="26"/>
        </w:rPr>
        <w:t xml:space="preserve">     为什么人工智能公司免费清洁我纽约市的公寓。</w:t>
      </w:r>
    </w:p>
    <w:p>
      <w:pPr>
        <w:ind w:left="454"/>
        <w:spacing w:before="0" w:after="80"/>
      </w:pPr>
      <w:r>
        <w:rPr>
          <w:rFonts w:ascii="Times New Roman" w:hAnsi="Times New Roman" w:eastAsia="SimSun" w:cs="SimSun"/>
          <w:b w:val="0"/>
          <w:color w:val="333333"/>
          <w:sz w:val="20"/>
        </w:rPr>
        <w:t>Picture this: a team of camera-clad cleaners and a private chef to boot, all wired with high-tech recording apparatus show up at your home. You are not part of a reality TV show, and have not woken up in an Aldous Huxley or Margaret Atwood novel. Instead, you are a resident of New York City, where AI companies are sending free cooking and cleaning staff straight to people's doors. But, there is a catch: this AI company is gathering data to train the next generation of cooking and cleaning robots, and every inch of your apartment is now being recorded. The initiative, dubbed Shift by AI firm Micro AGI, is part of a growing number of companies developing the next generation of autonomous robots, which tech bosses hope will be able to do everything from the washing up to serving as live-in pe</w:t>
      </w:r>
    </w:p>
    <w:p>
      <w:pPr>
        <w:ind w:left="454"/>
        <w:spacing w:before="0" w:after="120"/>
      </w:pPr>
      <w:r>
        <w:rPr>
          <w:rFonts w:ascii="Times New Roman" w:hAnsi="Times New Roman" w:eastAsia="SimSun" w:cs="SimSun"/>
          <w:b w:val="0"/>
          <w:color w:val="333333"/>
          <w:sz w:val="20"/>
        </w:rPr>
        <w:t>想象一下：一队戴着摄像机的清洁工和一名私人厨师出现在您的家中，所有这些都配备了高科技录音设备。你不是真人秀节目的一部分，也没有在奥尔德斯·赫胥黎或玛格丽特·阿特伍德的小说中醒来。相反，你是纽约市的居民，人工智能公司正在将免费的烹饪和清洁人员直接送到人们家门口。但是，有一个问题：这家人工智能公司正在收集数据来训练下一代烹饪和清洁机器人，而你公寓的每一寸现在都被记录下来。这项被人工智能公司 Micro AGI 称为“Shift”的计划是越来越多的公司开发下一代自主机器人的一部分，科技老板们希望这些机器人能够完成从洗碗到充当居家机器人的所有任务。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the social media ban could reshape how all of us use the internet</w:t>
      </w:r>
    </w:p>
    <w:p>
      <w:pPr>
        <w:spacing w:before="0" w:after="120"/>
      </w:pPr>
      <w:r>
        <w:rPr>
          <w:rFonts w:ascii="Times New Roman" w:hAnsi="Times New Roman" w:eastAsia="SimSun" w:cs="SimSun"/>
          <w:b/>
          <w:color w:val="2E74B5"/>
          <w:sz w:val="26"/>
        </w:rPr>
        <w:t xml:space="preserve">     社交媒体禁令将如何重塑我们所有人使用互联网的方式。</w:t>
      </w:r>
    </w:p>
    <w:p>
      <w:pPr>
        <w:ind w:left="454"/>
        <w:spacing w:before="0" w:after="80"/>
      </w:pPr>
      <w:r>
        <w:rPr>
          <w:rFonts w:ascii="Times New Roman" w:hAnsi="Times New Roman" w:eastAsia="SimSun" w:cs="SimSun"/>
          <w:b w:val="0"/>
          <w:color w:val="333333"/>
          <w:sz w:val="20"/>
        </w:rPr>
        <w:t xml:space="preserve">"Everyone's really upset mum - loads of them have got their own YouTube channels." That was my 12-year-old son's summary of how the news about the social media ban for UK under-16s went down in his classroom. Exactly how a bunch of 12-year olds might have ended up with their own channels in the first place when the minimum age is supposed to be 13 shows just how big a change in culture the government is trying to make. In Preston, school pupil Isabella went viral when a BBC colleague asked her on-camera what she would do instead with the nine hours of screentime she had racked up over the previous weekend: "stare at the wall," she deadpanned. The exact logistics of the ban have yet to be set out but it is very possible that its introduction will herald the biggest ever change in the UK in </w:t>
      </w:r>
    </w:p>
    <w:p>
      <w:pPr>
        <w:ind w:left="454"/>
        <w:spacing w:before="0" w:after="120"/>
      </w:pPr>
      <w:r>
        <w:rPr>
          <w:rFonts w:ascii="Times New Roman" w:hAnsi="Times New Roman" w:eastAsia="SimSun" w:cs="SimSun"/>
          <w:b w:val="0"/>
          <w:color w:val="333333"/>
          <w:sz w:val="20"/>
        </w:rPr>
        <w:t>“妈妈，每个人都非常难过——他们中的很多人都有自己的 YouTube 频道。”这是我 12 岁儿子对英国 16 岁以下青少年社交媒体禁令的新闻如何在他的课堂上流传的总结。当最低年龄应该是 13 岁时，一群 12 岁的孩子最终会如何拥有自己的频道，这表明政府正在努力对文化做出多大的改变。在普雷斯顿，一名 BBC 同事在镜头前问伊莎贝拉，她打算用上周末积累的 9 个小时的放映时间做什么，该学生伊莎贝拉迅速走红：“盯着墙壁，”她面无表情。该禁令的具体后勤工作尚未确定，但它的推出很可能预示着英国有史以来最大的变化。</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New video game console aims to get kids moving</w:t>
      </w:r>
    </w:p>
    <w:p>
      <w:pPr>
        <w:spacing w:before="0" w:after="120"/>
      </w:pPr>
      <w:r>
        <w:rPr>
          <w:rFonts w:ascii="Times New Roman" w:hAnsi="Times New Roman" w:eastAsia="SimSun" w:cs="SimSun"/>
          <w:b/>
          <w:color w:val="2E74B5"/>
          <w:sz w:val="26"/>
        </w:rPr>
        <w:t xml:space="preserve">     新的视频游戏机旨在让孩子们动起来。</w:t>
      </w:r>
    </w:p>
    <w:p>
      <w:pPr>
        <w:ind w:left="454"/>
        <w:spacing w:before="0" w:after="80"/>
      </w:pPr>
      <w:r>
        <w:rPr>
          <w:rFonts w:ascii="Times New Roman" w:hAnsi="Times New Roman" w:eastAsia="SimSun" w:cs="SimSun"/>
          <w:b w:val="0"/>
          <w:color w:val="333333"/>
          <w:sz w:val="20"/>
        </w:rPr>
        <w:t>The company behind the UK's newest video game console is not concerned with the latest state-of-the art graphics. Instead David Lee, the chief executive of American technology firm Nex, tells me its cube-shaped machine, the Nex Playground, is all about getting kids active. Launching in the UK and Ireland on 22nd June, the Playground ditches controllers for body movements, tracking players using AI and a built-in camera. The relatively little-known device surprised the games industry whenresearch firm Circana revealedit was the third best-selling console in the US over Black Friday 2025, outselling the Xbox Series S and X. While motion-tracking in gaming is nothing new - the Nintendo Wii came out in 2006 - how long children spend on screen time isstill a hot topicamong many parents and gove</w:t>
      </w:r>
    </w:p>
    <w:p>
      <w:pPr>
        <w:ind w:left="454"/>
        <w:spacing w:before="0" w:after="120"/>
      </w:pPr>
      <w:r>
        <w:rPr>
          <w:rFonts w:ascii="Times New Roman" w:hAnsi="Times New Roman" w:eastAsia="SimSun" w:cs="SimSun"/>
          <w:b w:val="0"/>
          <w:color w:val="333333"/>
          <w:sz w:val="20"/>
        </w:rPr>
        <w:t>英国最新视频游戏机背后的公司并不关心最新的最先进的图形。相反，美国科技公司 Nex 的首席执行官大卫·李 (David Lee) 告诉我，它的立方体机器 Nex Playground 的目的就是让孩子们活跃起来。 Playground 于 6 月 22 日在英国和爱尔兰推出，放弃了身体运动控制器，使用人工智能和内置摄像头跟踪玩家。研究公司 Circana 透露，这款相对鲜为人知的设备在 2025 年黑色星期五期间成为美国第三畅销游戏机，销量超过 Xbox Series S 和 X，令游戏行业感到惊讶。虽然游戏中的运动追踪并不是什么新鲜事（任天堂 Wii 于 2006 年推出），但孩子们在屏幕上花费的时间仍然是许多家长和政府的热门话题。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UK's top data and AI regulator quits after 'inappropriate' humour</w:t>
      </w:r>
    </w:p>
    <w:p>
      <w:pPr>
        <w:spacing w:before="0" w:after="120"/>
      </w:pPr>
      <w:r>
        <w:rPr>
          <w:rFonts w:ascii="Times New Roman" w:hAnsi="Times New Roman" w:eastAsia="SimSun" w:cs="SimSun"/>
          <w:b/>
          <w:color w:val="2E74B5"/>
          <w:sz w:val="26"/>
        </w:rPr>
        <w:t xml:space="preserve">     英国最高数据和人工智能监管机构因“不当”幽默而辞职。</w:t>
      </w:r>
    </w:p>
    <w:p>
      <w:pPr>
        <w:ind w:left="454"/>
        <w:spacing w:before="0" w:after="80"/>
      </w:pPr>
      <w:r>
        <w:rPr>
          <w:rFonts w:ascii="Times New Roman" w:hAnsi="Times New Roman" w:eastAsia="SimSun" w:cs="SimSun"/>
          <w:b w:val="0"/>
          <w:color w:val="333333"/>
          <w:sz w:val="20"/>
        </w:rPr>
        <w:t>John Edwards, the UK's information commissioner, has resigned following a workplace investigation. "I have accepted that there have been occasions where I exercised poor judgement and made attempts at humour that were inappropriate and caused offence," he said in a statement on Friday. The Information Commissioner's Office (ICO) is responsible for regulating AI in the UK and also oversees data protection regulation and the freedom of information law. Science Secretary Liz Kendall said she had "seen evidence of the vulgar and highly sexualised language that was used in his interactions with his staff and am extremely concerned that he continues to describe these incidents as misplaced humour". In a post on the networking site LinkedIn,she wrote: "Multiple women shared testimony to the inves</w:t>
      </w:r>
    </w:p>
    <w:p>
      <w:pPr>
        <w:ind w:left="454"/>
        <w:spacing w:before="0" w:after="120"/>
      </w:pPr>
      <w:r>
        <w:rPr>
          <w:rFonts w:ascii="Times New Roman" w:hAnsi="Times New Roman" w:eastAsia="SimSun" w:cs="SimSun"/>
          <w:b w:val="0"/>
          <w:color w:val="333333"/>
          <w:sz w:val="20"/>
        </w:rPr>
        <w:t>英国信息专员约翰·爱德华兹在工作场所调查后辞职。他在周五的一份声明中表示：“我承认，我有时会做出错误的判断，并试图做出不恰当的幽默，从而造成冒犯。”信息专员办公室（ICO）负责监管英国的人工智能，并监督数据保护法规和信息自由法。科学大臣利兹·肯德尔表示，她“看到了他在与员工互动时使用的粗俗和高度性化语言的证据，并且非常担心他继续将这些事件描述为错误的幽默”。她在 LinkedIn 网站上发表的一篇文章中写道：“多名女性分享了这些调查的证词。</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Jeremy Clarkson in remission from prostate cancer</w:t>
      </w:r>
    </w:p>
    <w:p>
      <w:pPr>
        <w:spacing w:before="0" w:after="120"/>
      </w:pPr>
      <w:r>
        <w:rPr>
          <w:rFonts w:ascii="Times New Roman" w:hAnsi="Times New Roman" w:eastAsia="SimSun" w:cs="SimSun"/>
          <w:b/>
          <w:color w:val="2E74B5"/>
          <w:sz w:val="26"/>
        </w:rPr>
        <w:t xml:space="preserve">     杰里米·克拉克森的前列腺癌病情缓解。</w:t>
      </w:r>
    </w:p>
    <w:p>
      <w:pPr>
        <w:ind w:left="454"/>
        <w:spacing w:before="0" w:after="80"/>
      </w:pPr>
      <w:r>
        <w:rPr>
          <w:rFonts w:ascii="Times New Roman" w:hAnsi="Times New Roman" w:eastAsia="SimSun" w:cs="SimSun"/>
          <w:b w:val="0"/>
          <w:color w:val="333333"/>
          <w:sz w:val="20"/>
        </w:rPr>
        <w:t xml:space="preserve">Jeremy Clarkson has announced he is in remission from prostate cancer, days after he shared that he was living with the disease. During the latest episode of his show Clarkson's Farm, the TV presenter said he had been diagnosed with an "aggressive" form of the cancer in 2025. Clarkson confirmedto the Sunday Timesthat follow-up testing two months ago had shown no indication of cancer and that he is now officially in remission. "I am without a doubt, officially, the world's luckiest man," he told the paper. "It was an aggressive type of cancer. It could have spread, it could have gone into the pancreas, it could have gone anywhere, and that would have been trouble." In a video shared over the weekend on his Instagram page, Clarkson said: "You will have noticed that I'm not dead. "The reason </w:t>
      </w:r>
    </w:p>
    <w:p>
      <w:pPr>
        <w:ind w:left="454"/>
        <w:spacing w:before="0" w:after="120"/>
      </w:pPr>
      <w:r>
        <w:rPr>
          <w:rFonts w:ascii="Times New Roman" w:hAnsi="Times New Roman" w:eastAsia="SimSun" w:cs="SimSun"/>
          <w:b w:val="0"/>
          <w:color w:val="333333"/>
          <w:sz w:val="20"/>
        </w:rPr>
        <w:t>杰里米·克拉克森 (Jeremy Clarkson) 宣布，他的前列腺癌病情已得到缓解，几天前他透露自己患有这种疾病。在他的节目《克拉克森农场》的最新一集中，这位电视节目主持人表示，他在 2025 年被诊断出患有“侵袭性”癌症。克拉克森向《星期日泰晤士报》证实，两个月前的后续检查没有显示出癌症的迹象，他现在正式处于缓解状态。 “毫无疑问，从官方角度来看，我是世界上最幸运的人，”他告诉该报。 “这是一种侵袭性的癌症。它可能会扩散，可能会进入胰腺，也可能会扩散到任何地方，这会带来麻烦。”克拉克森周末在他的 Instagram 页面上分享了一段视频，他说：“你会注意到我没有死。”原因是。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Backstage at Gorillaz' epic, one-off stadium show: 'The vibe is ridiculous'</w:t>
      </w:r>
    </w:p>
    <w:p>
      <w:pPr>
        <w:spacing w:before="0" w:after="120"/>
      </w:pPr>
      <w:r>
        <w:rPr>
          <w:rFonts w:ascii="Times New Roman" w:hAnsi="Times New Roman" w:eastAsia="SimSun" w:cs="SimSun"/>
          <w:b/>
          <w:color w:val="2E74B5"/>
          <w:sz w:val="26"/>
        </w:rPr>
        <w:t xml:space="preserve">     Gorillaz 史诗般的一次性体育场表演的后台：“气氛太荒谬了”。</w:t>
      </w:r>
    </w:p>
    <w:p>
      <w:pPr>
        <w:ind w:left="454"/>
        <w:spacing w:before="0" w:after="80"/>
      </w:pPr>
      <w:r>
        <w:rPr>
          <w:rFonts w:ascii="Times New Roman" w:hAnsi="Times New Roman" w:eastAsia="SimSun" w:cs="SimSun"/>
          <w:b w:val="0"/>
          <w:color w:val="333333"/>
          <w:sz w:val="20"/>
        </w:rPr>
        <w:t>It's Friday night at Tottenham Hotspur Stadium, and he's in the middle of rehearsals for Gorillaz' first ever stadium show - a multicultural, multimedia pop extravaganza, with more guests than a double-booked Airbnb. As the band launches into Dirty Harry, the long, pitch-side advertising hoardings light up with a cartoon choir, singing the song's refrain, "all I do is dance". Apparently taken by surprise, Albarn jumps off the stage to watch, with a broad, toothy grin spreading across his face. Then he spots Argentine rapper Trueno striding across the stadium floor, and rushes over for a hug. The band play on without their leader - and it takes almost 10 minutes for Albarn to realise he might be needed on stage. "I'm the worst frontman," he confessed to me, just an hour earlier. "I'm terrib</w:t>
      </w:r>
    </w:p>
    <w:p>
      <w:pPr>
        <w:ind w:left="454"/>
        <w:spacing w:before="0" w:after="120"/>
      </w:pPr>
      <w:r>
        <w:rPr>
          <w:rFonts w:ascii="Times New Roman" w:hAnsi="Times New Roman" w:eastAsia="SimSun" w:cs="SimSun"/>
          <w:b w:val="0"/>
          <w:color w:val="333333"/>
          <w:sz w:val="20"/>
        </w:rPr>
        <w:t>周五晚上，在托特纳姆热刺体育场，他正在为 Gorillaz 的首场体育场演出进行排练——这是一场多元文化、多媒体的流行盛宴，客人数量比 Airbnb 上的双重预订还要多。当乐队开始演唱《肮脏的哈利》时，球场边的长广告牌亮起了卡通合唱团的灯光，唱着这首歌的副歌：“我所做的就是跳舞”。阿尔本显然很惊讶，他从舞台上跳下来观看，脸上露出露齿的笑容。然后他看到阿根廷说唱歌手特鲁诺大步穿过体育场的地板，他冲过去拥抱了他。乐队在没有领队的情况下继续演奏 - 阿尔巴恩花了近 10 分钟才意识到舞台上可能需要他。 “我是最差的主唱，”就在一个小时前，他向我坦白道。 “我很糟糕。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Low-key funeral held for giant of the art world David Hockney</w:t>
      </w:r>
    </w:p>
    <w:p>
      <w:pPr>
        <w:spacing w:before="0" w:after="120"/>
      </w:pPr>
      <w:r>
        <w:rPr>
          <w:rFonts w:ascii="Times New Roman" w:hAnsi="Times New Roman" w:eastAsia="SimSun" w:cs="SimSun"/>
          <w:b/>
          <w:color w:val="2E74B5"/>
          <w:sz w:val="26"/>
        </w:rPr>
        <w:t xml:space="preserve">     为艺术界巨人大卫·霍克尼举行低调葬礼。</w:t>
      </w:r>
    </w:p>
    <w:p>
      <w:pPr>
        <w:ind w:left="454"/>
        <w:spacing w:before="0" w:after="80"/>
      </w:pPr>
      <w:r>
        <w:rPr>
          <w:rFonts w:ascii="Times New Roman" w:hAnsi="Times New Roman" w:eastAsia="SimSun" w:cs="SimSun"/>
          <w:b w:val="0"/>
          <w:color w:val="333333"/>
          <w:sz w:val="20"/>
        </w:rPr>
        <w:t>The funeral of David Hockney, widely regarded as Britain's best-known artist, has already taken place, his publicist has confirmed. The 88-year-old died at his home in London earlier this month, prompting tributes from his contemporaries in the art world, the prime minister and senior members of the Royal Family. As per his wishes, his partner Jean-Pierre Goncalves de Lima and his great-nephew Richard Hockney were the only two mourners to attend his funeral, Hockney's publicist Erica Bolton said. A series of memorial services for the painter are set to take place next year, with the first being held in London in the spring, she added. This will be followed by further memorials in Los Angeles and Paris, both cities David Hockney called home at different times in his life, and Yorkshire - wh</w:t>
      </w:r>
    </w:p>
    <w:p>
      <w:pPr>
        <w:ind w:left="454"/>
        <w:spacing w:before="0" w:after="120"/>
      </w:pPr>
      <w:r>
        <w:rPr>
          <w:rFonts w:ascii="Times New Roman" w:hAnsi="Times New Roman" w:eastAsia="SimSun" w:cs="SimSun"/>
          <w:b w:val="0"/>
          <w:color w:val="333333"/>
          <w:sz w:val="20"/>
        </w:rPr>
        <w:t>大卫·霍克尼被广泛认为是英国最著名的艺术家，他的公关人员证实，他的葬礼已经举行。这位 88 岁的老人本月早些时候在伦敦的家中去世，引起了艺术界同代人、首相和王室高级成员的悼念。霍克尼的公关埃里卡·博尔顿说，按照他的意愿，他的伴侣让-皮埃尔·贡萨尔维斯·德利马和他的侄孙理查德·霍克尼是仅有的两名参加他葬礼的哀悼者。她补充说，这位画家的一系列纪念活动将于明年举行，第一次活动将于春季在伦敦举行。随后，将在洛杉矶和巴黎以及约克郡举行进一步的纪念活动，这两座城市是大卫·霍克尼在其一生中不同时期的故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Holly Ramsay and Adam Peaty announce they are expecting first child</w:t>
      </w:r>
    </w:p>
    <w:p>
      <w:pPr>
        <w:spacing w:before="0" w:after="120"/>
      </w:pPr>
      <w:r>
        <w:rPr>
          <w:rFonts w:ascii="Times New Roman" w:hAnsi="Times New Roman" w:eastAsia="SimSun" w:cs="SimSun"/>
          <w:b/>
          <w:color w:val="2E74B5"/>
          <w:sz w:val="26"/>
        </w:rPr>
        <w:t xml:space="preserve">     霍莉·拉姆齐 (Holly Ramsay) 和亚当·皮蒂 (Adam Peaty) 宣布他们即将迎来第一个孩子。</w:t>
      </w:r>
    </w:p>
    <w:p>
      <w:pPr>
        <w:ind w:left="454"/>
        <w:spacing w:before="0" w:after="80"/>
      </w:pPr>
      <w:r>
        <w:rPr>
          <w:rFonts w:ascii="Times New Roman" w:hAnsi="Times New Roman" w:eastAsia="SimSun" w:cs="SimSun"/>
          <w:b w:val="0"/>
          <w:color w:val="333333"/>
          <w:sz w:val="20"/>
        </w:rPr>
        <w:t xml:space="preserve">Model Holly Ramsay and Olympic gold-winning swimmer Adam Peaty have announced that they are expecting their first child together. Ramsay, the daughter of TV chef Gordon Ramsay,shared the news on Instagramon Saturday, posting a photograph showing off her baby bump as the smiling pair stare into each other's eyes. "Baby Ramsay-Peaty coming December 2026. We can't wait to meet our baby girl," she wrote. The coupletied the knot in a star-studded ceremonyat Bath Abbey last December. The baby will be the first grandchild of Gordon Ramsay and his wife Tana. Responding to the post on Instagram, the chef wrote: "Congratulations to you both sending lots of love, Dad. I'm going to be a very over excited Grandad especially this Christmas." Among the well-wishers in the comments were Victoria Beckham, </w:t>
      </w:r>
    </w:p>
    <w:p>
      <w:pPr>
        <w:ind w:left="454"/>
        <w:spacing w:before="0" w:after="120"/>
      </w:pPr>
      <w:r>
        <w:rPr>
          <w:rFonts w:ascii="Times New Roman" w:hAnsi="Times New Roman" w:eastAsia="SimSun" w:cs="SimSun"/>
          <w:b w:val="0"/>
          <w:color w:val="333333"/>
          <w:sz w:val="20"/>
        </w:rPr>
        <w:t>模特霍莉·拉姆齐 (Holly Ramsay) 和奥运会游泳金牌运动员亚当·皮蒂 (Adam Peaty) 宣布，他们即将迎来他们的第一个孩子。周六，电视主厨戈登·拉姆齐 (Gordon Ramsay) 的女儿拉姆齐 (Ramsay) 在 Instagram 上分享了这一消息，并发布了一张照片，展示了她怀孕的肚子，两人微笑着互相凝视着对方的眼睛。 “拉姆齐-皮蒂宝宝将于 2026 年 12 月出生。我们迫不及待地想见到我们的女婴，”她写道。去年12月，这对夫妇在巴斯修道院举行了众星云集的婚礼，喜结良缘。这个婴儿将是戈登拉姆齐和他的妻子塔娜的第一个孙子。这位厨师在 Instagram 上回复了这条帖子，写道：“爸爸，恭喜你们俩送来了很多爱。我将成为一个非常兴奋的爷爷，尤其是今年圣诞节。”评论中的祝福者包括维多利亚·贝克汉姆 (Victoria Beckham)。</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Michael Fassbender says it is becoming harder to know what to trust online</w:t>
      </w:r>
    </w:p>
    <w:p>
      <w:pPr>
        <w:spacing w:before="0" w:after="120"/>
      </w:pPr>
      <w:r>
        <w:rPr>
          <w:rFonts w:ascii="Times New Roman" w:hAnsi="Times New Roman" w:eastAsia="SimSun" w:cs="SimSun"/>
          <w:b/>
          <w:color w:val="2E74B5"/>
          <w:sz w:val="26"/>
        </w:rPr>
        <w:t xml:space="preserve">     迈克尔·法斯宾德表示，现在越来越难知道在网上该相信什么。</w:t>
      </w:r>
    </w:p>
    <w:p>
      <w:pPr>
        <w:ind w:left="454"/>
        <w:spacing w:before="0" w:after="80"/>
      </w:pPr>
      <w:r>
        <w:rPr>
          <w:rFonts w:ascii="Times New Roman" w:hAnsi="Times New Roman" w:eastAsia="SimSun" w:cs="SimSun"/>
          <w:b w:val="0"/>
          <w:color w:val="333333"/>
          <w:sz w:val="20"/>
        </w:rPr>
        <w:t>What happens if pretending to be someone else becomes your entire life? It is a question at the heart of many of the biggest spy dramas, from Slow Horses to Black Doves - and it is one that TV thriller series The Agency explores more deeply than most. Returning for a second season, the Paramount+thriller follows CIA operatives living under deep-cover identities. It examines not just the dangers of espionage, but the psychological cost of maintaining a lie for years. Starring Michael Fassbender, Richard Gere and Katherine Waterston, the series is based on acclaimed French drama The Bureau. The Agency's stars say its appeal lies not in explosions or gadgets, but in the exploration of the moral compromises that come with a life built on deception. "What sets it apart is that it leans more int</w:t>
      </w:r>
    </w:p>
    <w:p>
      <w:pPr>
        <w:ind w:left="454"/>
        <w:spacing w:before="0" w:after="120"/>
      </w:pPr>
      <w:r>
        <w:rPr>
          <w:rFonts w:ascii="Times New Roman" w:hAnsi="Times New Roman" w:eastAsia="SimSun" w:cs="SimSun"/>
          <w:b w:val="0"/>
          <w:color w:val="333333"/>
          <w:sz w:val="20"/>
        </w:rPr>
        <w:t>如果假装成别人成为你的全部生活会怎样？这是许多大型间谍剧（从《慢马》到《黑鸽子》）的核心问题，也是电视惊悚剧《特工局》比大多数电视剧更深入地探讨的一个问题。这部派拉蒙+惊悚片第二季回归，讲述了以深藏身份生活的中央情报局特工的故事。它不仅审视了间谍活动的危险，还审视了多年来维持谎言所造成的心理代价。该剧集改编自广受好评的法国电视剧《局》，由迈克尔·法斯宾德、理查·基尔和凯瑟琳·沃特斯顿主演。中情局的明星们表示，它的吸引力不在于爆炸或小玩意，而在于探索建立在欺骗基础上的生活所带来的道德妥协。 “它的与众不同之处在于它更加精巧。</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Texas environmentalists lose bid to block Musk’s SpaceX from closing beach</w:t>
      </w:r>
    </w:p>
    <w:p>
      <w:pPr>
        <w:spacing w:before="0" w:after="120"/>
      </w:pPr>
      <w:r>
        <w:rPr>
          <w:rFonts w:ascii="Times New Roman" w:hAnsi="Times New Roman" w:eastAsia="SimSun" w:cs="SimSun"/>
          <w:b/>
          <w:color w:val="2E74B5"/>
          <w:sz w:val="26"/>
        </w:rPr>
        <w:t xml:space="preserve">     德克萨斯州环保人士未能阻止马斯克的 SpaceX 关闭海滩。</w:t>
      </w:r>
    </w:p>
    <w:p>
      <w:pPr>
        <w:ind w:left="454"/>
        <w:spacing w:before="0" w:after="80"/>
      </w:pPr>
      <w:r>
        <w:rPr>
          <w:rFonts w:ascii="Times New Roman" w:hAnsi="Times New Roman" w:eastAsia="SimSun" w:cs="SimSun"/>
          <w:b w:val="0"/>
          <w:color w:val="333333"/>
          <w:sz w:val="20"/>
        </w:rPr>
        <w:t>Ruling means Boca Chica Beach, located near sprawling Starbase site, likely to close during future rocket launches A Texas beach can be closed during rocket launches byElon Musk’sSpaceXafter the state’s supreme court ruled unanimously against a bid by environmental organizations to sue over preserving public access. The court’s decision that the organizations did not have legal standing upheld a trial court’s dismissal of the lawsuit with prejudice, preventing the groups from filing the case again with revisions. It means Boca Chica Beach, located near thesprawling Starbase sitewhere SpaceX holds rocket launches, is likely to close during future operations. The rockets, satellites and artificial intelligence giantwent public earlier this month, in the biggest stock market debut in history,</w:t>
      </w:r>
    </w:p>
    <w:p>
      <w:pPr>
        <w:ind w:left="454"/>
        <w:spacing w:before="0" w:after="120"/>
      </w:pPr>
      <w:r>
        <w:rPr>
          <w:rFonts w:ascii="Times New Roman" w:hAnsi="Times New Roman" w:eastAsia="SimSun" w:cs="SimSun"/>
          <w:b w:val="0"/>
          <w:color w:val="333333"/>
          <w:sz w:val="20"/>
        </w:rPr>
        <w:t>该裁决意味着位于庞大的 Starbase 站点附近的博卡奇卡海滩可能会在未来的火箭发射期间关闭。在德克萨斯州最高法院一致裁定反对环保组织就保护公众进入问题提起诉讼后，德克萨斯州的海滩可能会在埃隆·马斯克 (Elon Musk) 的 SpaceX 火箭发射期间关闭。法院裁定这些组织不具有法律地位，维持了初审法院有偏见地驳回诉讼的决定，从而阻止了这些组织在修改后再次提起诉讼。这意味着位于 SpaceX 进行火箭发射的庞大 Starbase 站点附近的博卡奇卡海滩 (Boca Chica Beach) 可能会在未来的运营期间关闭。这家火箭、卫星和人工智能巨头本月早些时候上市，这是历史上规模最大的股市首次亮相。</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Datacenters driving US clean energy growth while still threatening climate</w:t>
      </w:r>
    </w:p>
    <w:p>
      <w:pPr>
        <w:spacing w:before="0" w:after="120"/>
      </w:pPr>
      <w:r>
        <w:rPr>
          <w:rFonts w:ascii="Times New Roman" w:hAnsi="Times New Roman" w:eastAsia="SimSun" w:cs="SimSun"/>
          <w:b/>
          <w:color w:val="2E74B5"/>
          <w:sz w:val="26"/>
        </w:rPr>
        <w:t xml:space="preserve">     数据中心推动美国清洁能源增长，同时仍然威胁着气候。</w:t>
      </w:r>
    </w:p>
    <w:p>
      <w:pPr>
        <w:ind w:left="454"/>
        <w:spacing w:before="0" w:after="80"/>
      </w:pPr>
      <w:r>
        <w:rPr>
          <w:rFonts w:ascii="Times New Roman" w:hAnsi="Times New Roman" w:eastAsia="SimSun" w:cs="SimSun"/>
          <w:b w:val="0"/>
          <w:color w:val="333333"/>
          <w:sz w:val="20"/>
        </w:rPr>
        <w:t xml:space="preserve">As datacenters’ connections to electric grids are held up, big tech is forced to throw money at producing its own power Datacenters are driving unprecedented growth in the US clean energy industry, paradoxically boosting a sector that was sputtering before the artificial intelligence boom even as AI’s rollout creates immense environmental challenges. However, observers caution that while the centers are propelling wind, solar, and other clean energy companies, datacenters remain aclimate nightmare. Utilities across the US are racing to build new fossil-fuel plants to accommodate the facilities, or are keeping ageing gas and coal plants online to meet the staggering demands of datacenters. In Michigan and other states, the centers have effectively derailed the grids’ planned transitions to </w:t>
      </w:r>
    </w:p>
    <w:p>
      <w:pPr>
        <w:ind w:left="454"/>
        <w:spacing w:before="0" w:after="120"/>
      </w:pPr>
      <w:r>
        <w:rPr>
          <w:rFonts w:ascii="Times New Roman" w:hAnsi="Times New Roman" w:eastAsia="SimSun" w:cs="SimSun"/>
          <w:b w:val="0"/>
          <w:color w:val="333333"/>
          <w:sz w:val="20"/>
        </w:rPr>
        <w:t>由于数据中心与电网的连接受到阻碍，大型科技公司被迫投入大量资金来生产自己的电力。数据中心正在推动美国清洁能源行业前所未有的增长，矛盾的是，尽管人工智能的推出带来了巨大的环境挑战，但它却推动了在人工智能繁荣之前就陷入困境的行业。然而，观察人士警告说，尽管这些中心正在推动风能、太阳能和其他清洁能源公司的发展，但数据中心仍然是气候噩梦。美国各地的公用事业公司正在竞相建造新的化石燃料工厂来容纳这些设施，或者让老化的天然气和燃煤工厂保持在线状态，以满足数据中心的惊人需求。在密歇根州和其他州，这些中心实际上使电网向 的过渡计划脱轨。</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Trump administration reverses decision to scrap ocean monitoring system</w:t>
      </w:r>
    </w:p>
    <w:p>
      <w:pPr>
        <w:spacing w:before="0" w:after="120"/>
      </w:pPr>
      <w:r>
        <w:rPr>
          <w:rFonts w:ascii="Times New Roman" w:hAnsi="Times New Roman" w:eastAsia="SimSun" w:cs="SimSun"/>
          <w:b/>
          <w:color w:val="2E74B5"/>
          <w:sz w:val="26"/>
        </w:rPr>
        <w:t xml:space="preserve">     特朗普政府推翻了废除海洋监测系统的决定。</w:t>
      </w:r>
    </w:p>
    <w:p>
      <w:pPr>
        <w:ind w:left="454"/>
        <w:spacing w:before="0" w:after="80"/>
      </w:pPr>
      <w:r>
        <w:rPr>
          <w:rFonts w:ascii="Times New Roman" w:hAnsi="Times New Roman" w:eastAsia="SimSun" w:cs="SimSun"/>
          <w:b w:val="0"/>
          <w:color w:val="333333"/>
          <w:sz w:val="20"/>
        </w:rPr>
        <w:t>Move to dismantle $368m sea observatory initiative faced opposition from experts and lawmakers The DonaldTrump administrationhas reversed its decision to dismantle a $368m deep-sea observation system following anoutcry from lawmakersandocean experts. On Thursday, the National Science Foundationannouncedthat it would halt plans to dismantle the Ocean Observatories Initiative, stating: “effective immediately, [it] will not proceed with further removal or descoping of equipment from the remaining arrays and will continue operations including planned maintenance”. The agency added that it “appreciates the concerns raised by the range of stakeholders that have informed us they rely on data” from the OOI. The NSF also said it would “issue a Dear Colleague Letter to collect input from stakeholder</w:t>
      </w:r>
    </w:p>
    <w:p>
      <w:pPr>
        <w:ind w:left="454"/>
        <w:spacing w:before="0" w:after="120"/>
      </w:pPr>
      <w:r>
        <w:rPr>
          <w:rFonts w:ascii="Times New Roman" w:hAnsi="Times New Roman" w:eastAsia="SimSun" w:cs="SimSun"/>
          <w:b w:val="0"/>
          <w:color w:val="333333"/>
          <w:sz w:val="20"/>
        </w:rPr>
        <w:t>拆除耗资 3.68 亿美元的海洋观测站计划遭到专家和立法者的反对 在立法者和海洋专家的强烈抗议下，唐纳德·特朗普政府撤销了拆除耗资 3.68 亿美元的深海观测系统的决定。周四，美国国家科学基金会宣布将停止拆除海洋观测站计划，并表示：“立即生效，将不会进一步从剩余阵列中拆除或缩小设备范围，并将继续运营，包括计划内的维护”。该机构补充说，它“感谢一系列利益相关者提出的担忧，他们告诉我们他们依赖 OOI 的数据”。 NSF 还表示将“发布一封亲爱的同事信，以收集利益相关者的意见。</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Showdown in the desert: the small town fending off a new California gold rush</w:t>
      </w:r>
    </w:p>
    <w:p>
      <w:pPr>
        <w:spacing w:before="0" w:after="120"/>
      </w:pPr>
      <w:r>
        <w:rPr>
          <w:rFonts w:ascii="Times New Roman" w:hAnsi="Times New Roman" w:eastAsia="SimSun" w:cs="SimSun"/>
          <w:b/>
          <w:color w:val="2E74B5"/>
          <w:sz w:val="26"/>
        </w:rPr>
        <w:t xml:space="preserve">     沙漠中的对决：小镇抵御加州新一轮淘金热。</w:t>
      </w:r>
    </w:p>
    <w:p>
      <w:pPr>
        <w:ind w:left="454"/>
        <w:spacing w:before="0" w:after="80"/>
      </w:pPr>
      <w:r>
        <w:rPr>
          <w:rFonts w:ascii="Times New Roman" w:hAnsi="Times New Roman" w:eastAsia="SimSun" w:cs="SimSun"/>
          <w:b w:val="0"/>
          <w:color w:val="333333"/>
          <w:sz w:val="20"/>
        </w:rPr>
        <w:t>A prospecting company’s search for gold has the town of Lone Pine and Indigenous leaders on edge, as the Trump administration greenlights new projects across the American west Lone Pine, population 1,882, lies along a stretch ofCaliforniahighway framed by the vast Inyo mountains and a sweeping desert landscape of sagebrush and dunes. It’s the type of small town tourists drive through en route to Death Valley; where hikers get a motel room between Pacific Crest Trail treks. But amid the quiet downtown strip of bars and shops, there are signs of a battle brewing under the town’s sleepy surface. “Support local exploration and mining,”; “Responsible mining helps us all get outside,”; “Mining gets you there,” read stickers on the storefront of Mojave Precious Metals, a local gold exploration co</w:t>
      </w:r>
    </w:p>
    <w:p>
      <w:pPr>
        <w:ind w:left="454"/>
        <w:spacing w:before="0" w:after="120"/>
      </w:pPr>
      <w:r>
        <w:rPr>
          <w:rFonts w:ascii="Times New Roman" w:hAnsi="Times New Roman" w:eastAsia="SimSun" w:cs="SimSun"/>
          <w:b w:val="0"/>
          <w:color w:val="333333"/>
          <w:sz w:val="20"/>
        </w:rPr>
        <w:t>特朗普政府批准了美国西部 Lone Pine 的新项目，该镇拥有 1,882 名人口，该镇位于加利福尼亚州的一段高速公路沿线，周围环绕着广阔的 Inyo 山脉和一望无际的山艾树和沙丘沙漠景观，一家勘探公司的金矿勘探让 Lone Pine 镇和原住民领导人感到紧张。这是游客在前往死亡谷途中经过的小镇类型。徒步旅行者可以在 Pacific Crest Trail 徒步旅行之间找到一间汽车旅馆房间。但在市中心安静的酒吧和商店地带，在小镇沉睡的表面下，有战斗正在酝酿的迹象。 “支持当地勘探和采矿”； “负责任的采矿可以帮助我们所有人走出去”；当地黄金勘探公司莫哈韦贵金属公司的店面贴着“采矿带你到达那里”的贴纸。</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Lake Tahoe residents ‘horrified’ by plans to spray cancer-linked glyphosate in public lands</w:t>
      </w:r>
    </w:p>
    <w:p>
      <w:pPr>
        <w:spacing w:before="0" w:after="120"/>
      </w:pPr>
      <w:r>
        <w:rPr>
          <w:rFonts w:ascii="Times New Roman" w:hAnsi="Times New Roman" w:eastAsia="SimSun" w:cs="SimSun"/>
          <w:b/>
          <w:color w:val="2E74B5"/>
          <w:sz w:val="26"/>
        </w:rPr>
        <w:t xml:space="preserve">     太浩湖居民对在公共土地上喷洒与癌症有关的草甘膦的计划感到“震惊”。</w:t>
      </w:r>
    </w:p>
    <w:p>
      <w:pPr>
        <w:ind w:left="454"/>
        <w:spacing w:before="0" w:after="80"/>
      </w:pPr>
      <w:r>
        <w:rPr>
          <w:rFonts w:ascii="Times New Roman" w:hAnsi="Times New Roman" w:eastAsia="SimSun" w:cs="SimSun"/>
          <w:b w:val="0"/>
          <w:color w:val="333333"/>
          <w:sz w:val="20"/>
        </w:rPr>
        <w:t>Federal agency to use herbicide to clear lands for replanting after 2021 Caldor fire – but public reaction to plan is fierce Katherine Levy remembers a childhood deeply rooted in the natural offerings of Lake Tahoe – water-skiing in the summer and working as ski instructor on the surrounding snow-covered mountains during winter months. She recently moved back to live out her retirement along the lake’s north shore. But she doesn’t like what she has found upon her return: a US government plan to spray multiple types of herbicides, including the cancer-linked glyphosate weedkiller – within national forest property that abuts the community’s cherished lake. “I was horrified to find out what has been going on,” Levy said. Levy is among a number of Lake Tahoe-area residents and officials who ar</w:t>
      </w:r>
    </w:p>
    <w:p>
      <w:pPr>
        <w:ind w:left="454"/>
        <w:spacing w:before="0" w:after="120"/>
      </w:pPr>
      <w:r>
        <w:rPr>
          <w:rFonts w:ascii="Times New Roman" w:hAnsi="Times New Roman" w:eastAsia="SimSun" w:cs="SimSun"/>
          <w:b w:val="0"/>
          <w:color w:val="333333"/>
          <w:sz w:val="20"/>
        </w:rPr>
        <w:t>联邦机构将在 2021 年卡尔多火灾后使用除草剂清理土地以重新种植，但公众对该计划的反应很激烈凯瑟琳·利维 (Katherine Levy) 记得自己的童年深深植根于太浩湖的自然风光中：夏天滑水，冬天在周围白雪覆盖的山上担任滑雪教练。她最近搬回湖北岸度过退休生活。但她不喜欢回国后发现的情况：美国政府计划在毗邻社区珍贵湖泊的国家森林财产内喷洒多种类型的除草剂，包括与癌症有关的草甘膦除草剂。 “我很震惊地发现发生了什么事，”利维说。列维是太浩湖地区的一些居民和官员之一。</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One of World Cup's great stories - can Cape Verde extend dream run?</w:t>
      </w:r>
    </w:p>
    <w:p>
      <w:pPr>
        <w:spacing w:before="0" w:after="120"/>
      </w:pPr>
      <w:r>
        <w:rPr>
          <w:rFonts w:ascii="Times New Roman" w:hAnsi="Times New Roman" w:eastAsia="SimSun" w:cs="SimSun"/>
          <w:b/>
          <w:color w:val="2E74B5"/>
          <w:sz w:val="26"/>
        </w:rPr>
        <w:t xml:space="preserve">     世界杯最精彩的故事之一——佛得角能否延续梦想？</w:t>
      </w:r>
    </w:p>
    <w:p>
      <w:pPr>
        <w:ind w:left="454"/>
        <w:spacing w:before="0" w:after="80"/>
      </w:pPr>
      <w:r>
        <w:rPr>
          <w:rFonts w:ascii="Times New Roman" w:hAnsi="Times New Roman" w:eastAsia="SimSun" w:cs="SimSun"/>
          <w:b w:val="0"/>
          <w:color w:val="333333"/>
          <w:sz w:val="20"/>
        </w:rPr>
        <w:t>Cape Verde continue to surprise with entertaining Uruguay draw Cape Verde's World Cup campaign will go down in history - and they are now on the cusp of going a step further. They had already produced one of the biggest shocks of all time as they drew with Spain (who were 65 places higher them in Fifa's world rankings) in their tournament debut. The Blue Sharks showed their class again on the game's biggest stage on Sunday by holding two-time winners Uruguay, and are in serious contention for a place in the knockouts. They were creative, entertaining and confident intheir thrilling 2-2 draw, and also produced another dose of the steely determination that guided them to their shock result against Spain. The archipelago of 10 islands in the Atlantic Ocean, with a population of just under 525</w:t>
      </w:r>
    </w:p>
    <w:p>
      <w:pPr>
        <w:ind w:left="454"/>
        <w:spacing w:before="0" w:after="120"/>
      </w:pPr>
      <w:r>
        <w:rPr>
          <w:rFonts w:ascii="Times New Roman" w:hAnsi="Times New Roman" w:eastAsia="SimSun" w:cs="SimSun"/>
          <w:b w:val="0"/>
          <w:color w:val="333333"/>
          <w:sz w:val="20"/>
        </w:rPr>
        <w:t>佛得角继续以有趣的平局给乌拉圭带来惊喜 佛得角的世界杯之旅将载入史册 - 他们现在正处于更进一步的风口浪尖。他们在首场比赛中就战平了西班牙（在国际足联世界排名中比他们高出 65 位），这已经是有史以来最大的震撼之一。周日，蓝鲨队在比赛最大的舞台上再次展示了自己的实力，他们对阵两届冠军乌拉圭队，并且正在激烈争夺淘汰赛席位。他们在激动人心的 2-2 平局中充满创造力、娱乐性和自信，并且还展现出另一股钢铁般的决心，引导他们在对阵西班牙的比赛中取得令人震惊的结果。大西洋上由 10 个岛屿组成的群岛，人口不到 525 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Clark blocks out New York jeers to win US Open title</w:t>
      </w:r>
    </w:p>
    <w:p>
      <w:pPr>
        <w:spacing w:before="0" w:after="120"/>
      </w:pPr>
      <w:r>
        <w:rPr>
          <w:rFonts w:ascii="Times New Roman" w:hAnsi="Times New Roman" w:eastAsia="SimSun" w:cs="SimSun"/>
          <w:b/>
          <w:color w:val="2E74B5"/>
          <w:sz w:val="26"/>
        </w:rPr>
        <w:t xml:space="preserve">     克拉克挡住了纽约人的嘲笑，赢得了美国公开赛冠军。</w:t>
      </w:r>
    </w:p>
    <w:p>
      <w:pPr>
        <w:ind w:left="454"/>
        <w:spacing w:before="0" w:after="80"/>
      </w:pPr>
      <w:r>
        <w:rPr>
          <w:rFonts w:ascii="Times New Roman" w:hAnsi="Times New Roman" w:eastAsia="SimSun" w:cs="SimSun"/>
          <w:b w:val="0"/>
          <w:color w:val="333333"/>
          <w:sz w:val="20"/>
        </w:rPr>
        <w:t>Clark beats Burns on closing holes of dramatic US Open Selected: -3S Burns (US);-1T Kim (Kor);LevelS Scheffler (US);+1T Hatton (Eng);+2J Rose (Eng), A Rai (Eng), J Parry (Eng), T Fleetwood (Eng);+4M Fitzpatrick (Eng);+5A Fitzpatrick (Eng);+6R McIlroy (NI);+7R MacIntyre (Sco) At times on Sunday at Shinnecock Hills it felt like becoming a case of if, and not when, Wyndham Clark would collect a second US Open title and the moment he has craved since smashing up a locker at last year's championship. Clark, imperious in building a six-shot lead over the first three days at this Long Island track, looked a shoo-in to win a second major. But he showed frailty early in round four, while some of the notoriously feisty New York fans were intent on letting their fellow American know he wasn't their f</w:t>
      </w:r>
    </w:p>
    <w:p>
      <w:pPr>
        <w:ind w:left="454"/>
        <w:spacing w:before="0" w:after="120"/>
      </w:pPr>
      <w:r>
        <w:rPr>
          <w:rFonts w:ascii="Times New Roman" w:hAnsi="Times New Roman" w:eastAsia="SimSun" w:cs="SimSun"/>
          <w:b w:val="0"/>
          <w:color w:val="333333"/>
          <w:sz w:val="20"/>
        </w:rPr>
        <w:t>克拉克在戏剧性的美国公开赛最后几个洞击败伯恩斯 选择：-3S 伯恩斯（美国）；-1T 金（韩国）；LevelS 谢夫勒（美国）；+1T 哈顿（英格兰）；+2J 罗斯（英格兰）、A Rai（英格兰）、J 帕里（英格兰）、T 弗利特伍德（英格兰）；+4M 菲茨帕特里克（英格兰）；+5A 菲茨帕特里克（英格兰）；+6R麦克罗伊（NI）；+7R 麦金太尔（斯科） 周日在辛纳科克山的时候，感觉就像是温德姆·克拉克是否会（而不是何时）获得第二个美国公开赛冠军，以及自去年锦标赛上砸碎储物柜以来他一直渴望的那一刻。克拉克在这条长岛赛道上前三天就取得了六杆领先优势，看起来稳操胜券，赢得第二个大满贯赛冠军。但他在第四轮比赛一开始就表现出了虚弱，而一些出了名的活跃的纽约球迷却一心想让他们的美国同胞知道他不是他们的对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Saka trains with England squad before Ghana match</w:t>
      </w:r>
    </w:p>
    <w:p>
      <w:pPr>
        <w:spacing w:before="0" w:after="120"/>
      </w:pPr>
      <w:r>
        <w:rPr>
          <w:rFonts w:ascii="Times New Roman" w:hAnsi="Times New Roman" w:eastAsia="SimSun" w:cs="SimSun"/>
          <w:b/>
          <w:color w:val="2E74B5"/>
          <w:sz w:val="26"/>
        </w:rPr>
        <w:t xml:space="preserve">     萨卡在加纳比赛前与英格兰队一起训练。</w:t>
      </w:r>
    </w:p>
    <w:p>
      <w:pPr>
        <w:ind w:left="454"/>
        <w:spacing w:before="0" w:after="80"/>
      </w:pPr>
      <w:r>
        <w:rPr>
          <w:rFonts w:ascii="Times New Roman" w:hAnsi="Times New Roman" w:eastAsia="SimSun" w:cs="SimSun"/>
          <w:b w:val="0"/>
          <w:color w:val="333333"/>
          <w:sz w:val="20"/>
        </w:rPr>
        <w:t>Bukayo Saka (right) trained with the England squad on Sunday Bukayo Saka has trained with the England squad to provide a fitness boost to Thomas Tuchel before their second World Cup match against Ghana. The Arsenal attacker did not fully train with the rest of the squad on Saturday, instead doing some individual work for part of the session. However, it is understood that Saka did take part in normal training for England's penultimate session on Sunday before Tuesday's game in Boston. Saka is currently nursing an Achilles tendinitis issue and started on the bench for the 4-2 win over Croatia. Tuchel has since said Saka is unlikely to be in contention to start until the third group game versus Panama. The 24-year-old has been carrying the issue for a while. While there was concern behind th</w:t>
      </w:r>
    </w:p>
    <w:p>
      <w:pPr>
        <w:ind w:left="454"/>
        <w:spacing w:before="0" w:after="120"/>
      </w:pPr>
      <w:r>
        <w:rPr>
          <w:rFonts w:ascii="Times New Roman" w:hAnsi="Times New Roman" w:eastAsia="SimSun" w:cs="SimSun"/>
          <w:b w:val="0"/>
          <w:color w:val="333333"/>
          <w:sz w:val="20"/>
        </w:rPr>
        <w:t>周日，布卡约·萨卡（右）与英格兰队一起训练 布卡约·萨卡与英格兰队一起训练，为托马斯·图赫尔在第二场世界杯对阵加纳的比赛之前提供体能提升。周六，这位阿森纳前锋没有与球队其他球员一起进行全面训练，而是在部分训练中进行了一些个人训练。不过，据了解，萨卡确实参加了周二波士顿比赛之前英格兰队倒数第二场比赛的正常训练。萨卡目前正在治疗跟腱炎，并在4-2战胜克罗地亚的比赛中替补出场。图赫尔此后表示，萨卡在小组赛第三场对阵巴拿马之前不太可能首发。这位 24 岁的年轻人已经被这个问题困扰了一段时间。虽然背后有担忧。</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Serena Williams to make singles comeback at Wimbledon</w:t>
      </w:r>
    </w:p>
    <w:p>
      <w:pPr>
        <w:spacing w:before="0" w:after="120"/>
      </w:pPr>
      <w:r>
        <w:rPr>
          <w:rFonts w:ascii="Times New Roman" w:hAnsi="Times New Roman" w:eastAsia="SimSun" w:cs="SimSun"/>
          <w:b/>
          <w:color w:val="2E74B5"/>
          <w:sz w:val="26"/>
        </w:rPr>
        <w:t xml:space="preserve">     塞雷娜·威廉姆斯将在温布尔登单打复出。</w:t>
      </w:r>
    </w:p>
    <w:p>
      <w:pPr>
        <w:ind w:left="454"/>
        <w:spacing w:before="0" w:after="80"/>
      </w:pPr>
      <w:r>
        <w:rPr>
          <w:rFonts w:ascii="Times New Roman" w:hAnsi="Times New Roman" w:eastAsia="SimSun" w:cs="SimSun"/>
          <w:b w:val="0"/>
          <w:color w:val="333333"/>
          <w:sz w:val="20"/>
        </w:rPr>
        <w:t>Serena Williams won the Wimbledon ladies' singles title in 2002, 2003, 2009, 2010, 2012, 2015 and 2016 Serena Williams will make a surprise return to singles action at Wimbledon later this month after accepting a wildcard. The 44-year-old has been given the final spot in the women's main draw - filling a gap left following theinitial announcement on Tuesday. Williams has played two doubles matches since making her competitive return earlier this month after a four-year absence. She has won the Wimbledon singles title seven times but remains one short of Margaret Court's long-standing women's record of 24 Grand Slam wins. Williams had already been given a wildcard to play alongside older sister Venus in the Wimbledon doubles. But asked earlier this month if she would consider a singles retu</w:t>
      </w:r>
    </w:p>
    <w:p>
      <w:pPr>
        <w:ind w:left="454"/>
        <w:spacing w:before="0" w:after="120"/>
      </w:pPr>
      <w:r>
        <w:rPr>
          <w:rFonts w:ascii="Times New Roman" w:hAnsi="Times New Roman" w:eastAsia="SimSun" w:cs="SimSun"/>
          <w:b w:val="0"/>
          <w:color w:val="333333"/>
          <w:sz w:val="20"/>
        </w:rPr>
        <w:t>塞雷娜·威廉姆斯 (Serena Williams) 曾于 2002 年、2003 年、2009 年、2010 年、2012 年、2015 年和 2016 年赢得温网女子单打冠军。塞雷娜·威廉姆斯 (Serena Williams) 在接受外卡后，将在本月晚些时候出人意料地重返温布尔登单打比赛。这位 44 岁的选手获得了女子正赛的最后一个席位，填补了周二初步宣布后留下的空缺。威廉姆斯在缺席四年后于本月早些时候重返赛场，自此她已经参加了两场双打比赛。她曾7次赢得温网单打冠军，但距离玛格丽特·考特保持的24次大满贯女单冠军纪录还差一步。威廉姆斯已经获得了一张外卡，可以与姐姐维纳斯一起参加温布尔登双打比赛。但本月早些时候被问到她是否会考虑单打回归。</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Salah scores to help Egypt to first World Cup win</w:t>
      </w:r>
    </w:p>
    <w:p>
      <w:pPr>
        <w:spacing w:before="0" w:after="120"/>
      </w:pPr>
      <w:r>
        <w:rPr>
          <w:rFonts w:ascii="Times New Roman" w:hAnsi="Times New Roman" w:eastAsia="SimSun" w:cs="SimSun"/>
          <w:b/>
          <w:color w:val="2E74B5"/>
          <w:sz w:val="26"/>
        </w:rPr>
        <w:t xml:space="preserve">     萨拉赫的进球帮助埃及首次夺得世界杯冠军。</w:t>
      </w:r>
    </w:p>
    <w:p>
      <w:pPr>
        <w:ind w:left="454"/>
        <w:spacing w:before="0" w:after="80"/>
      </w:pPr>
      <w:r>
        <w:rPr>
          <w:rFonts w:ascii="Times New Roman" w:hAnsi="Times New Roman" w:eastAsia="SimSun" w:cs="SimSun"/>
          <w:b w:val="0"/>
          <w:color w:val="333333"/>
          <w:sz w:val="20"/>
        </w:rPr>
        <w:t>Mohamed Salah scores one goal and creates another as Egypt come from behind to beat New Zealand and secure their first-ever World Cup win. Salah scores to help Egypt to first World Cup win. Video, 00:08:50Salah scores to help Egypt to first World Cup win Up Next. Cape Verde fan goes wild live on BBC News as his country scores. Video, 00:00:59Cape Verde fan goes wild live on BBC News as his country scores We all heard the bone snap - Marsch. Video, 00:01:24We all heard the bone snap - Marsch 'Great speech' - Tuchel half-time talk made a difference. Video, 00:01:29'Great speech' - Tuchel half-time talk made a difference Argentina fans react to record-equalling Messi. Video, 00:00:49Argentina fans react to record-equalling Messi Cape Verde fans across the world celebrate draw with Spain. Vide</w:t>
      </w:r>
    </w:p>
    <w:p>
      <w:pPr>
        <w:ind w:left="454"/>
        <w:spacing w:before="0" w:after="120"/>
      </w:pPr>
      <w:r>
        <w:rPr>
          <w:rFonts w:ascii="Times New Roman" w:hAnsi="Times New Roman" w:eastAsia="SimSun" w:cs="SimSun"/>
          <w:b w:val="0"/>
          <w:color w:val="333333"/>
          <w:sz w:val="20"/>
        </w:rPr>
        <w:t>穆罕默德·萨拉赫 (Mohamed Salah) 攻入一球并创造另一个进球，帮助埃及队后来居上击败新西兰队，夺得队史首座世界杯冠军。萨拉赫的进球帮助埃及首次夺得世界杯冠军。视频，00:08:50萨拉赫进球帮助埃及首次赢得世界杯冠军 Up Next。当佛得角队得分时，佛得角球迷在 BBC 新闻中疯狂直播。视频，00:00:59 佛得角球迷在 BBC 新闻中疯狂直播，因为他的国家得分 我们都听到了骨头断裂声 - 马什。视频，00:01:24我们都听到了骨头断裂声 - 马什“伟大的演讲” - 图赫尔中场休息的讲话产生了影响。视频，00:01:29“伟大的演讲” - 图赫尔半场讲话改变了阿根廷球迷对追平纪录的梅西的反应。视频，00:00:49阿根廷球迷对追平梅西纪录的佛得角球迷做出反应，世界各地的球迷庆祝与西班牙战平。维迪。</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豆瓣评分：8.5</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2.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豆瓣评分：8.2</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3.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豆瓣评分：8.7</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4.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豆瓣评分：8.5</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5.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豆瓣评分：8.2</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6.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7.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8.  刚刚离开的世界</w:t>
      </w:r>
    </w:p>
    <w:p>
      <w:pPr>
        <w:ind w:left="454"/>
        <w:spacing w:before="0" w:after="80"/>
      </w:pPr>
      <w:r>
        <w:rPr>
          <w:rFonts w:ascii="Times New Roman" w:hAnsi="Times New Roman" w:eastAsia="SimSun" w:cs="SimSun"/>
          <w:b w:val="0"/>
          <w:color w:val="666666"/>
          <w:sz w:val="18"/>
        </w:rPr>
        <w:t>作者：[韩] 金草叶 / 2026-3-29 / 国文出版社 / 58 / 平装  ·  分类：国文出版社  ·  豆瓣评分：8.2</w:t>
      </w:r>
    </w:p>
    <w:p>
      <w:pPr>
        <w:ind w:left="454"/>
        <w:spacing w:before="0" w:after="160"/>
      </w:pPr>
      <w:r>
        <w:rPr>
          <w:rFonts w:ascii="Times New Roman" w:hAnsi="Times New Roman" w:eastAsia="SimSun" w:cs="SimSun"/>
          <w:b w:val="0"/>
          <w:color w:val="333333"/>
          <w:sz w:val="20"/>
        </w:rPr>
        <w:t>我们生活在各不相同的认知世界里。 在有的世界，人们不再通过语言来彼此交流。 在有的世界，人们为了身心合一，把自己的身体改造得更有“缺陷”。 在有的世界，有人宁愿在痛苦中死去，也要遵守一个诺言。 在有的世界，人们与所爱之人的时间相差千倍，却有足够的耐心等待。 我们都有自己 深爱却无法理解之人。 但愿意去理解，这世上就有了真正的感同身受。 离开区分强者与弱者、完美与缺陷、正常与异常的过去世界， 去往人们可以自由做自己的崭新世界。 引领韩国未来的青年科幻作家金草叶，带你乘着爱的粒子在宇宙中浪游。 ------------------------ 《摩天轮方程式》：一场事故之后，姐姐的时间变得数千倍缓慢于我。但当我们一起登上那座曾有许多诡异传说的巨型摩天轮，我见证了时间的奇迹。 《息之影》：在这个世界，人们不再靠语言，而依靠粒子来彼此沟通。两个使用不同语言系... (展开全部)</w:t>
      </w:r>
    </w:p>
    <w:p>
      <w:pPr>
        <w:spacing w:before="240" w:after="60"/>
      </w:pPr>
      <w:r>
        <w:rPr>
          <w:rFonts w:ascii="Times New Roman" w:hAnsi="Times New Roman" w:eastAsia="SimSun" w:cs="SimSun"/>
          <w:b/>
          <w:color w:val="1A1A1A"/>
          <w:sz w:val="28"/>
        </w:rPr>
        <w:t>9.  挽救计划</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斩获中国科幻银河奖、华语科幻星云奖 科技宅男与跨星系好友联袂上演太空大救援；硬核工程风和幽默碎碎念打造年度科幻 同名电影震撼来袭——《蜘蛛侠：平行宇宙》金牌制片人执导，瑞恩·高斯林领衔主演 读者直呼比《火星救援》更燃、更爆；译者坦言阅读体验像是在大脑里进行了“一场烟花表演” 连续16周雄踞亚马逊畅销榜，超10万人五星好评，豆瓣9.1超高分 被奥巴马、比尔·盖茨、雷军收入阅读书单；乔治·R.R.马丁、刘慈欣盛赞 一个只想窝在实验室喝咖啡的佛系老师，竟被命运扔进了拯救太阳系的星际战场。但在醒来的那一刻，他连自己的名字都不记得。同伴均已死亡，他只能从飞船电脑的零散信息中拼凑真相：太阳正被一种宇宙微生物“噬星体”侵袭，即将熄灭，地球面临冰封灭绝的危机。而他，正是那个肩负拯救地球重任的关键人物！这个浩瀚宇宙中，他是整个人类文明仅存的希望。</w:t>
      </w:r>
    </w:p>
    <w:p>
      <w:pPr>
        <w:spacing w:before="240" w:after="60"/>
      </w:pPr>
      <w:r>
        <w:rPr>
          <w:rFonts w:ascii="Times New Roman" w:hAnsi="Times New Roman" w:eastAsia="SimSun" w:cs="SimSun"/>
          <w:b/>
          <w:color w:val="1A1A1A"/>
          <w:sz w:val="28"/>
        </w:rPr>
        <w:t>10.  哈萨比斯：谷歌AI之脑</w:t>
      </w:r>
    </w:p>
    <w:p>
      <w:pPr>
        <w:ind w:left="454"/>
        <w:spacing w:before="0" w:after="80"/>
      </w:pPr>
      <w:r>
        <w:rPr>
          <w:rFonts w:ascii="Times New Roman" w:hAnsi="Times New Roman" w:eastAsia="SimSun" w:cs="SimSun"/>
          <w:b w:val="0"/>
          <w:color w:val="666666"/>
          <w:sz w:val="18"/>
        </w:rPr>
        <w:t>作者：塞巴斯蒂安·马拉比 / 2026-3 / 浙江科学技术出版社 / 129.90元 / 平装  ·  分类：浙江科学技术出版社  ·  豆瓣评分：9.0</w:t>
      </w:r>
    </w:p>
    <w:p>
      <w:pPr>
        <w:ind w:left="454"/>
        <w:spacing w:before="0" w:after="160"/>
      </w:pPr>
      <w:r>
        <w:rPr>
          <w:rFonts w:ascii="Times New Roman" w:hAnsi="Times New Roman" w:eastAsia="SimSun" w:cs="SimSun"/>
          <w:b w:val="0"/>
          <w:color w:val="333333"/>
          <w:sz w:val="20"/>
        </w:rPr>
        <w:t>曾是国际象棋神童的英国人，何以获得诺贝尔奖，成为全球科技巨头zui渴望，也zui警惕的对手？谷歌为何愿意豪掷6.5亿美元，只为买下DeepMind的未来承诺？Gemini为什么能颠覆人机交互范式，引爆全球瞩目，掀起全球AI领域的惊天震荡？AlphaGo如何吃透人类数千年围棋智慧，AlphaFold又如何破解生物学界“费马大定理”？在与OpenAI等科技巨头的AGI“权力游戏”中，DeepMind为什么能够保持领先地位，并主导着AGI的zui终走向？答案，尽在哈萨比斯全球唯/一官方授权传记——《哈萨比斯：谷歌AI之脑》！ 两度入围普利策奖的畅销书作家塞巴斯蒂安·马拉比，耗时3年嵌入式深耕，深入谷歌DeepMind核心腹地，斩获30+小时独/家专访与100+核心人物爆料，手握连谷歌高层都难以完全掌握的一手资料！从4岁国际象棋神童、17岁游戏制作人，到38...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生成日期：2026-06-22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