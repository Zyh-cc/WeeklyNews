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120"/>
      </w:pPr>
      <w:r>
        <w:rPr>
          <w:rFonts w:ascii="Times New Roman" w:hAnsi="Times New Roman" w:eastAsia="SimSun" w:cs="SimSun"/>
          <w:b/>
          <w:color w:val="1F497D"/>
          <w:sz w:val="48"/>
        </w:rPr>
        <w:t>每周全球时事新闻简报</w:t>
      </w:r>
    </w:p>
    <w:p>
      <w:pPr>
        <w:jc w:val="center"/>
        <w:spacing w:before="0" w:after="40"/>
      </w:pPr>
      <w:r>
        <w:rPr>
          <w:rFonts w:ascii="Times New Roman" w:hAnsi="Times New Roman" w:eastAsia="SimSun" w:cs="SimSun"/>
          <w:b w:val="0"/>
          <w:color w:val="5A5A5A"/>
          <w:sz w:val="26"/>
        </w:rPr>
        <w:t>Weekly Global News Briefing</w:t>
      </w:r>
    </w:p>
    <w:p>
      <w:pPr>
        <w:jc w:val="center"/>
        <w:spacing w:before="0" w:after="320"/>
      </w:pPr>
      <w:r>
        <w:rPr>
          <w:rFonts w:ascii="Times New Roman" w:hAnsi="Times New Roman" w:eastAsia="SimSun" w:cs="SimSun"/>
          <w:b w:val="0"/>
          <w:color w:val="999999"/>
          <w:sz w:val="20"/>
        </w:rPr>
        <w:t>2026 年第 34 周  ·  Week 34 of 2026  ·  August 24, 2026</w:t>
      </w:r>
    </w:p>
    <w:p>
      <w:pPr>
        <w:pBdr>
          <w:bottom w:val="single" w:sz="4" w:space="1" w:color="CCCCCC"/>
        </w:pBdr>
        <w:spacing w:before="0" w:after="0"/>
      </w:pPr>
    </w:p>
    <w:p>
      <w:pPr>
        <w:spacing w:before="360" w:after="160"/>
      </w:pPr>
      <w:r>
        <w:rPr>
          <w:rFonts w:ascii="Times New Roman" w:hAnsi="Times New Roman" w:eastAsia="SimSun" w:cs="SimSun"/>
          <w:b/>
          <w:color w:val="2E74B5"/>
          <w:sz w:val="28"/>
        </w:rPr>
        <w:t>🌍 国际政治 / World Politics</w:t>
      </w:r>
    </w:p>
    <w:p>
      <w:pPr>
        <w:spacing w:before="240" w:after="40"/>
      </w:pPr>
      <w:r>
        <w:rPr>
          <w:rFonts w:ascii="Times New Roman" w:hAnsi="Times New Roman" w:eastAsia="SimSun" w:cs="SimSun"/>
          <w:b/>
          <w:color w:val="1A1A1A"/>
          <w:sz w:val="26"/>
        </w:rPr>
        <w:t>1.  Zelensky should be asked what he knew about government corruption, sacked minister tells BBC</w:t>
      </w:r>
    </w:p>
    <w:p>
      <w:pPr>
        <w:spacing w:before="0" w:after="120"/>
      </w:pPr>
      <w:r>
        <w:rPr>
          <w:rFonts w:ascii="Times New Roman" w:hAnsi="Times New Roman" w:eastAsia="SimSun" w:cs="SimSun"/>
          <w:b/>
          <w:color w:val="2E74B5"/>
          <w:sz w:val="26"/>
        </w:rPr>
        <w:t xml:space="preserve">     Error 500 (Server Error)!!1500.That’s an error.There was an error. Please try again later.That’s all we know.</w:t>
      </w:r>
    </w:p>
    <w:p>
      <w:pPr>
        <w:ind w:left="454"/>
        <w:spacing w:before="0" w:after="80"/>
      </w:pPr>
      <w:r>
        <w:rPr>
          <w:rFonts w:ascii="Times New Roman" w:hAnsi="Times New Roman" w:eastAsia="SimSun" w:cs="SimSun"/>
          <w:b w:val="0"/>
          <w:color w:val="333333"/>
          <w:sz w:val="20"/>
        </w:rPr>
        <w:t>Fedorov asked about Ukraine government corruption claims Ukrainian President Volodymyr Zelensky should be asked questions about corruption in his government, his sacked defence minister Mykhailo Fedorov has told the BBC. Fedorov, a popular minister who modernised the military and pioneered drone warfare, was fired last month after reportedly falling out with the head of Ukraine's armed forces. He told the BBC a money laundering investigation announced last week meant Zelensky should be asked about his awareness of potential corruption in his inner circle. But he said he had not himself seen the president engage in any corrupt activity. "In all the time that I worked with him, not a single time have I received from him any task or assignment that would go against law or my sense of integrit</w:t>
      </w:r>
    </w:p>
    <w:p>
      <w:pPr>
        <w:ind w:left="454"/>
        <w:spacing w:before="0" w:after="120"/>
      </w:pPr>
      <w:r>
        <w:rPr>
          <w:rFonts w:ascii="Times New Roman" w:hAnsi="Times New Roman" w:eastAsia="SimSun" w:cs="SimSun"/>
          <w:b w:val="0"/>
          <w:color w:val="333333"/>
          <w:sz w:val="20"/>
        </w:rPr>
        <w:t>费多罗夫询问乌克兰政府腐败问题 被解职的国防部长米哈伊洛·费多罗夫告诉英国广播公司，乌克兰总统弗拉基米尔·泽伦斯基应该被问及有关其政府腐败的问题。费多罗夫是一位颇受欢迎的部长，他实现了军队现代化，并开创了无人机战争的先河。据报道，费多罗夫因与乌克兰武装部队领导人发生争执而于上个月被解雇。他告诉英国广播公司，上周宣布的一项洗钱调查意味着泽伦斯基应该被问及他对核心圈子潜在腐败的认识。但他表示，他本人没有看到总统从事任何腐败活动。 “在我与他共事的所有时间里，我从未从他那里收到过任何违反法律或我的诚信意识的任务或指派。</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2.  Trump says Canada wants 'benefits' of being US state after trade talks collapse</w:t>
      </w:r>
    </w:p>
    <w:p>
      <w:pPr>
        <w:spacing w:before="0" w:after="120"/>
      </w:pPr>
      <w:r>
        <w:rPr>
          <w:rFonts w:ascii="Times New Roman" w:hAnsi="Times New Roman" w:eastAsia="SimSun" w:cs="SimSun"/>
          <w:b/>
          <w:color w:val="2E74B5"/>
          <w:sz w:val="26"/>
        </w:rPr>
        <w:t xml:space="preserve">     Error 500 (Server Error)!!1500.That’s an error.There was an error. Please try again later.That’s all we know.</w:t>
      </w:r>
    </w:p>
    <w:p>
      <w:pPr>
        <w:ind w:left="454"/>
        <w:spacing w:before="0" w:after="80"/>
      </w:pPr>
      <w:r>
        <w:rPr>
          <w:rFonts w:ascii="Times New Roman" w:hAnsi="Times New Roman" w:eastAsia="SimSun" w:cs="SimSun"/>
          <w:b w:val="0"/>
          <w:color w:val="333333"/>
          <w:sz w:val="20"/>
        </w:rPr>
        <w:t>Trump has repeatedly mentioned making Canada the "51st state" of America since returning to office US President Donald Trump has said Canada wants "the benefits of being a State, without being one" after trade talks between the two countries collapsed late on Friday. His comments come after negotiations broke down, triggering new 50% US tariffs on a range of Canadian goods, Trump also said American farmers had been charged "massive amounts of Tariffs" for years. Canadian Prime Minister Mark Carney called the fresh tariffs a "miscalculation" designed to "hurt and divide us". Carney confirmed he would match Trump's tariffs "dollar-for-dollar" from 8 September, including levies on steel, dairy, appliances and electronics. The US and Canada are now in a trade "war", he said. "They asked too mu</w:t>
      </w:r>
    </w:p>
    <w:p>
      <w:pPr>
        <w:ind w:left="454"/>
        <w:spacing w:before="0" w:after="120"/>
      </w:pPr>
      <w:r>
        <w:rPr>
          <w:rFonts w:ascii="Times New Roman" w:hAnsi="Times New Roman" w:eastAsia="SimSun" w:cs="SimSun"/>
          <w:b w:val="0"/>
          <w:color w:val="333333"/>
          <w:sz w:val="20"/>
        </w:rPr>
        <w:t>Error 500 (Server Error)!!1500.That’s an error.There was an error. Please try again later.That’s all we know.</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3.  Guinea rubbish landfill collapse kills 30</w:t>
      </w:r>
    </w:p>
    <w:p>
      <w:pPr>
        <w:spacing w:before="0" w:after="120"/>
      </w:pPr>
      <w:r>
        <w:rPr>
          <w:rFonts w:ascii="Times New Roman" w:hAnsi="Times New Roman" w:eastAsia="SimSun" w:cs="SimSun"/>
          <w:b/>
          <w:color w:val="2E74B5"/>
          <w:sz w:val="26"/>
        </w:rPr>
        <w:t xml:space="preserve">     Error 500 (Server Error)!!1500.That’s an error.There was an error. Please try again later.That’s all we know.</w:t>
      </w:r>
    </w:p>
    <w:p>
      <w:pPr>
        <w:ind w:left="454"/>
        <w:spacing w:before="0" w:after="80"/>
      </w:pPr>
      <w:r>
        <w:rPr>
          <w:rFonts w:ascii="Times New Roman" w:hAnsi="Times New Roman" w:eastAsia="SimSun" w:cs="SimSun"/>
          <w:b w:val="0"/>
          <w:color w:val="333333"/>
          <w:sz w:val="20"/>
        </w:rPr>
        <w:t>There are fears the death toll could rise further as a number of people may be buried under the rubbish At least 30 people have been killed after a mound of rubbish at a major waste site collapsed on to nearby homes in Guinea's capital Conakry, the government has said. Another 22 people were injured, including six seriously, in the city's Dar-es-Salam area. "Significant" resources and personnel - including the military - have been deployed to search for survivors after the collapse at about 02:00 local time following heavy rain overnight, the government added in a statement. One woman told local media her five children had died in the disaster. There are fears that the death toll will rise further. Rescuers were later seen using excavators to comb through a mountain of scattered rubbish at</w:t>
      </w:r>
    </w:p>
    <w:p>
      <w:pPr>
        <w:ind w:left="454"/>
        <w:spacing w:before="0" w:after="120"/>
      </w:pPr>
      <w:r>
        <w:rPr>
          <w:rFonts w:ascii="Times New Roman" w:hAnsi="Times New Roman" w:eastAsia="SimSun" w:cs="SimSun"/>
          <w:b w:val="0"/>
          <w:color w:val="333333"/>
          <w:sz w:val="20"/>
        </w:rPr>
        <w:t>Error 500 (Server Error)!!1500.That’s an error.There was an error. Please try again later.That’s all we know.</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4.  DR Congo and M23 rebels agree roadmap for peace talks</w:t>
      </w:r>
    </w:p>
    <w:p>
      <w:pPr>
        <w:spacing w:before="0" w:after="120"/>
      </w:pPr>
      <w:r>
        <w:rPr>
          <w:rFonts w:ascii="Times New Roman" w:hAnsi="Times New Roman" w:eastAsia="SimSun" w:cs="SimSun"/>
          <w:b/>
          <w:color w:val="2E74B5"/>
          <w:sz w:val="26"/>
        </w:rPr>
        <w:t xml:space="preserve">     Error 500 (Server Error)!!1500.That’s an error.There was an error. Please try again later.That’s all we know.</w:t>
      </w:r>
    </w:p>
    <w:p>
      <w:pPr>
        <w:ind w:left="454"/>
        <w:spacing w:before="0" w:after="80"/>
      </w:pPr>
      <w:r>
        <w:rPr>
          <w:rFonts w:ascii="Times New Roman" w:hAnsi="Times New Roman" w:eastAsia="SimSun" w:cs="SimSun"/>
          <w:b w:val="0"/>
          <w:color w:val="333333"/>
          <w:sz w:val="20"/>
        </w:rPr>
        <w:t>M23 rebels seen in Goma in March after an air strike on the territory The Democratic Republic of Congo government and the Rwanda-backed M23 rebel group have agreed a roadmap for peace talks. In a joint statement after five days of talks in Switzerland, they said they had pledged to "pursue negotiations towards comprehensive peace and conflict resolution" and set up a mechanism to monitor the ceasefire. The roadmap sets out a timeline for talks under a US-brokered peace framework which they signed in 2025 - only for fighting to then continue in eastern DR Congo, which has been engulfed in conflict for decades. But disagreements remain over issues including sanctions against M23, the release of detainees and the timing of political reforms. The latest negotiations were attended by M23, the g</w:t>
      </w:r>
    </w:p>
    <w:p>
      <w:pPr>
        <w:ind w:left="454"/>
        <w:spacing w:before="0" w:after="120"/>
      </w:pPr>
      <w:r>
        <w:rPr>
          <w:rFonts w:ascii="Times New Roman" w:hAnsi="Times New Roman" w:eastAsia="SimSun" w:cs="SimSun"/>
          <w:b w:val="0"/>
          <w:color w:val="333333"/>
          <w:sz w:val="20"/>
        </w:rPr>
        <w:t>Error 500 (Server Error)!!1500.That’s an error.There was an error. Please try again later.That’s all we know.</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5.  France links sharp rise in drownings to heatwaves</w:t>
      </w:r>
    </w:p>
    <w:p>
      <w:pPr>
        <w:spacing w:before="0" w:after="120"/>
      </w:pPr>
      <w:r>
        <w:rPr>
          <w:rFonts w:ascii="Times New Roman" w:hAnsi="Times New Roman" w:eastAsia="SimSun" w:cs="SimSun"/>
          <w:b/>
          <w:color w:val="2E74B5"/>
          <w:sz w:val="26"/>
        </w:rPr>
        <w:t xml:space="preserve">     Error 500 (Server Error)!!1500.That’s an error.There was an error. Please try again later.That’s all we know.</w:t>
      </w:r>
    </w:p>
    <w:p>
      <w:pPr>
        <w:ind w:left="454"/>
        <w:spacing w:before="0" w:after="80"/>
      </w:pPr>
      <w:r>
        <w:rPr>
          <w:rFonts w:ascii="Times New Roman" w:hAnsi="Times New Roman" w:eastAsia="SimSun" w:cs="SimSun"/>
          <w:b w:val="0"/>
          <w:color w:val="333333"/>
          <w:sz w:val="20"/>
        </w:rPr>
        <w:t>France has seen 301 drownings since 19 June, a government minister has said, linking the sharp rise in deaths compared to last year to the prolonged heatwaves. Sports and Youth Minister Marina Ferrari told France Inter radio the number of deaths - a 14% hike on 2025 - was a "tragic toll". France, Spain and Italy have been hit by heatwaves, which have triggered massive wildfires that scorched thousands of hectares of land. Ferrari said people have been taking risks by going into the water, adding: "Many deadly accidents have occurred in areas that are not authorised or supervised for swimming." She said a number of the drownings were recorded in "open water, in canals for example". Ferrari said the government was working with regional authorities "to improve swimming areas and make things s</w:t>
      </w:r>
    </w:p>
    <w:p>
      <w:pPr>
        <w:ind w:left="454"/>
        <w:spacing w:before="0" w:after="120"/>
      </w:pPr>
      <w:r>
        <w:rPr>
          <w:rFonts w:ascii="Times New Roman" w:hAnsi="Times New Roman" w:eastAsia="SimSun" w:cs="SimSun"/>
          <w:b w:val="0"/>
          <w:color w:val="333333"/>
          <w:sz w:val="20"/>
        </w:rPr>
        <w:t>Error 500 (Server Error)!!1500.That’s an error.There was an error. Please try again later.That’s all we know.</w:t>
      </w:r>
    </w:p>
    <w:p>
      <w:pPr>
        <w:ind w:left="454"/>
        <w:spacing w:before="0" w:after="200"/>
      </w:pPr>
      <w:r>
        <w:rPr>
          <w:rFonts w:ascii="Times New Roman" w:hAnsi="Times New Roman" w:eastAsia="SimSun" w:cs="SimSun"/>
          <w:b w:val="0"/>
          <w:color w:val="AAAAAA"/>
          <w:sz w:val="16"/>
        </w:rPr>
        <w:t>来源：BBC News</w:t>
      </w:r>
    </w:p>
    <w:p>
      <w:pPr>
        <w:pBdr>
          <w:bottom w:val="single" w:sz="4" w:space="1" w:color="CCCCCC"/>
        </w:pBdr>
        <w:spacing w:before="0" w:after="0"/>
      </w:pPr>
    </w:p>
    <w:p>
      <w:pPr>
        <w:spacing w:before="360" w:after="160"/>
      </w:pPr>
      <w:r>
        <w:rPr>
          <w:rFonts w:ascii="Times New Roman" w:hAnsi="Times New Roman" w:eastAsia="SimSun" w:cs="SimSun"/>
          <w:b/>
          <w:color w:val="2E74B5"/>
          <w:sz w:val="28"/>
        </w:rPr>
        <w:t>💰 经济财经 / Economy &amp; Finance</w:t>
      </w:r>
    </w:p>
    <w:p>
      <w:pPr>
        <w:spacing w:before="240" w:after="40"/>
      </w:pPr>
      <w:r>
        <w:rPr>
          <w:rFonts w:ascii="Times New Roman" w:hAnsi="Times New Roman" w:eastAsia="SimSun" w:cs="SimSun"/>
          <w:b/>
          <w:color w:val="1A1A1A"/>
          <w:sz w:val="26"/>
        </w:rPr>
        <w:t>1.  Review launched into how pub and hotel business rates calculated</w:t>
      </w:r>
    </w:p>
    <w:p>
      <w:pPr>
        <w:spacing w:before="0" w:after="120"/>
      </w:pPr>
      <w:r>
        <w:rPr>
          <w:rFonts w:ascii="Times New Roman" w:hAnsi="Times New Roman" w:eastAsia="SimSun" w:cs="SimSun"/>
          <w:b/>
          <w:color w:val="2E74B5"/>
          <w:sz w:val="26"/>
        </w:rPr>
        <w:t xml:space="preserve">     Error 500 (Server Error)!!1500.That’s an error.There was an error. Please try again later.That’s all we know.</w:t>
      </w:r>
    </w:p>
    <w:p>
      <w:pPr>
        <w:ind w:left="454"/>
        <w:spacing w:before="0" w:after="80"/>
      </w:pPr>
      <w:r>
        <w:rPr>
          <w:rFonts w:ascii="Times New Roman" w:hAnsi="Times New Roman" w:eastAsia="SimSun" w:cs="SimSun"/>
          <w:b w:val="0"/>
          <w:color w:val="333333"/>
          <w:sz w:val="20"/>
        </w:rPr>
        <w:t>A review is being launched into the way business rates are calculated for pubs and hotels in England and Wales, and could lead to a reform of the system. The Treasury says business rates expert Jerry Schurder will lead the review into rate valuations and report back in March 2027, with the government calling for the views of landlords, hoteliers and business owners to feed in to the process. Last month,Andy Burnham announced a 20% cut in business rates for pubs, social clubs and live music venues in England, to come into effect in April. Pub groups have argued they face disproportionately higher rates bills, but other businesses have called for a wider reform of the rates system. According to the British Beer and Pub Association (BBPA),161 pubs closed in the first three months of this year</w:t>
      </w:r>
    </w:p>
    <w:p>
      <w:pPr>
        <w:ind w:left="454"/>
        <w:spacing w:before="0" w:after="120"/>
      </w:pPr>
      <w:r>
        <w:rPr>
          <w:rFonts w:ascii="Times New Roman" w:hAnsi="Times New Roman" w:eastAsia="SimSun" w:cs="SimSun"/>
          <w:b w:val="0"/>
          <w:color w:val="333333"/>
          <w:sz w:val="20"/>
        </w:rPr>
        <w:t>Error 500 (Server Error)!!1500.That’s an error.There was an error. Please try again later.That’s all we know.</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2.  Why students are being paid £2,000 to play computer games</w:t>
      </w:r>
    </w:p>
    <w:p>
      <w:pPr>
        <w:spacing w:before="0" w:after="120"/>
      </w:pPr>
      <w:r>
        <w:rPr>
          <w:rFonts w:ascii="Times New Roman" w:hAnsi="Times New Roman" w:eastAsia="SimSun" w:cs="SimSun"/>
          <w:b/>
          <w:color w:val="2E74B5"/>
          <w:sz w:val="26"/>
        </w:rPr>
        <w:t xml:space="preserve">     Error 500 (Server Error)!!1500.That’s an error.There was an error. Please try again later.That’s all we know.</w:t>
      </w:r>
    </w:p>
    <w:p>
      <w:pPr>
        <w:ind w:left="454"/>
        <w:spacing w:before="0" w:after="80"/>
      </w:pPr>
      <w:r>
        <w:rPr>
          <w:rFonts w:ascii="Times New Roman" w:hAnsi="Times New Roman" w:eastAsia="SimSun" w:cs="SimSun"/>
          <w:b w:val="0"/>
          <w:color w:val="333333"/>
          <w:sz w:val="20"/>
        </w:rPr>
        <w:t>Roehampton University's Overwatch Team winning Team of the Year 2022 As parents across the country prepare to wave their children off to university, conversations about family finances and the cost of living are growing ever more frequent - and fervent. Yet every year, millions of pounds worth of scholarships and bursary funding goes unclaimed by students - with many unaware the extra help exists. So roll up the next generation of gamers, who this year can apply for as esports scholarship from the University of Roehampton - with more than 100 handed out so far. But can the students balance their studies and their esports? And is the scholarship set to catch on? Esports, meaning electronic sports, is the name for competitive video gaming. It is different from standard video gaming as esport</w:t>
      </w:r>
    </w:p>
    <w:p>
      <w:pPr>
        <w:ind w:left="454"/>
        <w:spacing w:before="0" w:after="120"/>
      </w:pPr>
      <w:r>
        <w:rPr>
          <w:rFonts w:ascii="Times New Roman" w:hAnsi="Times New Roman" w:eastAsia="SimSun" w:cs="SimSun"/>
          <w:b w:val="0"/>
          <w:color w:val="333333"/>
          <w:sz w:val="20"/>
        </w:rPr>
        <w:t>Error 500 (Server Error)!!1500.That’s an error.There was an error. Please try again later.That’s all we know.</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3.  'I didn't speak the Queen's English': Why people worry about their accents</w:t>
      </w:r>
    </w:p>
    <w:p>
      <w:pPr>
        <w:spacing w:before="0" w:after="120"/>
      </w:pPr>
      <w:r>
        <w:rPr>
          <w:rFonts w:ascii="Times New Roman" w:hAnsi="Times New Roman" w:eastAsia="SimSun" w:cs="SimSun"/>
          <w:b/>
          <w:color w:val="2E74B5"/>
          <w:sz w:val="26"/>
        </w:rPr>
        <w:t xml:space="preserve">     Error 500 (Server Error)!!1500.That’s an error.There was an error. Please try again later.That’s all we know.</w:t>
      </w:r>
    </w:p>
    <w:p>
      <w:pPr>
        <w:ind w:left="454"/>
        <w:spacing w:before="0" w:after="80"/>
      </w:pPr>
      <w:r>
        <w:rPr>
          <w:rFonts w:ascii="Times New Roman" w:hAnsi="Times New Roman" w:eastAsia="SimSun" w:cs="SimSun"/>
          <w:b w:val="0"/>
          <w:color w:val="333333"/>
          <w:sz w:val="20"/>
        </w:rPr>
        <w:t>Mia Tanswell says she became conscious of her accent when she started university Growing up in Manchester, Mia Tanswell didn't give her accent much thought - until her first week at university in Loughborough. "I knew people were going to notice that I was northern and that I didn't speak the 'Queen's English'," the 22-year-old says. "Definitely in seminars I would sometimes feel like my accent would sound a bit less intellectual than other people, especially if I was the only northern student in the classroom." She's not alone. Fresh polling seen by the BBC suggests many workers still see so-called "accent bias" as a problem. The survey found one in 10 people in Britain feel anxious or self-conscious about their accent in high stakes professional settings such as speaking up in a business</w:t>
      </w:r>
    </w:p>
    <w:p>
      <w:pPr>
        <w:ind w:left="454"/>
        <w:spacing w:before="0" w:after="120"/>
      </w:pPr>
      <w:r>
        <w:rPr>
          <w:rFonts w:ascii="Times New Roman" w:hAnsi="Times New Roman" w:eastAsia="SimSun" w:cs="SimSun"/>
          <w:b w:val="0"/>
          <w:color w:val="333333"/>
          <w:sz w:val="20"/>
        </w:rPr>
        <w:t>Error 500 (Server Error)!!1500.That’s an error.There was an error. Please try again later.That’s all we know.</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4.  Struggling households need more help with bills, energy industry says</w:t>
      </w:r>
    </w:p>
    <w:p>
      <w:pPr>
        <w:spacing w:before="0" w:after="120"/>
      </w:pPr>
      <w:r>
        <w:rPr>
          <w:rFonts w:ascii="Times New Roman" w:hAnsi="Times New Roman" w:eastAsia="SimSun" w:cs="SimSun"/>
          <w:b/>
          <w:color w:val="2E74B5"/>
          <w:sz w:val="26"/>
        </w:rPr>
        <w:t xml:space="preserve">     Error 500 (Server Error)!!1500.That’s an error.There was an error. Please try again later.That’s all we know.</w:t>
      </w:r>
    </w:p>
    <w:p>
      <w:pPr>
        <w:ind w:left="454"/>
        <w:spacing w:before="0" w:after="80"/>
      </w:pPr>
      <w:r>
        <w:rPr>
          <w:rFonts w:ascii="Times New Roman" w:hAnsi="Times New Roman" w:eastAsia="SimSun" w:cs="SimSun"/>
          <w:b w:val="0"/>
          <w:color w:val="333333"/>
          <w:sz w:val="20"/>
        </w:rPr>
        <w:t>Higher energy bills this winter mean the government should step in to provide more help for households most in need, the body representing energy firms in the UK has said. Stubbornly high prices over the last few years have left some people needing "emergency support" over and above the existing Â£150 Warm Home Discount, Energy UK said. A "better targeted" support scheme that takes into account someone's income, health and energy consumption was needed, it added. On Wednesday, the energy price cap for October onwards will be announced by regulator Ofgem and is expected to hit a three-year high. A government spokesperson said that in addition to the Warm Homes Discount it was cutting VAT on electricity bills and would do "everything we can" to shield consumers from global energy shocks. Ene</w:t>
      </w:r>
    </w:p>
    <w:p>
      <w:pPr>
        <w:ind w:left="454"/>
        <w:spacing w:before="0" w:after="120"/>
      </w:pPr>
      <w:r>
        <w:rPr>
          <w:rFonts w:ascii="Times New Roman" w:hAnsi="Times New Roman" w:eastAsia="SimSun" w:cs="SimSun"/>
          <w:b w:val="0"/>
          <w:color w:val="333333"/>
          <w:sz w:val="20"/>
        </w:rPr>
        <w:t>Error 500 (Server Error)!!1500.That’s an error.There was an error. Please try again later.That’s all we know.</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5.  CrossCountry cancels 'almost all' UK services after power cut</w:t>
      </w:r>
    </w:p>
    <w:p>
      <w:pPr>
        <w:spacing w:before="0" w:after="120"/>
      </w:pPr>
      <w:r>
        <w:rPr>
          <w:rFonts w:ascii="Times New Roman" w:hAnsi="Times New Roman" w:eastAsia="SimSun" w:cs="SimSun"/>
          <w:b/>
          <w:color w:val="2E74B5"/>
          <w:sz w:val="26"/>
        </w:rPr>
        <w:t xml:space="preserve">     Error 500 (Server Error)!!1500.That’s an error.There was an error. Please try again later.That’s all we know.</w:t>
      </w:r>
    </w:p>
    <w:p>
      <w:pPr>
        <w:ind w:left="454"/>
        <w:spacing w:before="0" w:after="80"/>
      </w:pPr>
      <w:r>
        <w:rPr>
          <w:rFonts w:ascii="Times New Roman" w:hAnsi="Times New Roman" w:eastAsia="SimSun" w:cs="SimSun"/>
          <w:b w:val="0"/>
          <w:color w:val="333333"/>
          <w:sz w:val="20"/>
        </w:rPr>
        <w:t>Transport Secretary Heidi Alexander said she was concerned to hear about the outage Trains across the UK have been cancelled by rail operator CrossCountry after a power cut at its control centre. The power outage started in Birmingham on Saturday and as a result, many of the systems used to manage the railway are unavailable, the operator said. Cancellations are affecting most routes, from Glasgow to Penzance and Leeds to Manchester, until further notice because of "significant and unforeseen disruption", said CrossCountry,ranked Britain's worst rail operator, in June. Transport Secretary Heidi Alexander said she was "concerned to hear about a power outage" and had asked publicly owned operators to provide "extra services where possible". "We've also sent Network Rail power teams who are o</w:t>
      </w:r>
    </w:p>
    <w:p>
      <w:pPr>
        <w:ind w:left="454"/>
        <w:spacing w:before="0" w:after="120"/>
      </w:pPr>
      <w:r>
        <w:rPr>
          <w:rFonts w:ascii="Times New Roman" w:hAnsi="Times New Roman" w:eastAsia="SimSun" w:cs="SimSun"/>
          <w:b w:val="0"/>
          <w:color w:val="333333"/>
          <w:sz w:val="20"/>
        </w:rPr>
        <w:t>Error 500 (Server Error)!!1500.That’s an error.There was an error. Please try again later.That’s all we know.</w:t>
      </w:r>
    </w:p>
    <w:p>
      <w:pPr>
        <w:ind w:left="454"/>
        <w:spacing w:before="0" w:after="200"/>
      </w:pPr>
      <w:r>
        <w:rPr>
          <w:rFonts w:ascii="Times New Roman" w:hAnsi="Times New Roman" w:eastAsia="SimSun" w:cs="SimSun"/>
          <w:b w:val="0"/>
          <w:color w:val="AAAAAA"/>
          <w:sz w:val="16"/>
        </w:rPr>
        <w:t>来源：BBC News</w:t>
      </w:r>
    </w:p>
    <w:p>
      <w:pPr>
        <w:pBdr>
          <w:bottom w:val="single" w:sz="4" w:space="1" w:color="CCCCCC"/>
        </w:pBdr>
        <w:spacing w:before="0" w:after="0"/>
      </w:pPr>
    </w:p>
    <w:p>
      <w:pPr>
        <w:spacing w:before="360" w:after="160"/>
      </w:pPr>
      <w:r>
        <w:rPr>
          <w:rFonts w:ascii="Times New Roman" w:hAnsi="Times New Roman" w:eastAsia="SimSun" w:cs="SimSun"/>
          <w:b/>
          <w:color w:val="2E74B5"/>
          <w:sz w:val="28"/>
        </w:rPr>
        <w:t>🔬 科技科学 / Technology &amp; Science</w:t>
      </w:r>
    </w:p>
    <w:p>
      <w:pPr>
        <w:spacing w:before="240" w:after="40"/>
      </w:pPr>
      <w:r>
        <w:rPr>
          <w:rFonts w:ascii="Times New Roman" w:hAnsi="Times New Roman" w:eastAsia="SimSun" w:cs="SimSun"/>
          <w:b/>
          <w:color w:val="1A1A1A"/>
          <w:sz w:val="26"/>
        </w:rPr>
        <w:t>1.  Why students are being paid £2,000 to play computer games</w:t>
      </w:r>
    </w:p>
    <w:p>
      <w:pPr>
        <w:spacing w:before="0" w:after="120"/>
      </w:pPr>
      <w:r>
        <w:rPr>
          <w:rFonts w:ascii="Times New Roman" w:hAnsi="Times New Roman" w:eastAsia="SimSun" w:cs="SimSun"/>
          <w:b/>
          <w:color w:val="2E74B5"/>
          <w:sz w:val="26"/>
        </w:rPr>
        <w:t xml:space="preserve">     Error 500 (Server Error)!!1500.That’s an error.There was an error. Please try again later.That’s all we know.</w:t>
      </w:r>
    </w:p>
    <w:p>
      <w:pPr>
        <w:ind w:left="454"/>
        <w:spacing w:before="0" w:after="80"/>
      </w:pPr>
      <w:r>
        <w:rPr>
          <w:rFonts w:ascii="Times New Roman" w:hAnsi="Times New Roman" w:eastAsia="SimSun" w:cs="SimSun"/>
          <w:b w:val="0"/>
          <w:color w:val="333333"/>
          <w:sz w:val="20"/>
        </w:rPr>
        <w:t>Roehampton University's Overwatch Team winning Team of the Year 2022 As parents across the country prepare to wave their children off to university, conversations about family finances and the cost of living are growing ever more frequent - and fervent. Yet every year, millions of pounds worth of scholarships and bursary funding goes unclaimed by students - with many unaware the extra help exists. So roll up the next generation of gamers, who this year can apply for as esports scholarship from the University of Roehampton - with more than 100 handed out so far. But can the students balance their studies and their esports? And is the scholarship set to catch on? Esports, meaning electronic sports, is the name for competitive video gaming. It is different from standard video gaming as esport</w:t>
      </w:r>
    </w:p>
    <w:p>
      <w:pPr>
        <w:ind w:left="454"/>
        <w:spacing w:before="0" w:after="120"/>
      </w:pPr>
      <w:r>
        <w:rPr>
          <w:rFonts w:ascii="Times New Roman" w:hAnsi="Times New Roman" w:eastAsia="SimSun" w:cs="SimSun"/>
          <w:b w:val="0"/>
          <w:color w:val="333333"/>
          <w:sz w:val="20"/>
        </w:rPr>
        <w:t>Error 500 (Server Error)!!1500.That’s an error.There was an error. Please try again later.That’s all we know.</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2.  Robot horse and rider steal the spotlight at Chinese conference</w:t>
      </w:r>
    </w:p>
    <w:p>
      <w:pPr>
        <w:spacing w:before="0" w:after="120"/>
      </w:pPr>
      <w:r>
        <w:rPr>
          <w:rFonts w:ascii="Times New Roman" w:hAnsi="Times New Roman" w:eastAsia="SimSun" w:cs="SimSun"/>
          <w:b/>
          <w:color w:val="2E74B5"/>
          <w:sz w:val="26"/>
        </w:rPr>
        <w:t xml:space="preserve">     Error 500 (Server Error)!!1500.That’s an error.There was an error. Please try again later.That’s all we know.</w:t>
      </w:r>
    </w:p>
    <w:p>
      <w:pPr>
        <w:ind w:left="454"/>
        <w:spacing w:before="0" w:after="80"/>
      </w:pPr>
      <w:r>
        <w:rPr>
          <w:rFonts w:ascii="Times New Roman" w:hAnsi="Times New Roman" w:eastAsia="SimSun" w:cs="SimSun"/>
          <w:b w:val="0"/>
          <w:color w:val="333333"/>
          <w:sz w:val="20"/>
        </w:rPr>
        <w:t>Robot horse and rider steal the spotlight at Chinese conference. Video, 00:00:38Robot horse and rider steal the spotlight at Chinese conference Up Next. Watch robot athletes compete in world's first humanoid games. Video, 00:01:42Watch robot athletes compete in world's first humanoid games Watch: Humanoid robots stumble through football match in China. Video, 00:01:09Watch: Humanoid robots stumble through football match in China Watch: Runners v robots at China half marathon. Video, 00:00:46Watch: Runners v robots at China half marathon Robot boxing, football and sprinting at World Humanoid Games. Video, 00:01:24Robot boxing, football and sprinting at World Humanoid Games Watch: Moment humanoid robot beats Usain Bolt's 100m record. Video, 00:00:46Watch: Moment humanoid robot beats Usain Bo</w:t>
      </w:r>
    </w:p>
    <w:p>
      <w:pPr>
        <w:ind w:left="454"/>
        <w:spacing w:before="0" w:after="120"/>
      </w:pPr>
      <w:r>
        <w:rPr>
          <w:rFonts w:ascii="Times New Roman" w:hAnsi="Times New Roman" w:eastAsia="SimSun" w:cs="SimSun"/>
          <w:b w:val="0"/>
          <w:color w:val="333333"/>
          <w:sz w:val="20"/>
        </w:rPr>
        <w:t>Error 500 (Server Error)!!1500.That’s an error.There was an error. Please try again later.That’s all we know.</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3.  TikTok to pay $400m to US in one of largest child privacy settlements</w:t>
      </w:r>
    </w:p>
    <w:p>
      <w:pPr>
        <w:spacing w:before="0" w:after="120"/>
      </w:pPr>
      <w:r>
        <w:rPr>
          <w:rFonts w:ascii="Times New Roman" w:hAnsi="Times New Roman" w:eastAsia="SimSun" w:cs="SimSun"/>
          <w:b/>
          <w:color w:val="2E74B5"/>
          <w:sz w:val="26"/>
        </w:rPr>
        <w:t xml:space="preserve">     Error 500 (Server Error)!!1500.That’s an error.There was an error. Please try again later.That’s all we know.</w:t>
      </w:r>
    </w:p>
    <w:p>
      <w:pPr>
        <w:ind w:left="454"/>
        <w:spacing w:before="0" w:after="80"/>
      </w:pPr>
      <w:r>
        <w:rPr>
          <w:rFonts w:ascii="Times New Roman" w:hAnsi="Times New Roman" w:eastAsia="SimSun" w:cs="SimSun"/>
          <w:b w:val="0"/>
          <w:color w:val="333333"/>
          <w:sz w:val="20"/>
        </w:rPr>
        <w:t>TikTok has been under pressure in the US since 2024. TikTok has agreed to pay $400m (Â£293m) to the US to end a lawsuit alleging its platform violated childrenâs privacy, marking one of the largest ever settlements over the issue. The deal stems from a 2024 suit by the Department of Justice under former President Joe Biden alleging TikTok and its parent company ByteDance collected "vast amounts of data" on millions of users under the age of 13. Doing so was against the Children's Online Privacy Protection Act (COPPA), a federal law enacted in 2000. It is the same law thatdozens of US states are now suing Meta over. "Children and parents are better protected today than they were when this case began," assistant Attorney General Brett Shumate said. Other companies to have paid penalties to</w:t>
      </w:r>
    </w:p>
    <w:p>
      <w:pPr>
        <w:ind w:left="454"/>
        <w:spacing w:before="0" w:after="120"/>
      </w:pPr>
      <w:r>
        <w:rPr>
          <w:rFonts w:ascii="Times New Roman" w:hAnsi="Times New Roman" w:eastAsia="SimSun" w:cs="SimSun"/>
          <w:b w:val="0"/>
          <w:color w:val="333333"/>
          <w:sz w:val="20"/>
        </w:rPr>
        <w:t>Error 500 (Server Error)!!1500.That’s an error.There was an error. Please try again later.That’s all we know.</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4.  How landscape gardening is being electrified</w:t>
      </w:r>
    </w:p>
    <w:p>
      <w:pPr>
        <w:spacing w:before="0" w:after="120"/>
      </w:pPr>
      <w:r>
        <w:rPr>
          <w:rFonts w:ascii="Times New Roman" w:hAnsi="Times New Roman" w:eastAsia="SimSun" w:cs="SimSun"/>
          <w:b/>
          <w:color w:val="2E74B5"/>
          <w:sz w:val="26"/>
        </w:rPr>
        <w:t xml:space="preserve">     Error 500 (Server Error)!!1500.That’s an error.There was an error. Please try again later.That’s all we know.</w:t>
      </w:r>
    </w:p>
    <w:p>
      <w:pPr>
        <w:ind w:left="454"/>
        <w:spacing w:before="0" w:after="80"/>
      </w:pPr>
      <w:r>
        <w:rPr>
          <w:rFonts w:ascii="Times New Roman" w:hAnsi="Times New Roman" w:eastAsia="SimSun" w:cs="SimSun"/>
          <w:b w:val="0"/>
          <w:color w:val="333333"/>
          <w:sz w:val="20"/>
        </w:rPr>
        <w:t xml:space="preserve">Autumn can be a noisy time when the leaf blowers are out Part of the soundtrack to a day in southern California is the drone of petrol-powered gardening equipment. Noise is one of the main reasons thatcities around the US,externalare banning petrol landscaping tools or encouraging electric alternatives. These alternatives have the additional benefits of reducing carbon emissions, vibrations and the exposure of landscapers to pollution. In addition they can mean longer working hours, as they can be used at times when residents demand quiet. Today, I'm taking part in training run by the American Green Zone Alliance (AGZA), an organisation supporting the transition towards electric landscaping equipment. To my surprise, the electric backpack leaf blower I strap on is not much heavier than my </w:t>
      </w:r>
    </w:p>
    <w:p>
      <w:pPr>
        <w:ind w:left="454"/>
        <w:spacing w:before="0" w:after="120"/>
      </w:pPr>
      <w:r>
        <w:rPr>
          <w:rFonts w:ascii="Times New Roman" w:hAnsi="Times New Roman" w:eastAsia="SimSun" w:cs="SimSun"/>
          <w:b w:val="0"/>
          <w:color w:val="333333"/>
          <w:sz w:val="20"/>
        </w:rPr>
        <w:t>秋天是一个吵杂的季节，吹叶机都停了。在南加州，汽油驱动的园艺设备的嗡嗡声是一天的配乐的一部分。噪音是美国各地城市禁止汽油园林绿化工具或鼓励使用电动替代品的主要原因之一。这些替代方案还具有减少碳排放、振动和景观设计师遭受污染的额外好处。此外，它们可能意味着更长的工作时间，因为它们可以在居民需要安静的时候使用。今天，我正在参加美国绿区联盟 (AGZA) 举办的培训，该组织支持向电动景观设备过渡。令我惊讶的是，我绑的电动背包吹叶机并不比我的重多少。</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5.  Is Vine back? Short-form video-sharing app Divine opens to public</w:t>
      </w:r>
    </w:p>
    <w:p>
      <w:pPr>
        <w:spacing w:before="0" w:after="120"/>
      </w:pPr>
      <w:r>
        <w:rPr>
          <w:rFonts w:ascii="Times New Roman" w:hAnsi="Times New Roman" w:eastAsia="SimSun" w:cs="SimSun"/>
          <w:b/>
          <w:color w:val="2E74B5"/>
          <w:sz w:val="26"/>
        </w:rPr>
        <w:t xml:space="preserve">     维恩回来了吗？短视频分享应用Divine向公众开放。</w:t>
      </w:r>
    </w:p>
    <w:p>
      <w:pPr>
        <w:ind w:left="454"/>
        <w:spacing w:before="0" w:after="80"/>
      </w:pPr>
      <w:r>
        <w:rPr>
          <w:rFonts w:ascii="Times New Roman" w:hAnsi="Times New Roman" w:eastAsia="SimSun" w:cs="SimSun"/>
          <w:b w:val="0"/>
          <w:color w:val="333333"/>
          <w:sz w:val="20"/>
        </w:rPr>
        <w:t>A new app seen as a spiritual successor to short-form video service Vine has been released to the public. Much like the original, Divine lets users create and share videos which are just six seconds long and repeat on a loop. The new app also hosts more than two million original Vine videos and - in a bid to further distance itself from other platforms - bans content made by AI. Divine's founder, former Twitter employee Evan Henshaw-Plath, told the BBC he wanted to create the app because he felt social media needed "a reset". "I want to see it rival other apps because I think we have gone awry," he said in an interview a few weeks before the public launch. He said it was important that there was no AI-generated content on Divine, adding he was "sick and tired of seeing videos and not knowi</w:t>
      </w:r>
    </w:p>
    <w:p>
      <w:pPr>
        <w:ind w:left="454"/>
        <w:spacing w:before="0" w:after="120"/>
      </w:pPr>
      <w:r>
        <w:rPr>
          <w:rFonts w:ascii="Times New Roman" w:hAnsi="Times New Roman" w:eastAsia="SimSun" w:cs="SimSun"/>
          <w:b w:val="0"/>
          <w:color w:val="333333"/>
          <w:sz w:val="20"/>
        </w:rPr>
        <w:t>Error 500 (Server Error)!!1500.That’s an error.There was an error. Please try again later.That’s all we know.</w:t>
      </w:r>
    </w:p>
    <w:p>
      <w:pPr>
        <w:ind w:left="454"/>
        <w:spacing w:before="0" w:after="200"/>
      </w:pPr>
      <w:r>
        <w:rPr>
          <w:rFonts w:ascii="Times New Roman" w:hAnsi="Times New Roman" w:eastAsia="SimSun" w:cs="SimSun"/>
          <w:b w:val="0"/>
          <w:color w:val="AAAAAA"/>
          <w:sz w:val="16"/>
        </w:rPr>
        <w:t>来源：BBC News</w:t>
      </w:r>
    </w:p>
    <w:p>
      <w:pPr>
        <w:pBdr>
          <w:bottom w:val="single" w:sz="4" w:space="1" w:color="CCCCCC"/>
        </w:pBdr>
        <w:spacing w:before="0" w:after="0"/>
      </w:pPr>
    </w:p>
    <w:p>
      <w:pPr>
        <w:spacing w:before="360" w:after="160"/>
      </w:pPr>
      <w:r>
        <w:rPr>
          <w:rFonts w:ascii="Times New Roman" w:hAnsi="Times New Roman" w:eastAsia="SimSun" w:cs="SimSun"/>
          <w:b/>
          <w:color w:val="2E74B5"/>
          <w:sz w:val="28"/>
        </w:rPr>
        <w:t>🎭 文化社会 / Culture &amp; Society</w:t>
      </w:r>
    </w:p>
    <w:p>
      <w:pPr>
        <w:spacing w:before="240" w:after="40"/>
      </w:pPr>
      <w:r>
        <w:rPr>
          <w:rFonts w:ascii="Times New Roman" w:hAnsi="Times New Roman" w:eastAsia="SimSun" w:cs="SimSun"/>
          <w:b/>
          <w:color w:val="1A1A1A"/>
          <w:sz w:val="26"/>
        </w:rPr>
        <w:t>1.  Viral 'Cat in the Hat' TikTok trend sparks fun fake videos but also real fear</w:t>
      </w:r>
    </w:p>
    <w:p>
      <w:pPr>
        <w:spacing w:before="0" w:after="120"/>
      </w:pPr>
      <w:r>
        <w:rPr>
          <w:rFonts w:ascii="Times New Roman" w:hAnsi="Times New Roman" w:eastAsia="SimSun" w:cs="SimSun"/>
          <w:b/>
          <w:color w:val="2E74B5"/>
          <w:sz w:val="26"/>
        </w:rPr>
        <w:t xml:space="preserve">     Error 500 (Server Error)!!1500.That’s an error.There was an error. Please try again later.That’s all we know.</w:t>
      </w:r>
    </w:p>
    <w:p>
      <w:pPr>
        <w:ind w:left="454"/>
        <w:spacing w:before="0" w:after="80"/>
      </w:pPr>
      <w:r>
        <w:rPr>
          <w:rFonts w:ascii="Times New Roman" w:hAnsi="Times New Roman" w:eastAsia="SimSun" w:cs="SimSun"/>
          <w:b w:val="0"/>
          <w:color w:val="333333"/>
          <w:sz w:val="20"/>
        </w:rPr>
        <w:t>The Cat in the Hat, a character from the eponymous Dr Seuss book, has been depicted on screen multiple times, including photographed here on a US talk show "He's so scary!" says 16-year-old Skye, recoiling at the mention of the Cat in the Hat. Viral images purporting to show a life-sized version of the Dr Seuss character on the streets after dark have sparked fear and confusion among teenagers. The posts, seen by millions, have convinced some young people that the character is real and that they might encounter it, prompting police forces in Ireland and the UK to issue statements confirming that the images and videos are fake. "I was having a sleepover," Skye elaborates, "but everyone started watching Cat in the Hat videos. It was 3am. I wanted to go home. When I started walking down my fr</w:t>
      </w:r>
    </w:p>
    <w:p>
      <w:pPr>
        <w:ind w:left="454"/>
        <w:spacing w:before="0" w:after="120"/>
      </w:pPr>
      <w:r>
        <w:rPr>
          <w:rFonts w:ascii="Times New Roman" w:hAnsi="Times New Roman" w:eastAsia="SimSun" w:cs="SimSun"/>
          <w:b w:val="0"/>
          <w:color w:val="333333"/>
          <w:sz w:val="20"/>
        </w:rPr>
        <w:t>Error 500 (Server Error)!!1500.That’s an error.There was an error. Please try again later.That’s all we know.</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2.  Davis 'grateful' for support over cancer diagnosis</w:t>
      </w:r>
    </w:p>
    <w:p>
      <w:pPr>
        <w:spacing w:before="0" w:after="120"/>
      </w:pPr>
      <w:r>
        <w:rPr>
          <w:rFonts w:ascii="Times New Roman" w:hAnsi="Times New Roman" w:eastAsia="SimSun" w:cs="SimSun"/>
          <w:b/>
          <w:color w:val="2E74B5"/>
          <w:sz w:val="26"/>
        </w:rPr>
        <w:t xml:space="preserve">     Error 500 (Server Error)!!1500.That’s an error.There was an error. Please try again later.That’s all we know.</w:t>
      </w:r>
    </w:p>
    <w:p>
      <w:pPr>
        <w:ind w:left="454"/>
        <w:spacing w:before="0" w:after="80"/>
      </w:pPr>
      <w:r>
        <w:rPr>
          <w:rFonts w:ascii="Times New Roman" w:hAnsi="Times New Roman" w:eastAsia="SimSun" w:cs="SimSun"/>
          <w:b w:val="0"/>
          <w:color w:val="333333"/>
          <w:sz w:val="20"/>
        </w:rPr>
        <w:t>Davis was at the convention to speak about her role in Shaun of the Dead Actress Lucy Davis has told fans she is "grateful" for their support as she made an appearance at a London sci-fi convention, following the recent revelation she has incurable breast cancer. The 53-year-old star was appearing at the For The Love of Fantasy &amp; Sci-Fi convention at Excel London on Saturday, less than two weeks after announcing her diagnosis in apost on Instagram.,external Davis, who was on a panel to talk about her role in the 2004 zombie-comedy Shaun of the Dead, told an audience of hundreds of people about the interactions she had enjoyed with the film's fans during the event. "It's like this whole second family you never knew you had, everyone is like a community, friendly, supportive of not only us b</w:t>
      </w:r>
    </w:p>
    <w:p>
      <w:pPr>
        <w:ind w:left="454"/>
        <w:spacing w:before="0" w:after="120"/>
      </w:pPr>
      <w:r>
        <w:rPr>
          <w:rFonts w:ascii="Times New Roman" w:hAnsi="Times New Roman" w:eastAsia="SimSun" w:cs="SimSun"/>
          <w:b w:val="0"/>
          <w:color w:val="333333"/>
          <w:sz w:val="20"/>
        </w:rPr>
        <w:t>Error 500 (Server Error)!!1500.That’s an error.There was an error. Please try again later.That’s all we know.</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3.  Drugs at their fingertips, intense pressure: Why child stars fall into addiction</w:t>
      </w:r>
    </w:p>
    <w:p>
      <w:pPr>
        <w:spacing w:before="0" w:after="120"/>
      </w:pPr>
      <w:r>
        <w:rPr>
          <w:rFonts w:ascii="Times New Roman" w:hAnsi="Times New Roman" w:eastAsia="SimSun" w:cs="SimSun"/>
          <w:b/>
          <w:color w:val="2E74B5"/>
          <w:sz w:val="26"/>
        </w:rPr>
        <w:t xml:space="preserve">     Error 500 (Server Error)!!1500.That’s an error.There was an error. Please try again later.That’s all we know.</w:t>
      </w:r>
    </w:p>
    <w:p>
      <w:pPr>
        <w:ind w:left="454"/>
        <w:spacing w:before="0" w:after="80"/>
      </w:pPr>
      <w:r>
        <w:rPr>
          <w:rFonts w:ascii="Times New Roman" w:hAnsi="Times New Roman" w:eastAsia="SimSun" w:cs="SimSun"/>
          <w:b w:val="0"/>
          <w:color w:val="333333"/>
          <w:sz w:val="20"/>
        </w:rPr>
        <w:t>Hayden Panettiere's death at the age of 36 was announced earlier this week Hayden Panettiere was 16 when drugs first arrived in her life in Hollywood. Ahead of a red carpet event for the hit series Heroes, she has said someone on her team handed her a pill to help amp up her energy. The hit sci-fi NBC series had catapulted the teen into a household name - and that brought with it intense pressure and exhaustion she says felt overwhelming. "Within minutes, a wave of energy washed over me, like I'd just woken up from the most refreshing night's sleep of my life," Panettiere wrote about that pill in her memoir, which was released just months before her death. She called it "the gateway drug that ushered me toward the good of pharmaceuticals and the downfall of addiction". The star's sudden de</w:t>
      </w:r>
    </w:p>
    <w:p>
      <w:pPr>
        <w:ind w:left="454"/>
        <w:spacing w:before="0" w:after="120"/>
      </w:pPr>
      <w:r>
        <w:rPr>
          <w:rFonts w:ascii="Times New Roman" w:hAnsi="Times New Roman" w:eastAsia="SimSun" w:cs="SimSun"/>
          <w:b w:val="0"/>
          <w:color w:val="333333"/>
          <w:sz w:val="20"/>
        </w:rPr>
        <w:t>Error 500 (Server Error)!!1500.That’s an error.There was an error. Please try again later.That’s all we know.</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4.  Wicker Man director's sons complete their late father's film trilogy</w:t>
      </w:r>
    </w:p>
    <w:p>
      <w:pPr>
        <w:spacing w:before="0" w:after="120"/>
      </w:pPr>
      <w:r>
        <w:rPr>
          <w:rFonts w:ascii="Times New Roman" w:hAnsi="Times New Roman" w:eastAsia="SimSun" w:cs="SimSun"/>
          <w:b/>
          <w:color w:val="2E74B5"/>
          <w:sz w:val="26"/>
        </w:rPr>
        <w:t xml:space="preserve">     Error 500 (Server Error)!!1500.That’s an error.There was an error. Please try again later.That’s all we know.</w:t>
      </w:r>
    </w:p>
    <w:p>
      <w:pPr>
        <w:ind w:left="454"/>
        <w:spacing w:before="0" w:after="80"/>
      </w:pPr>
      <w:r>
        <w:rPr>
          <w:rFonts w:ascii="Times New Roman" w:hAnsi="Times New Roman" w:eastAsia="SimSun" w:cs="SimSun"/>
          <w:b w:val="0"/>
          <w:color w:val="333333"/>
          <w:sz w:val="20"/>
        </w:rPr>
        <w:t>Dominic and Justin Hardy embraced the legacy of their father's film The Wicker Man Robin Hardy always envisaged his iconic 1973 folk horror film The Wicker Man as the first part of a trilogy. The Wicker Tree, released in 2011, brought him closer to that ambition, but his death in 2016 at the age of 86 left the project incomplete. Now his sons, Justin and Dominic, have been able to complete their father's trilogy, after finding a script for the final film. Wrath of the Gods has its premiere atthe FrightFest horror festival in London,externalon Friday, a family dream made possible thanks to the surprise discovery of some long-lost family archive. "The person who bought Justin's old family home said they'd discovered six sacks of letters, scripts and other material pertaining to Robin Hardy a</w:t>
      </w:r>
    </w:p>
    <w:p>
      <w:pPr>
        <w:ind w:left="454"/>
        <w:spacing w:before="0" w:after="120"/>
      </w:pPr>
      <w:r>
        <w:rPr>
          <w:rFonts w:ascii="Times New Roman" w:hAnsi="Times New Roman" w:eastAsia="SimSun" w:cs="SimSun"/>
          <w:b w:val="0"/>
          <w:color w:val="333333"/>
          <w:sz w:val="20"/>
        </w:rPr>
        <w:t>Error 500 (Server Error)!!1500.That’s an error.There was an error. Please try again later.That’s all we know.</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5.  GTA 6 leaks - a nightmare or a blip for the biggest video game of the year?</w:t>
      </w:r>
    </w:p>
    <w:p>
      <w:pPr>
        <w:spacing w:before="0" w:after="120"/>
      </w:pPr>
      <w:r>
        <w:rPr>
          <w:rFonts w:ascii="Times New Roman" w:hAnsi="Times New Roman" w:eastAsia="SimSun" w:cs="SimSun"/>
          <w:b/>
          <w:color w:val="2E74B5"/>
          <w:sz w:val="26"/>
        </w:rPr>
        <w:t xml:space="preserve">     Error 500 (Server Error)!!1500.That’s an error.There was an error. Please try again later.That’s all we know.</w:t>
      </w:r>
    </w:p>
    <w:p>
      <w:pPr>
        <w:ind w:left="454"/>
        <w:spacing w:before="0" w:after="80"/>
      </w:pPr>
      <w:r>
        <w:rPr>
          <w:rFonts w:ascii="Times New Roman" w:hAnsi="Times New Roman" w:eastAsia="SimSun" w:cs="SimSun"/>
          <w:b w:val="0"/>
          <w:color w:val="333333"/>
          <w:sz w:val="20"/>
        </w:rPr>
        <w:t>Grand Theft Auto 6 follows the story of couple Lucia and Jason It's been more than 18 months since the last trailer for Grand Theft Auto 6 was released. A few weeks ago, developer Rockstar announced it would break its long silence with a special "extended look" at the highly anticipated video game in a Netflix special. But the run-up to the splashy preview has been potentially overshadowed by a string of apparent leaks which appear to show footage of GTA 6 in action. Rockstar has not publicly acknowledged the clips, nor replied to any requests for comment, since the first leaks appeared on Wednesday. But there's plenty to suggest the material that's been posted online is genuine. The developer's parent company, Take Two Interactive, launched legal proceedings regarding the leaks in a New Y</w:t>
      </w:r>
    </w:p>
    <w:p>
      <w:pPr>
        <w:ind w:left="454"/>
        <w:spacing w:before="0" w:after="120"/>
      </w:pPr>
      <w:r>
        <w:rPr>
          <w:rFonts w:ascii="Times New Roman" w:hAnsi="Times New Roman" w:eastAsia="SimSun" w:cs="SimSun"/>
          <w:b w:val="0"/>
          <w:color w:val="333333"/>
          <w:sz w:val="20"/>
        </w:rPr>
        <w:t>Error 500 (Server Error)!!1500.That’s an error.There was an error. Please try again later.That’s all we know.</w:t>
      </w:r>
    </w:p>
    <w:p>
      <w:pPr>
        <w:ind w:left="454"/>
        <w:spacing w:before="0" w:after="200"/>
      </w:pPr>
      <w:r>
        <w:rPr>
          <w:rFonts w:ascii="Times New Roman" w:hAnsi="Times New Roman" w:eastAsia="SimSun" w:cs="SimSun"/>
          <w:b w:val="0"/>
          <w:color w:val="AAAAAA"/>
          <w:sz w:val="16"/>
        </w:rPr>
        <w:t>来源：BBC News</w:t>
      </w:r>
    </w:p>
    <w:p>
      <w:pPr>
        <w:pBdr>
          <w:bottom w:val="single" w:sz="4" w:space="1" w:color="CCCCCC"/>
        </w:pBdr>
        <w:spacing w:before="0" w:after="0"/>
      </w:pPr>
    </w:p>
    <w:p>
      <w:pPr>
        <w:spacing w:before="360" w:after="160"/>
      </w:pPr>
      <w:r>
        <w:rPr>
          <w:rFonts w:ascii="Times New Roman" w:hAnsi="Times New Roman" w:eastAsia="SimSun" w:cs="SimSun"/>
          <w:b/>
          <w:color w:val="2E74B5"/>
          <w:sz w:val="28"/>
        </w:rPr>
        <w:t>🌿 气候环境 / Climate &amp; Environment</w:t>
      </w:r>
    </w:p>
    <w:p>
      <w:pPr>
        <w:spacing w:before="240" w:after="40"/>
      </w:pPr>
      <w:r>
        <w:rPr>
          <w:rFonts w:ascii="Times New Roman" w:hAnsi="Times New Roman" w:eastAsia="SimSun" w:cs="SimSun"/>
          <w:b/>
          <w:color w:val="1A1A1A"/>
          <w:sz w:val="26"/>
        </w:rPr>
        <w:t>1.  Fast-moving wildfire in Reno, Nevada, forces thousands to evacuate homes</w:t>
      </w:r>
    </w:p>
    <w:p>
      <w:pPr>
        <w:spacing w:before="0" w:after="120"/>
      </w:pPr>
      <w:r>
        <w:rPr>
          <w:rFonts w:ascii="Times New Roman" w:hAnsi="Times New Roman" w:eastAsia="SimSun" w:cs="SimSun"/>
          <w:b/>
          <w:color w:val="2E74B5"/>
          <w:sz w:val="26"/>
        </w:rPr>
        <w:t xml:space="preserve">     Error 500 (Server Error)!!1500.That’s an error.There was an error. Please try again later.That’s all we know.</w:t>
      </w:r>
    </w:p>
    <w:p>
      <w:pPr>
        <w:ind w:left="454"/>
        <w:spacing w:before="0" w:after="80"/>
      </w:pPr>
      <w:r>
        <w:rPr>
          <w:rFonts w:ascii="Times New Roman" w:hAnsi="Times New Roman" w:eastAsia="SimSun" w:cs="SimSun"/>
          <w:b w:val="0"/>
          <w:color w:val="333333"/>
          <w:sz w:val="20"/>
        </w:rPr>
        <w:t xml:space="preserve">Human-caused Hawk fire covers more than 15,000 acres as blaze approaches University of Nevada campus in Reno A fast-movingNevadawildfireexploded to more than 15,000 acres (6,000 hectares) on Sunday, pushing from the Sierra foothills toward the center of Reno and urging nearly 90,000 residents to evacuate as flames threatened neighborhoods and reached the edge of the University of Nevada campus. The Hawk fire’s “GO NOW” evacuation zone had expanded to the edge of the university campus as strong, gusty winds, low humidity and dry vegetation fueled the blaze, according to Truckee Meadows Fire and Rescue in Reno. Of those urged to evacuate, 42,000 were under strict orders. An additional 45,000 people were in the evacuation warning zone, and encouraged to leave now and be prepared to stay away </w:t>
      </w:r>
    </w:p>
    <w:p>
      <w:pPr>
        <w:ind w:left="454"/>
        <w:spacing w:before="0" w:after="120"/>
      </w:pPr>
      <w:r>
        <w:rPr>
          <w:rFonts w:ascii="Times New Roman" w:hAnsi="Times New Roman" w:eastAsia="SimSun" w:cs="SimSun"/>
          <w:b w:val="0"/>
          <w:color w:val="333333"/>
          <w:sz w:val="20"/>
        </w:rPr>
        <w:t>Error 500 (Server Error)!!1500.That’s an error.There was an error. Please try again later.That’s all we know.</w:t>
      </w:r>
    </w:p>
    <w:p>
      <w:pPr>
        <w:ind w:left="454"/>
        <w:spacing w:before="0" w:after="200"/>
      </w:pPr>
      <w:r>
        <w:rPr>
          <w:rFonts w:ascii="Times New Roman" w:hAnsi="Times New Roman" w:eastAsia="SimSun" w:cs="SimSun"/>
          <w:b w:val="0"/>
          <w:color w:val="AAAAAA"/>
          <w:sz w:val="16"/>
        </w:rPr>
        <w:t>来源：The Guardian</w:t>
      </w:r>
    </w:p>
    <w:p>
      <w:pPr>
        <w:spacing w:before="240" w:after="40"/>
      </w:pPr>
      <w:r>
        <w:rPr>
          <w:rFonts w:ascii="Times New Roman" w:hAnsi="Times New Roman" w:eastAsia="SimSun" w:cs="SimSun"/>
          <w:b/>
          <w:color w:val="1A1A1A"/>
          <w:sz w:val="26"/>
        </w:rPr>
        <w:t>2.  Stores are selling Halloween stuff in August. Time has lost all meaning | Dave Schilling</w:t>
      </w:r>
    </w:p>
    <w:p>
      <w:pPr>
        <w:spacing w:before="0" w:after="120"/>
      </w:pPr>
      <w:r>
        <w:rPr>
          <w:rFonts w:ascii="Times New Roman" w:hAnsi="Times New Roman" w:eastAsia="SimSun" w:cs="SimSun"/>
          <w:b/>
          <w:color w:val="2E74B5"/>
          <w:sz w:val="26"/>
        </w:rPr>
        <w:t xml:space="preserve">     Error 500 (Server Error)!!1500.That’s an error.There was an error. Please try again later.That’s all we know.</w:t>
      </w:r>
    </w:p>
    <w:p>
      <w:pPr>
        <w:ind w:left="454"/>
        <w:spacing w:before="0" w:after="80"/>
      </w:pPr>
      <w:r>
        <w:rPr>
          <w:rFonts w:ascii="Times New Roman" w:hAnsi="Times New Roman" w:eastAsia="SimSun" w:cs="SimSun"/>
          <w:b w:val="0"/>
          <w:color w:val="333333"/>
          <w:sz w:val="20"/>
        </w:rPr>
        <w:t>Capitalism and the climate crisis are conspiring to destroy the concept of seasons. I’ll take solace in my pumpkin spice Happy spooky season, everyone! Get those jack-o’-lanterns out, becauseHalloweenis just around the corner! It’s August, for God’s sake. Every day, I wake up to 90F weather – my skin moist with sweat and my eyelids stuck together. I can’t drink coffee on my porch without being consumed by an army of voracious mosquitoes that seem to find my blood to be the most delicious of all. And it’s not just Los Angeles that’s withering under a summer of discontent. Theeast coast heatwavesare piling up, sending millions of young people to the absolute last place they want to be:an air-conditioned movie theater. But you want to tell me it’s fine to be putting out Halloween decorations?</w:t>
      </w:r>
    </w:p>
    <w:p>
      <w:pPr>
        <w:ind w:left="454"/>
        <w:spacing w:before="0" w:after="120"/>
      </w:pPr>
      <w:r>
        <w:rPr>
          <w:rFonts w:ascii="Times New Roman" w:hAnsi="Times New Roman" w:eastAsia="SimSun" w:cs="SimSun"/>
          <w:b w:val="0"/>
          <w:color w:val="333333"/>
          <w:sz w:val="20"/>
        </w:rPr>
        <w:t>Error 500 (Server Error)!!1500.That’s an error.There was an error. Please try again later.That’s all we know.</w:t>
      </w:r>
    </w:p>
    <w:p>
      <w:pPr>
        <w:ind w:left="454"/>
        <w:spacing w:before="0" w:after="200"/>
      </w:pPr>
      <w:r>
        <w:rPr>
          <w:rFonts w:ascii="Times New Roman" w:hAnsi="Times New Roman" w:eastAsia="SimSun" w:cs="SimSun"/>
          <w:b w:val="0"/>
          <w:color w:val="AAAAAA"/>
          <w:sz w:val="16"/>
        </w:rPr>
        <w:t>来源：The Guardian</w:t>
      </w:r>
    </w:p>
    <w:p>
      <w:pPr>
        <w:spacing w:before="240" w:after="40"/>
      </w:pPr>
      <w:r>
        <w:rPr>
          <w:rFonts w:ascii="Times New Roman" w:hAnsi="Times New Roman" w:eastAsia="SimSun" w:cs="SimSun"/>
          <w:b/>
          <w:color w:val="1A1A1A"/>
          <w:sz w:val="26"/>
        </w:rPr>
        <w:t>3.  Against the wind: despite Trump’s attacks, unions are fighting for good US clean energy jobs</w:t>
      </w:r>
    </w:p>
    <w:p>
      <w:pPr>
        <w:spacing w:before="0" w:after="120"/>
      </w:pPr>
      <w:r>
        <w:rPr>
          <w:rFonts w:ascii="Times New Roman" w:hAnsi="Times New Roman" w:eastAsia="SimSun" w:cs="SimSun"/>
          <w:b/>
          <w:color w:val="2E74B5"/>
          <w:sz w:val="26"/>
        </w:rPr>
        <w:t xml:space="preserve">     Error 500 (Server Error)!!1500.That’s an error.There was an error. Please try again later.That’s all we know.</w:t>
      </w:r>
    </w:p>
    <w:p>
      <w:pPr>
        <w:ind w:left="454"/>
        <w:spacing w:before="0" w:after="80"/>
      </w:pPr>
      <w:r>
        <w:rPr>
          <w:rFonts w:ascii="Times New Roman" w:hAnsi="Times New Roman" w:eastAsia="SimSun" w:cs="SimSun"/>
          <w:b w:val="0"/>
          <w:color w:val="333333"/>
          <w:sz w:val="20"/>
        </w:rPr>
        <w:t>Since Hurricane Sandy in 2012, a growing labor movement has addressed the climate crisis and economic inequality Ryan McElroen had spent years repairing the New York City subway underground when he got the opportunity to work in the middle of the ocean. “I had no views other than the darkness at work,” he said. “Then I went polar opposite.” Two years ago, McElroen began being trained by his union, the International Brotherhood of Electrical Workers (IBEW) Local 3, for a job in the emerging offshore wind industry. Since then, he has completed six one-month-long rotations constructing New York’s first large-scale offshore wind projects: four on Sunrise Wind, roughly 30 miles (48km) east of Montauk Point, and two on Empire Wind in the New York Bight, 30 miles south of Long Island. It was a “w</w:t>
      </w:r>
    </w:p>
    <w:p>
      <w:pPr>
        <w:ind w:left="454"/>
        <w:spacing w:before="0" w:after="120"/>
      </w:pPr>
      <w:r>
        <w:rPr>
          <w:rFonts w:ascii="Times New Roman" w:hAnsi="Times New Roman" w:eastAsia="SimSun" w:cs="SimSun"/>
          <w:b w:val="0"/>
          <w:color w:val="333333"/>
          <w:sz w:val="20"/>
        </w:rPr>
        <w:t>Error 500 (Server Error)!!1500.That’s an error.There was an error. Please try again later.That’s all we know.</w:t>
      </w:r>
    </w:p>
    <w:p>
      <w:pPr>
        <w:ind w:left="454"/>
        <w:spacing w:before="0" w:after="200"/>
      </w:pPr>
      <w:r>
        <w:rPr>
          <w:rFonts w:ascii="Times New Roman" w:hAnsi="Times New Roman" w:eastAsia="SimSun" w:cs="SimSun"/>
          <w:b w:val="0"/>
          <w:color w:val="AAAAAA"/>
          <w:sz w:val="16"/>
        </w:rPr>
        <w:t>来源：The Guardian</w:t>
      </w:r>
    </w:p>
    <w:p>
      <w:pPr>
        <w:spacing w:before="240" w:after="40"/>
      </w:pPr>
      <w:r>
        <w:rPr>
          <w:rFonts w:ascii="Times New Roman" w:hAnsi="Times New Roman" w:eastAsia="SimSun" w:cs="SimSun"/>
          <w:b/>
          <w:color w:val="1A1A1A"/>
          <w:sz w:val="26"/>
        </w:rPr>
        <w:t>4.  ‘It’s pretty much a guarantee you’ll get stung’: jellyfish keep swimmers off Delaware beaches</w:t>
      </w:r>
    </w:p>
    <w:p>
      <w:pPr>
        <w:spacing w:before="0" w:after="120"/>
      </w:pPr>
      <w:r>
        <w:rPr>
          <w:rFonts w:ascii="Times New Roman" w:hAnsi="Times New Roman" w:eastAsia="SimSun" w:cs="SimSun"/>
          <w:b/>
          <w:color w:val="2E74B5"/>
          <w:sz w:val="26"/>
        </w:rPr>
        <w:t xml:space="preserve">     Error 500 (Server Error)!!1500.That’s an error.There was an error. Please try again later.That’s all we know.</w:t>
      </w:r>
    </w:p>
    <w:p>
      <w:pPr>
        <w:ind w:left="454"/>
        <w:spacing w:before="0" w:after="80"/>
      </w:pPr>
      <w:r>
        <w:rPr>
          <w:rFonts w:ascii="Times New Roman" w:hAnsi="Times New Roman" w:eastAsia="SimSun" w:cs="SimSun"/>
          <w:b w:val="0"/>
          <w:color w:val="333333"/>
          <w:sz w:val="20"/>
        </w:rPr>
        <w:t>Beach patrols report hundreds of stings a day as warmer waters and drought create favorable conditions for jellyfish An unusually high number of jellyfish are crowding Delaware’s beaches this summer amid climate change and other environmental factors – keeping some beachgoers out of the ocean and stinging lifeguards as well as bathers. Beach safety patrols in the state havereportedhundreds of daily stings as the jellyfish have increased with intensifying environmental factors, including warmer waters, hot and dry conditions, and water circulation favorable to the invertebrates. Jellyfish have been spotted in the water and washed ashore across popular beach destinations, including South Bethany Beach, Rehoboth Beach, Dewey Beach and Lewes Beach, and the frequency of stings has alarmed beach</w:t>
      </w:r>
    </w:p>
    <w:p>
      <w:pPr>
        <w:ind w:left="454"/>
        <w:spacing w:before="0" w:after="120"/>
      </w:pPr>
      <w:r>
        <w:rPr>
          <w:rFonts w:ascii="Times New Roman" w:hAnsi="Times New Roman" w:eastAsia="SimSun" w:cs="SimSun"/>
          <w:b w:val="0"/>
          <w:color w:val="333333"/>
          <w:sz w:val="20"/>
        </w:rPr>
        <w:t>Error 500 (Server Error)!!1500.That’s an error.There was an error. Please try again later.That’s all we know.</w:t>
      </w:r>
    </w:p>
    <w:p>
      <w:pPr>
        <w:ind w:left="454"/>
        <w:spacing w:before="0" w:after="200"/>
      </w:pPr>
      <w:r>
        <w:rPr>
          <w:rFonts w:ascii="Times New Roman" w:hAnsi="Times New Roman" w:eastAsia="SimSun" w:cs="SimSun"/>
          <w:b w:val="0"/>
          <w:color w:val="AAAAAA"/>
          <w:sz w:val="16"/>
        </w:rPr>
        <w:t>来源：The Guardian</w:t>
      </w:r>
    </w:p>
    <w:p>
      <w:pPr>
        <w:spacing w:before="240" w:after="40"/>
      </w:pPr>
      <w:r>
        <w:rPr>
          <w:rFonts w:ascii="Times New Roman" w:hAnsi="Times New Roman" w:eastAsia="SimSun" w:cs="SimSun"/>
          <w:b/>
          <w:color w:val="1A1A1A"/>
          <w:sz w:val="26"/>
        </w:rPr>
        <w:t>5.  The US has a plan to save the Colorado River. Experts say it won’t be enough to stop the crisis</w:t>
      </w:r>
    </w:p>
    <w:p>
      <w:pPr>
        <w:spacing w:before="0" w:after="120"/>
      </w:pPr>
      <w:r>
        <w:rPr>
          <w:rFonts w:ascii="Times New Roman" w:hAnsi="Times New Roman" w:eastAsia="SimSun" w:cs="SimSun"/>
          <w:b/>
          <w:color w:val="2E74B5"/>
          <w:sz w:val="26"/>
        </w:rPr>
        <w:t xml:space="preserve">     Error 500 (Server Error)!!1500.That’s an error.There was an error. Please try again later.That’s all we know.</w:t>
      </w:r>
    </w:p>
    <w:p>
      <w:pPr>
        <w:ind w:left="454"/>
        <w:spacing w:before="0" w:after="80"/>
      </w:pPr>
      <w:r>
        <w:rPr>
          <w:rFonts w:ascii="Times New Roman" w:hAnsi="Times New Roman" w:eastAsia="SimSun" w:cs="SimSun"/>
          <w:b w:val="0"/>
          <w:color w:val="333333"/>
          <w:sz w:val="20"/>
        </w:rPr>
        <w:t xml:space="preserve">The 10-year blueprint mandates water cuts of up to 40% for California, Arizona and Nevada It’s official: after years of tense negotiations and missed deadlines, there is finally a plan to govern the future of the imperiledColoradoRiver - or at least the makings of one. With the previous framework set to expire in October, the US Bureau of Reclamation publicly released its proposal for a new plan on Friday. The broad, 10-year blueprintsets parameters for operating guidelines that will be decided every two years. Under the new federal framework,California, Arizona and Nevada could collectively lose up to 3m acre-feet of water – roughly 40% of their supply – per year. One acre-foot, a unit denoting the amount of water that can cover a football field one foot deep, is equal to roughly 326,000 </w:t>
      </w:r>
    </w:p>
    <w:p>
      <w:pPr>
        <w:ind w:left="454"/>
        <w:spacing w:before="0" w:after="120"/>
      </w:pPr>
      <w:r>
        <w:rPr>
          <w:rFonts w:ascii="Times New Roman" w:hAnsi="Times New Roman" w:eastAsia="SimSun" w:cs="SimSun"/>
          <w:b w:val="0"/>
          <w:color w:val="333333"/>
          <w:sz w:val="20"/>
        </w:rPr>
        <w:t>Error 500 (Server Error)!!1500.That’s an error.There was an error. Please try again later.That’s all we know.</w:t>
      </w:r>
    </w:p>
    <w:p>
      <w:pPr>
        <w:ind w:left="454"/>
        <w:spacing w:before="0" w:after="200"/>
      </w:pPr>
      <w:r>
        <w:rPr>
          <w:rFonts w:ascii="Times New Roman" w:hAnsi="Times New Roman" w:eastAsia="SimSun" w:cs="SimSun"/>
          <w:b w:val="0"/>
          <w:color w:val="AAAAAA"/>
          <w:sz w:val="16"/>
        </w:rPr>
        <w:t>来源：The Guardian</w:t>
      </w:r>
    </w:p>
    <w:p>
      <w:pPr>
        <w:pBdr>
          <w:bottom w:val="single" w:sz="4" w:space="1" w:color="CCCCCC"/>
        </w:pBdr>
        <w:spacing w:before="0" w:after="0"/>
      </w:pPr>
    </w:p>
    <w:p>
      <w:pPr>
        <w:spacing w:before="360" w:after="160"/>
      </w:pPr>
      <w:r>
        <w:rPr>
          <w:rFonts w:ascii="Times New Roman" w:hAnsi="Times New Roman" w:eastAsia="SimSun" w:cs="SimSun"/>
          <w:b/>
          <w:color w:val="2E74B5"/>
          <w:sz w:val="28"/>
        </w:rPr>
        <w:t>⚽ 体育 / Sports</w:t>
      </w:r>
    </w:p>
    <w:p>
      <w:pPr>
        <w:spacing w:before="240" w:after="40"/>
      </w:pPr>
      <w:r>
        <w:rPr>
          <w:rFonts w:ascii="Times New Roman" w:hAnsi="Times New Roman" w:eastAsia="SimSun" w:cs="SimSun"/>
          <w:b/>
          <w:color w:val="1A1A1A"/>
          <w:sz w:val="26"/>
        </w:rPr>
        <w:t>1.  What will it take to stop the England hangovers?</w:t>
      </w:r>
    </w:p>
    <w:p>
      <w:pPr>
        <w:spacing w:before="0" w:after="120"/>
      </w:pPr>
      <w:r>
        <w:rPr>
          <w:rFonts w:ascii="Times New Roman" w:hAnsi="Times New Roman" w:eastAsia="SimSun" w:cs="SimSun"/>
          <w:b/>
          <w:color w:val="2E74B5"/>
          <w:sz w:val="26"/>
        </w:rPr>
        <w:t xml:space="preserve">     Error 500 (Server Error)!!1500.That’s an error.There was an error. Please try again later.That’s all we know.</w:t>
      </w:r>
    </w:p>
    <w:p>
      <w:pPr>
        <w:ind w:left="454"/>
        <w:spacing w:before="0" w:after="80"/>
      </w:pPr>
      <w:r>
        <w:rPr>
          <w:rFonts w:ascii="Times New Roman" w:hAnsi="Times New Roman" w:eastAsia="SimSun" w:cs="SimSun"/>
          <w:b w:val="0"/>
          <w:color w:val="333333"/>
          <w:sz w:val="20"/>
        </w:rPr>
        <w:t>Brydon Carse has not played for England since the Ashes Yet again, the England men's cricket team is picking through the wreckage of a late-night misdemeanour. The latest stain on the game's reputation is a result of pictures of fast bowler Brydon Carse in handcuffs and surrounded by police officers outside a nightspot in Derby. His Durham team-mate Matthew Potts is in the images, while former England captain Ben Stokes appears in the background. If you're keeping score, we're now up to eight England players involved in incidents of this kind since Halloween last year. Harry Brook was punched by a nightclub bouncer in Wellington, with Jacob Bethell and Josh Tongue present. Ben Duckett was filmed drunk in Noosa, then Stokes and Gus Atkinson were there when a member of England's security sta</w:t>
      </w:r>
    </w:p>
    <w:p>
      <w:pPr>
        <w:ind w:left="454"/>
        <w:spacing w:before="0" w:after="120"/>
      </w:pPr>
      <w:r>
        <w:rPr>
          <w:rFonts w:ascii="Times New Roman" w:hAnsi="Times New Roman" w:eastAsia="SimSun" w:cs="SimSun"/>
          <w:b w:val="0"/>
          <w:color w:val="333333"/>
          <w:sz w:val="20"/>
        </w:rPr>
        <w:t>Error 500 (Server Error)!!1500.That’s an error.There was an error. Please try again later.That’s all we know.</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2.  Relief for Iraola but Liverpool have work to do after snatching draw at Newcastle</w:t>
      </w:r>
    </w:p>
    <w:p>
      <w:pPr>
        <w:spacing w:before="0" w:after="120"/>
      </w:pPr>
      <w:r>
        <w:rPr>
          <w:rFonts w:ascii="Times New Roman" w:hAnsi="Times New Roman" w:eastAsia="SimSun" w:cs="SimSun"/>
          <w:b/>
          <w:color w:val="2E74B5"/>
          <w:sz w:val="26"/>
        </w:rPr>
        <w:t xml:space="preserve">     Error 500 (Server Error)!!1500.That’s an error.There was an error. Please try again later.That’s all we know.</w:t>
      </w:r>
    </w:p>
    <w:p>
      <w:pPr>
        <w:ind w:left="454"/>
        <w:spacing w:before="0" w:after="80"/>
      </w:pPr>
      <w:r>
        <w:rPr>
          <w:rFonts w:ascii="Times New Roman" w:hAnsi="Times New Roman" w:eastAsia="SimSun" w:cs="SimSun"/>
          <w:b w:val="0"/>
          <w:color w:val="333333"/>
          <w:sz w:val="20"/>
        </w:rPr>
        <w:t>Highlights: Late penalty saves point for Liverpool WhenLiverpoolcame toNewcastlelast August, there was utter jubilation as Rio Ngumoha scored a remarkable 100th-minute winner. They scored late again this time around, through Dominik Szoboszlai's 99th-minute penalty, but it felt more like a sense of relief than joy as they rescued a point. Andoni Iraola said afterwards that his side did not deserve to lose and, to their credit, they never gave upas they earned a 2-2 draw. A defeat would have beenLiverpool's first on the opening weekend since 2012-13. A draw will do wonders for their spirit but it will certainly not mask their concerns. "It's probably not the result you want when you come in before the game but we definitely deserve this point and even more," Iraola told BBC Radio 5 Live. "T</w:t>
      </w:r>
    </w:p>
    <w:p>
      <w:pPr>
        <w:ind w:left="454"/>
        <w:spacing w:before="0" w:after="120"/>
      </w:pPr>
      <w:r>
        <w:rPr>
          <w:rFonts w:ascii="Times New Roman" w:hAnsi="Times New Roman" w:eastAsia="SimSun" w:cs="SimSun"/>
          <w:b w:val="0"/>
          <w:color w:val="333333"/>
          <w:sz w:val="20"/>
        </w:rPr>
        <w:t>Error 500 (Server Error)!!1500.That’s an error.There was an error. Please try again later.That’s all we know.</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3.  Norris and McLaren 'don't have car' to fight for title despite Dutch GP win</w:t>
      </w:r>
    </w:p>
    <w:p>
      <w:pPr>
        <w:spacing w:before="0" w:after="120"/>
      </w:pPr>
      <w:r>
        <w:rPr>
          <w:rFonts w:ascii="Times New Roman" w:hAnsi="Times New Roman" w:eastAsia="SimSun" w:cs="SimSun"/>
          <w:b/>
          <w:color w:val="2E74B5"/>
          <w:sz w:val="26"/>
        </w:rPr>
        <w:t xml:space="preserve">     尽管荷兰大奖赛获胜，诺里斯和迈凯轮“没有赛车”来争夺冠军。</w:t>
      </w:r>
    </w:p>
    <w:p>
      <w:pPr>
        <w:ind w:left="454"/>
        <w:spacing w:before="0" w:after="80"/>
      </w:pPr>
      <w:r>
        <w:rPr>
          <w:rFonts w:ascii="Times New Roman" w:hAnsi="Times New Roman" w:eastAsia="SimSun" w:cs="SimSun"/>
          <w:b w:val="0"/>
          <w:color w:val="333333"/>
          <w:sz w:val="20"/>
        </w:rPr>
        <w:t>World champion Lando Norris has moved up to fourth place in the drivers' standings following his victory in Zandvoort Lando Norris says he and McLaren "don't have the car I need to fight for a championship", despite a second consecutive win to open the second half of the Formula 1 season. The Briton's victory in the final Dutch Grand Prix at Zandvoort, following on from his first win of the season in Hungary last month, was of the highest calibre. As such, it raises the prospect of the sort of championship fightback staged by Red Bull's Max Verstappen against Norris himself last year. After this race last year, Norris' team-mate Oscar Piastri had a 34-point advantage over the Briton and 104 over Verstappen. Yet Verstappen, after one of the all-time great fightbacks, finished the season jus</w:t>
      </w:r>
    </w:p>
    <w:p>
      <w:pPr>
        <w:ind w:left="454"/>
        <w:spacing w:before="0" w:after="120"/>
      </w:pPr>
      <w:r>
        <w:rPr>
          <w:rFonts w:ascii="Times New Roman" w:hAnsi="Times New Roman" w:eastAsia="SimSun" w:cs="SimSun"/>
          <w:b w:val="0"/>
          <w:color w:val="333333"/>
          <w:sz w:val="20"/>
        </w:rPr>
        <w:t>Error 500 (Server Error)!!1500.That’s an error.There was an error. Please try again later.That’s all we know.</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4.  'A win at home in the first game was beyond anyone's dreams' - Holden on MOTD</w:t>
      </w:r>
    </w:p>
    <w:p>
      <w:pPr>
        <w:spacing w:before="0" w:after="120"/>
      </w:pPr>
      <w:r>
        <w:rPr>
          <w:rFonts w:ascii="Times New Roman" w:hAnsi="Times New Roman" w:eastAsia="SimSun" w:cs="SimSun"/>
          <w:b/>
          <w:color w:val="2E74B5"/>
          <w:sz w:val="26"/>
        </w:rPr>
        <w:t xml:space="preserve">     Error 500 (Server Error)!!1500.That’s an error.There was an error. Please try again later.That’s all we know.</w:t>
      </w:r>
    </w:p>
    <w:p>
      <w:pPr>
        <w:ind w:left="454"/>
        <w:spacing w:before="0" w:after="80"/>
      </w:pPr>
      <w:r>
        <w:rPr>
          <w:rFonts w:ascii="Times New Roman" w:hAnsi="Times New Roman" w:eastAsia="SimSun" w:cs="SimSun"/>
          <w:b w:val="0"/>
          <w:color w:val="333333"/>
          <w:sz w:val="20"/>
        </w:rPr>
        <w:t>Following their huge win against Manchester United, Hull City assistant head coach Dean Holden joins Gabby Logan, Danny Murphy and Joe Hart in the Match of the Day studio. READ MORE:How Hull kept plan to stun Man Utd secret</w:t>
      </w:r>
    </w:p>
    <w:p>
      <w:pPr>
        <w:ind w:left="454"/>
        <w:spacing w:before="0" w:after="120"/>
      </w:pPr>
      <w:r>
        <w:rPr>
          <w:rFonts w:ascii="Times New Roman" w:hAnsi="Times New Roman" w:eastAsia="SimSun" w:cs="SimSun"/>
          <w:b w:val="0"/>
          <w:color w:val="333333"/>
          <w:sz w:val="20"/>
        </w:rPr>
        <w:t>Error 500 (Server Error)!!1500.That’s an error.There was an error. Please try again later.That’s all we know.</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5.  Trump waves green flag to start IndyCar race through Washington streets</w:t>
      </w:r>
    </w:p>
    <w:p>
      <w:pPr>
        <w:spacing w:before="0" w:after="120"/>
      </w:pPr>
      <w:r>
        <w:rPr>
          <w:rFonts w:ascii="Times New Roman" w:hAnsi="Times New Roman" w:eastAsia="SimSun" w:cs="SimSun"/>
          <w:b/>
          <w:color w:val="2E74B5"/>
          <w:sz w:val="26"/>
        </w:rPr>
        <w:t xml:space="preserve">     Error 500 (Server Error)!!1500.That’s an error.There was an error. Please try again later.That’s all we know.</w:t>
      </w:r>
    </w:p>
    <w:p>
      <w:pPr>
        <w:ind w:left="454"/>
        <w:spacing w:before="0" w:after="80"/>
      </w:pPr>
      <w:r>
        <w:rPr>
          <w:rFonts w:ascii="Times New Roman" w:hAnsi="Times New Roman" w:eastAsia="SimSun" w:cs="SimSun"/>
          <w:b w:val="0"/>
          <w:color w:val="333333"/>
          <w:sz w:val="20"/>
        </w:rPr>
        <w:t>US President Donald Trump was among hundreds of people who gathered to see the IndyCar race through the streets of Washington DC on Sunday, marking the culmination of a series of summer events to celebrate the country's 250th birthday. Driver Kyle Kirkwood won the race, earning his seventh career Indycar win. Ahead of the race, the president and First Lady Melania Trump took a ceremonial lap of the 1.7-mile track in his presidential limousine, The Beast. As they reached the finish line, Trump's new Air Force One completed a flyover above the capital. The Freedom 250 Grand Prix is the first time professional road racing has been hosted in the capital. Melania Trump waved to fans from the track With a maximum speed limit of 55mph (89kmh), Washington DC has the lowest speed limit in the Unite</w:t>
      </w:r>
    </w:p>
    <w:p>
      <w:pPr>
        <w:ind w:left="454"/>
        <w:spacing w:before="0" w:after="120"/>
      </w:pPr>
      <w:r>
        <w:rPr>
          <w:rFonts w:ascii="Times New Roman" w:hAnsi="Times New Roman" w:eastAsia="SimSun" w:cs="SimSun"/>
          <w:b w:val="0"/>
          <w:color w:val="333333"/>
          <w:sz w:val="20"/>
        </w:rPr>
        <w:t>Error 500 (Server Error)!!1500.That’s an error.There was an error. Please try again later.That’s all we know.</w:t>
      </w:r>
    </w:p>
    <w:p>
      <w:pPr>
        <w:ind w:left="454"/>
        <w:spacing w:before="0" w:after="200"/>
      </w:pPr>
      <w:r>
        <w:rPr>
          <w:rFonts w:ascii="Times New Roman" w:hAnsi="Times New Roman" w:eastAsia="SimSun" w:cs="SimSun"/>
          <w:b w:val="0"/>
          <w:color w:val="AAAAAA"/>
          <w:sz w:val="16"/>
        </w:rPr>
        <w:t>来源：BBC News</w:t>
      </w:r>
    </w:p>
    <w:p>
      <w:pPr>
        <w:pBdr>
          <w:bottom w:val="single" w:sz="4" w:space="1" w:color="CCCCCC"/>
        </w:pBdr>
        <w:spacing w:before="0" w:after="0"/>
      </w:pPr>
    </w:p>
    <w:p>
      <w:pPr>
        <w:spacing w:before="360" w:after="160"/>
      </w:pPr>
      <w:r>
        <w:rPr>
          <w:rFonts w:ascii="Times New Roman" w:hAnsi="Times New Roman" w:eastAsia="SimSun" w:cs="SimSun"/>
          <w:b/>
          <w:color w:val="7030A0"/>
          <w:sz w:val="28"/>
        </w:rPr>
        <w:t>📚 每周阅读推荐 · 豆瓣书榜 Top 10</w:t>
      </w:r>
    </w:p>
    <w:p>
      <w:pPr>
        <w:spacing w:before="240" w:after="60"/>
      </w:pPr>
      <w:r>
        <w:rPr>
          <w:rFonts w:ascii="Times New Roman" w:hAnsi="Times New Roman" w:eastAsia="SimSun" w:cs="SimSun"/>
          <w:b/>
          <w:color w:val="1A1A1A"/>
          <w:sz w:val="28"/>
        </w:rPr>
        <w:t>1.  抄写员巴托比</w:t>
      </w:r>
    </w:p>
    <w:p>
      <w:pPr>
        <w:ind w:left="454"/>
        <w:spacing w:before="0" w:after="80"/>
      </w:pPr>
      <w:r>
        <w:rPr>
          <w:rFonts w:ascii="Times New Roman" w:hAnsi="Times New Roman" w:eastAsia="SimSun" w:cs="SimSun"/>
          <w:b w:val="0"/>
          <w:color w:val="666666"/>
          <w:sz w:val="18"/>
        </w:rPr>
        <w:t>作者：[美] 赫尔曼·梅尔维尔 / 2026-4-1 / 陕西师范大学出版总社 / 32.00元 / 平装  ·  分类：陕西师范大学出版总社  ·  豆瓣评分：8.1</w:t>
      </w:r>
    </w:p>
    <w:p>
      <w:pPr>
        <w:ind w:left="454"/>
        <w:spacing w:before="0" w:after="160"/>
      </w:pPr>
      <w:r>
        <w:rPr>
          <w:rFonts w:ascii="Times New Roman" w:hAnsi="Times New Roman" w:eastAsia="SimSun" w:cs="SimSun"/>
          <w:b w:val="0"/>
          <w:color w:val="333333"/>
          <w:sz w:val="20"/>
        </w:rPr>
        <w:t>他是华尔街上一名安静的抄写员。 他不吵闹，不争辩，只在被要求时轻声说一句“我宁愿不”。 后来，他拒绝抄写、拒绝对话、拒绝离开。 他办公桌旁的窗外是一堵高墙，他就这样对着墙发呆，缓缓退入沉默。 他叫巴托比，他的拒绝是现代社会中每个疲惫灵魂的回声，也是一则关于孤独、对抗与自由意志的深刻寓言。 ———————— ☆ “我宁愿不。”一个打工人的倦怠、绝望与反抗。 ☆ “躺平先知”巴托比，一曲对抗世界的绝唱 ☆ 一个普通职员的沉默，写尽现代人的困境 ☆ 一天读完一本经典系列 ☆ 卡夫卡式荒诞派文学的经典先声 ☆ 《白鲸》作者赫尔曼·梅尔维尔中篇小说代表作 ☆ 作品获福克纳、毛姆等名家盛赞 ☆ 便携小开本，胶版纸，锁线胶装 ———————— 他有一种高尚的天性，比我们大多数人更值得永生。——纳撒尼尔·霍桑 他丰饶雄壮、洪亮、庄严、雄辩，据我所知，这是其他现代作家... (展开全部)</w:t>
      </w:r>
    </w:p>
    <w:p>
      <w:pPr>
        <w:spacing w:before="240" w:after="60"/>
      </w:pPr>
      <w:r>
        <w:rPr>
          <w:rFonts w:ascii="Times New Roman" w:hAnsi="Times New Roman" w:eastAsia="SimSun" w:cs="SimSun"/>
          <w:b/>
          <w:color w:val="1A1A1A"/>
          <w:sz w:val="28"/>
        </w:rPr>
        <w:t>2.  伊加利亚的女儿们</w:t>
      </w:r>
    </w:p>
    <w:p>
      <w:pPr>
        <w:ind w:left="454"/>
        <w:spacing w:before="0" w:after="80"/>
      </w:pPr>
      <w:r>
        <w:rPr>
          <w:rFonts w:ascii="Times New Roman" w:hAnsi="Times New Roman" w:eastAsia="SimSun" w:cs="SimSun"/>
          <w:b w:val="0"/>
          <w:color w:val="666666"/>
          <w:sz w:val="18"/>
        </w:rPr>
        <w:t>作者：[挪] 格德·布兰腾伯格 / 2026-5 / 太白文艺出版社 / 68.00元 / 精装  ·  分类：太白文艺出版社  ·  豆瓣评分：9.2</w:t>
      </w:r>
    </w:p>
    <w:p>
      <w:pPr>
        <w:ind w:left="454"/>
        <w:spacing w:before="0" w:after="160"/>
      </w:pPr>
      <w:r>
        <w:rPr>
          <w:rFonts w:ascii="Times New Roman" w:hAnsi="Times New Roman" w:eastAsia="SimSun" w:cs="SimSun"/>
          <w:b w:val="0"/>
          <w:color w:val="333333"/>
          <w:sz w:val="20"/>
        </w:rPr>
        <w:t>镜像世界、母权社会、乌托邦 女性文学先声，中文版SHOU度引进 1977年SHOU版，被引入德、英、美、韩、法、西班牙、意大利等10多个国家，全球销量超70万册，是挪威ZUI成功的国际图书之一。 欢迎来到伊加利亚，一个社会准则截然不同的地方，在这里，由女人行使权力、控制政府和经济，而娚人则负责照顾娃娃和操持家务。人人都知道，娚人生来不如女人，这是自然规律。但是，伊加利亚的局势正在发生变化。以娚主角佩特罗尼为代表的娚人们正在建立起挑战社会结构的组织，自封“娚权主义者”，突然开始提出各种荒谬的问题，并要求追求自我的权利。 娚权运动在伊加利亚掀起了轩然大波。这些“娚性解放”的无稽之谈什么时候才会消停？这些荒谬的想法究竟会把人们带向何方？欢迎一起加入思考。</w:t>
      </w:r>
    </w:p>
    <w:p>
      <w:pPr>
        <w:spacing w:before="240" w:after="60"/>
      </w:pPr>
      <w:r>
        <w:rPr>
          <w:rFonts w:ascii="Times New Roman" w:hAnsi="Times New Roman" w:eastAsia="SimSun" w:cs="SimSun"/>
          <w:b/>
          <w:color w:val="1A1A1A"/>
          <w:sz w:val="28"/>
        </w:rPr>
        <w:t>3.  无论如何，潜水</w:t>
      </w:r>
    </w:p>
    <w:p>
      <w:pPr>
        <w:ind w:left="454"/>
        <w:spacing w:before="0" w:after="80"/>
      </w:pPr>
      <w:r>
        <w:rPr>
          <w:rFonts w:ascii="Times New Roman" w:hAnsi="Times New Roman" w:eastAsia="SimSun" w:cs="SimSun"/>
          <w:b w:val="0"/>
          <w:color w:val="666666"/>
          <w:sz w:val="18"/>
        </w:rPr>
        <w:t>作者：河美娜 / 2026-7 / 广西师大出版社 / 49.8 / 平装  ·  分类：广西师大出版社  ·  豆瓣评分：8.1</w:t>
      </w:r>
    </w:p>
    <w:p>
      <w:pPr>
        <w:ind w:left="454"/>
        <w:spacing w:before="0" w:after="160"/>
      </w:pPr>
      <w:r>
        <w:rPr>
          <w:rFonts w:ascii="Times New Roman" w:hAnsi="Times New Roman" w:eastAsia="SimSun" w:cs="SimSun"/>
          <w:b w:val="0"/>
          <w:color w:val="333333"/>
          <w:sz w:val="20"/>
        </w:rPr>
        <w:t>“我喜欢活着，也正享受活着的感觉。” 韩国新生代女性主义代表人物、作家、地球科学学者河美娜，治愈系随笔作品，中文世界首度引进。 这是一部超越了运动范畴的生命随笔集。作者河美娜是一名受困于“陆地”抑郁情绪的写作者，在偶然接触到自由潜水这项既令人恐惧又充满魅力的运动之后，她找到了突破心理边界的契机。从夏威夷到菲律宾，她一次次潜入深海，在无声的水下世界，直面内心的焦虑与不安。自由潜水不仅让她学会控制呼吸、克服恐惧，更成为她重新连接世界的方式——与海洋、与他人，也与自己。 “书写潜水，就是在书写恐惧——在害怕得寸步难行时，如何仍能向前？” “屏住呼吸”既是运动动作，也是面对人生困境之姿；“浮出水面”既是技术完成，也是重新确认“我还活着”的瞬间。 —————————— 【编辑推荐】 🐬 治愈性生活随笔！ 在奥德赛时期的一口喘息：今天，就做到今天能做到的就好！ ... (展开全部)</w:t>
      </w:r>
    </w:p>
    <w:p>
      <w:pPr>
        <w:spacing w:before="240" w:after="60"/>
      </w:pPr>
      <w:r>
        <w:rPr>
          <w:rFonts w:ascii="Times New Roman" w:hAnsi="Times New Roman" w:eastAsia="SimSun" w:cs="SimSun"/>
          <w:b/>
          <w:color w:val="1A1A1A"/>
          <w:sz w:val="28"/>
        </w:rPr>
        <w:t>4.  永结无情游</w:t>
      </w:r>
    </w:p>
    <w:p>
      <w:pPr>
        <w:ind w:left="454"/>
        <w:spacing w:before="0" w:after="80"/>
      </w:pPr>
      <w:r>
        <w:rPr>
          <w:rFonts w:ascii="Times New Roman" w:hAnsi="Times New Roman" w:eastAsia="SimSun" w:cs="SimSun"/>
          <w:b w:val="0"/>
          <w:color w:val="666666"/>
          <w:sz w:val="18"/>
        </w:rPr>
        <w:t>作者：周嘉宁 / 2026-4 / 人民文学出版社 / 59 / 精装  ·  分类：人民文学出版社  ·  豆瓣评分：7.7</w:t>
      </w:r>
    </w:p>
    <w:p>
      <w:pPr>
        <w:ind w:left="454"/>
        <w:spacing w:before="0" w:after="160"/>
      </w:pPr>
      <w:r>
        <w:rPr>
          <w:rFonts w:ascii="Times New Roman" w:hAnsi="Times New Roman" w:eastAsia="SimSun" w:cs="SimSun"/>
          <w:b w:val="0"/>
          <w:color w:val="333333"/>
          <w:sz w:val="20"/>
        </w:rPr>
        <w:t>·周嘉宁全新长篇小说 ·友谊并不长存，我们在断裂与激流中，承接彼此的灰心。 ·“我回述的明明是愤怒和不甘，但其中又有令人相当想念的部分，以至于心情矛盾，最终形成的竟是一种我无法解释，也不愿细述的乡愁。”——周嘉宁 ※九十年代初一场失败的教育实验，在李明枝，陈陆与我，以及老师张继海之间形成漫长的友谊。之后李明枝不告而别，我们其他人的关系也伴随时间流逝而处于持续的溃散中。直到二〇二五年，野心尽失的张继海与学生发生纠纷，被学校停职调查。为了帮助他，我们重新走进彼此的现实，修正记忆的缺憾，理解过去的选择。 ※编辑推荐： 1、周嘉宁全新长篇小说，深入探索“友谊”这一主题投射在人们心中的光芒与阴影，关系只有在衰退中才会呈现出更多复杂而脆弱的色泽。年轻的时候，我们曾以为友谊地久天长，结果其质地却随着时间的推移不断发生改变。当朋友不告而别时，我们该如何理解与接受随之... (展开全部)</w:t>
      </w:r>
    </w:p>
    <w:p>
      <w:pPr>
        <w:spacing w:before="240" w:after="60"/>
      </w:pPr>
      <w:r>
        <w:rPr>
          <w:rFonts w:ascii="Times New Roman" w:hAnsi="Times New Roman" w:eastAsia="SimSun" w:cs="SimSun"/>
          <w:b/>
          <w:color w:val="1A1A1A"/>
          <w:sz w:val="28"/>
        </w:rPr>
        <w:t>5.  辞职上山：我在武当的200天</w:t>
      </w:r>
    </w:p>
    <w:p>
      <w:pPr>
        <w:ind w:left="454"/>
        <w:spacing w:before="0" w:after="80"/>
      </w:pPr>
      <w:r>
        <w:rPr>
          <w:rFonts w:ascii="Times New Roman" w:hAnsi="Times New Roman" w:eastAsia="SimSun" w:cs="SimSun"/>
          <w:b w:val="0"/>
          <w:color w:val="666666"/>
          <w:sz w:val="18"/>
        </w:rPr>
        <w:t>作者：李闯 / 2026-5 / 新星出版社 / 59.00元 / 平装  ·  分类：新星出版社  ·  豆瓣评分：8.1</w:t>
      </w:r>
    </w:p>
    <w:p>
      <w:pPr>
        <w:ind w:left="454"/>
        <w:spacing w:before="0" w:after="160"/>
      </w:pPr>
      <w:r>
        <w:rPr>
          <w:rFonts w:ascii="Times New Roman" w:hAnsi="Times New Roman" w:eastAsia="SimSun" w:cs="SimSun"/>
          <w:b w:val="0"/>
          <w:color w:val="333333"/>
          <w:sz w:val="20"/>
        </w:rPr>
        <w:t>📚 人类学的李小道 首部非虚构作品！ ⛰️ 不想再上班的那天，他上了武当山 🤸 一部笑点密集、极具活人感的道观义工笔记 🏃 一段告别狗屁工作、逃离原生家庭的离线生活 🌊 允许人生偶尔偏航，也许就是一次新的开始 ◎ 编辑推荐 📚 人类学的李小道 首部非虚构作品！ 中青报·冰点周刊、南方周末等各大媒体相继报道，豆瓣读者万赞追更的人气博主 “地球是圆的，反正怎么走都能走回来的。”一位患有焦虑症的人类学硕士决定裸辞，从国企编辑到武当山义工，从胡同店主到再战高考成为医学生，他选择走一条少有人走的路。就像一位关注他很久的粉丝评价，他的人生看起来没有主线，但每条支线都足够精彩。 在大家眼中，我是他们期待的“躺平青年”，是当代青年对资本和“内卷”的反抗，是反对道德绑架、在逃避中获得自洽的典型。我并不认可这些定义。我觉得自己只是为过上好日子而努力。——李闯 ⛰️ 不想... (展开全部)</w:t>
      </w:r>
    </w:p>
    <w:p>
      <w:pPr>
        <w:spacing w:before="240" w:after="60"/>
      </w:pPr>
      <w:r>
        <w:rPr>
          <w:rFonts w:ascii="Times New Roman" w:hAnsi="Times New Roman" w:eastAsia="SimSun" w:cs="SimSun"/>
          <w:b/>
          <w:color w:val="1A1A1A"/>
          <w:sz w:val="28"/>
        </w:rPr>
        <w:t>6.  另一个国度：在20世纪废墟上的漫游</w:t>
      </w:r>
    </w:p>
    <w:p>
      <w:pPr>
        <w:ind w:left="454"/>
        <w:spacing w:before="0" w:after="80"/>
      </w:pPr>
      <w:r>
        <w:rPr>
          <w:rFonts w:ascii="Times New Roman" w:hAnsi="Times New Roman" w:eastAsia="SimSun" w:cs="SimSun"/>
          <w:b w:val="0"/>
          <w:color w:val="666666"/>
          <w:sz w:val="18"/>
        </w:rPr>
        <w:t>作者：杨潇 / 2026-6 / 民主与建设出版社 / 88.00元 / 平装  ·  分类：民主与建设出版社  ·  豆瓣评分：9.0</w:t>
      </w:r>
    </w:p>
    <w:p>
      <w:pPr>
        <w:ind w:left="454"/>
        <w:spacing w:before="0" w:after="160"/>
      </w:pPr>
      <w:r>
        <w:rPr>
          <w:rFonts w:ascii="Times New Roman" w:hAnsi="Times New Roman" w:eastAsia="SimSun" w:cs="SimSun"/>
          <w:b w:val="0"/>
          <w:color w:val="333333"/>
          <w:sz w:val="20"/>
        </w:rPr>
        <w:t>★《重走》作者杨潇重磅新作 ★三次德国之行，讲述希望与恐惧的纪实文学 ★“今天我们遇到的许多问题，都是漫长的20世纪的反复回响” ★在漫游中收获力量与韧性，共同创造一个积极的故事 2012年、2019年和2024年，杨潇三次旅居德国，走访了大量与纳粹集中营、战争相关的博物馆、纪念馆，并采访了多位国外研究者、战争亲历者的后代及其他相关人士。过程中，他发现，“记忆”在今天变得越来越重要，它不但关乎过去，更关乎现在与未来。 历时13年，杨潇试着把他的旅行、战后德国的旅行以及观念的旅行融合在一起，讲述一个20世纪的故事。这个故事包括但不限于一些最重要的话题：进步叙事破产了吗？为什么我们喜欢二元对立？失落的身份去何处寻找？言论自由与政治正确怎么平衡？群体性狂热是不可避免的周而复始吗？存在一种健康的民族主义吗？受害者奥林匹克是怎么回事？人性又到底是什么？</w:t>
      </w:r>
    </w:p>
    <w:p>
      <w:pPr>
        <w:spacing w:before="240" w:after="60"/>
      </w:pPr>
      <w:r>
        <w:rPr>
          <w:rFonts w:ascii="Times New Roman" w:hAnsi="Times New Roman" w:eastAsia="SimSun" w:cs="SimSun"/>
          <w:b/>
          <w:color w:val="1A1A1A"/>
          <w:sz w:val="28"/>
        </w:rPr>
        <w:t>7.  零诺</w:t>
      </w:r>
    </w:p>
    <w:p>
      <w:pPr>
        <w:ind w:left="454"/>
        <w:spacing w:before="0" w:after="80"/>
      </w:pPr>
      <w:r>
        <w:rPr>
          <w:rFonts w:ascii="Times New Roman" w:hAnsi="Times New Roman" w:eastAsia="SimSun" w:cs="SimSun"/>
          <w:b w:val="0"/>
          <w:color w:val="666666"/>
          <w:sz w:val="18"/>
        </w:rPr>
        <w:t>作者：行烟烟 / 2026-7-20 / 中信出版社 / 168 / 平装  ·  分类：中信出版社  ·  豆瓣评分：9.2</w:t>
      </w:r>
    </w:p>
    <w:p>
      <w:pPr>
        <w:ind w:left="454"/>
        <w:spacing w:before="0" w:after="160"/>
      </w:pPr>
      <w:r>
        <w:rPr>
          <w:rFonts w:ascii="Times New Roman" w:hAnsi="Times New Roman" w:eastAsia="SimSun" w:cs="SimSun"/>
          <w:b w:val="0"/>
          <w:color w:val="333333"/>
          <w:sz w:val="20"/>
        </w:rPr>
        <w:t>一部被读者誉为“掀翻屋顶”的当代女性职场传奇。 以时尚零售业为背景，将二〇二〇年至二〇二三年的现实震荡压进三位不同世代女性的命运与选择之中。写职场，也写权力、欲望、竞争与决断；写女性如何在结构性不公中突破秩序，不替女性制造完美幻象，允许她们拥有野心、瑕疵与阴暗，并由此逼近一种不以“被喜欢”为前提的自由。 编辑推荐： 《零诺》不是“女性应该怎样”的答案之书，而是一部拆掉既有女性叙事模板的小说。 • 不替女人求喜欢： 她拒绝把女性写成方便被代入、被理解、被喜欢的对象。季夏、施谨、宋零诺，没有一个符合传统叙事对女人的期待。 • 不写成长神话： 这不是轻巧的女性成长小说，也不是安全的疗愈叙事。她真正拆掉的，是那些把女人写得越来越正确、越来越容易被消费的新型陈词滥调。 • 不贩卖职场鸡汤： 她关心的不是如何做一个更会沟通、更能打怪、更能自洽的人，而是：当女人不... (展开全部)</w:t>
      </w:r>
    </w:p>
    <w:p>
      <w:pPr>
        <w:spacing w:before="240" w:after="60"/>
      </w:pPr>
      <w:r>
        <w:rPr>
          <w:rFonts w:ascii="Times New Roman" w:hAnsi="Times New Roman" w:eastAsia="SimSun" w:cs="SimSun"/>
          <w:b/>
          <w:color w:val="1A1A1A"/>
          <w:sz w:val="28"/>
        </w:rPr>
        <w:t>8.  为父则刚</w:t>
      </w:r>
    </w:p>
    <w:p>
      <w:pPr>
        <w:ind w:left="454"/>
        <w:spacing w:before="0" w:after="80"/>
      </w:pPr>
      <w:r>
        <w:rPr>
          <w:rFonts w:ascii="Times New Roman" w:hAnsi="Times New Roman" w:eastAsia="SimSun" w:cs="SimSun"/>
          <w:b w:val="0"/>
          <w:color w:val="666666"/>
          <w:sz w:val="18"/>
        </w:rPr>
        <w:t>作者：杨雨坤 著 / 2026-6 / 广西师范大学出版社 / 52 / 平装  ·  分类：广西师范大学出版社  ·  豆瓣评分：9.0</w:t>
      </w:r>
    </w:p>
    <w:p>
      <w:pPr>
        <w:ind w:left="454"/>
        <w:spacing w:before="0" w:after="160"/>
      </w:pPr>
      <w:r>
        <w:rPr>
          <w:rFonts w:ascii="Times New Roman" w:hAnsi="Times New Roman" w:eastAsia="SimSun" w:cs="SimSun"/>
          <w:b w:val="0"/>
          <w:color w:val="333333"/>
          <w:sz w:val="20"/>
        </w:rPr>
        <w:t>💖异国独自读博带女儿，被盛赞“稀有物种”， 可他只是做了爸爸应该做的。 育儿领域需要父职叙事！ 拒绝将育儿与母亲天然捆绑！ 拒绝“爸爸帮忙带娃”话术！ ———————— ✨【内容简介】 全网追更的“爸爸哥”杨雨坤是一名计算神经科学博士，因为种种意外开启了独自在异国一边带娃、一边读博的极限生活。他在论文和尿布之间狼狈穿行，在“母婴室”的门外手足无措，在笑泪横飞、狼狈又温情的带娃日常里，开启了一场颠覆传统的育儿革命。他成了育儿赛道里的异类，无数人疑惑妈妈去哪了，他很无奈也很烦躁——“我从没见过哪个妈妈带孩子的视频下，有人去问：‘孩子爸爸呢？’” ———————— ✨【编辑推荐】 📝重塑传统性别分工，育儿领域需要父职叙事！ 打破育儿与母职强捆绑的传统观念。妈妈带娃并不是本能，爸爸带娃也不该被当作奇观。异国独自带一岁的女儿，他也只是做了爸爸应该做的——你必须... (展开全部)</w:t>
      </w:r>
    </w:p>
    <w:p>
      <w:pPr>
        <w:spacing w:before="240" w:after="60"/>
      </w:pPr>
      <w:r>
        <w:rPr>
          <w:rFonts w:ascii="Times New Roman" w:hAnsi="Times New Roman" w:eastAsia="SimSun" w:cs="SimSun"/>
          <w:b/>
          <w:color w:val="1A1A1A"/>
          <w:sz w:val="28"/>
        </w:rPr>
        <w:t>9.  大厂小民：我在互联网公司的1480天</w:t>
      </w:r>
    </w:p>
    <w:p>
      <w:pPr>
        <w:ind w:left="454"/>
        <w:spacing w:before="0" w:after="80"/>
      </w:pPr>
      <w:r>
        <w:rPr>
          <w:rFonts w:ascii="Times New Roman" w:hAnsi="Times New Roman" w:eastAsia="SimSun" w:cs="SimSun"/>
          <w:b w:val="0"/>
          <w:color w:val="666666"/>
          <w:sz w:val="18"/>
        </w:rPr>
        <w:t>作者：张小满 / 2026-3 / 文汇出版社 / 59.00元 / 平装  ·  分类：文汇出版社  ·  豆瓣评分：8.2</w:t>
      </w:r>
    </w:p>
    <w:p>
      <w:pPr>
        <w:ind w:left="454"/>
        <w:spacing w:before="0" w:after="160"/>
      </w:pPr>
      <w:r>
        <w:rPr>
          <w:rFonts w:ascii="Times New Roman" w:hAnsi="Times New Roman" w:eastAsia="SimSun" w:cs="SimSun"/>
          <w:b w:val="0"/>
          <w:color w:val="333333"/>
          <w:sz w:val="20"/>
        </w:rPr>
        <w:t>项飙×梁鸿×黄灯×袁长庚  郑重推荐！继《我的母亲做保洁》后，张小满非虚构新作。 · 当做题家的经验全部失效，当个体被卷入庞大的系统，我们要如何找到自己的位置？ · 写给无法靠岸的我们：在终将出局的游戏里，做个认真的玩家。 · 【编辑推荐】 🔩“公司离了谁都照常运转！”一个小镇做题家的大厂历险记，一个普通人努力将自己镶嵌进系统里的故事。 每天被需求淹没，leader说要学会“十指弹钢琴”“多线作战”；领导的转发点赞被称为“金手指”，暗中影响着职场进退；OKR如紧箍咒如影随形，梦见leader，梦见被追杀，在梦里时间仍然不够用；同样面对“35岁危机”的温柔HR，优化别人是她活下去的办法…… 没有人是螺丝钉，千万别把自己拧得太紧。 🔩小民试图穿透结构的大厂观察：你有独一无二的生命经验，那无法被夺走。 我在大厂遇到的人，大概有三种样子：“扫地僧”，工作很多... (展开全部)</w:t>
      </w:r>
    </w:p>
    <w:p>
      <w:pPr>
        <w:spacing w:before="240" w:after="60"/>
      </w:pPr>
      <w:r>
        <w:rPr>
          <w:rFonts w:ascii="Times New Roman" w:hAnsi="Times New Roman" w:eastAsia="SimSun" w:cs="SimSun"/>
          <w:b/>
          <w:color w:val="1A1A1A"/>
          <w:sz w:val="28"/>
        </w:rPr>
        <w:t>10.  傍晚的邂逅</w:t>
      </w:r>
    </w:p>
    <w:p>
      <w:pPr>
        <w:ind w:left="454"/>
        <w:spacing w:before="0" w:after="80"/>
      </w:pPr>
      <w:r>
        <w:rPr>
          <w:rFonts w:ascii="Times New Roman" w:hAnsi="Times New Roman" w:eastAsia="SimSun" w:cs="SimSun"/>
          <w:b w:val="0"/>
          <w:color w:val="666666"/>
          <w:sz w:val="18"/>
        </w:rPr>
        <w:t>作者：[韩]朴婉绪 / 2026-7 / 上海文艺出版社 / 58.00元 / 平装  ·  分类：上海文艺出版社  ·  豆瓣评分：8.7</w:t>
      </w:r>
    </w:p>
    <w:p>
      <w:pPr>
        <w:ind w:left="454"/>
        <w:spacing w:before="0" w:after="160"/>
      </w:pPr>
      <w:r>
        <w:rPr>
          <w:rFonts w:ascii="Times New Roman" w:hAnsi="Times New Roman" w:eastAsia="SimSun" w:cs="SimSun"/>
          <w:b w:val="0"/>
          <w:color w:val="333333"/>
          <w:sz w:val="20"/>
        </w:rPr>
        <w:t>朴婉绪在不惑之年初登文坛，之后四十余年持续创作，留下大量具有社会影响力的作品，被誉为“代表韩国的作家”。 《傍晚的邂逅》收录朴婉绪的六个短篇小说。在她笔下，离别与重逢、照料与招待都不单单是生活情节，更是关系结构被重新排列的瞬间。人物在时间推移与社会位置的变化中暴露出羞惭 、自尊、虚伪与妥协，人性并非被夸张地批判，而是在日常细节中被缓慢显形。她以克制而精准的笔触，揭示体面背后的裂缝，也让历史的余震在私人生活中持续回响。 “人类层层叠叠、深不可测的内心深处，藏着许多难以言说的悲哀，我痛哭是因为无法承受这些重负，对于它们，我自己又了解多少呢？”</w:t>
      </w:r>
    </w:p>
    <w:p>
      <w:pPr>
        <w:pBdr>
          <w:bottom w:val="single" w:sz="4" w:space="1" w:color="CCCCCC"/>
        </w:pBdr>
        <w:spacing w:before="0" w:after="0"/>
      </w:pPr>
    </w:p>
    <w:p>
      <w:pPr>
        <w:jc w:val="center"/>
        <w:spacing w:before="240" w:after="0"/>
      </w:pPr>
      <w:r>
        <w:rPr>
          <w:rFonts w:ascii="Times New Roman" w:hAnsi="Times New Roman" w:eastAsia="SimSun" w:cs="SimSun"/>
          <w:b w:val="0"/>
          <w:color w:val="AAAAAA"/>
          <w:sz w:val="16"/>
        </w:rPr>
        <w:t>来源：BBC News · Reuters · NYT · The Guardian · 豆瓣读书  ·  生成日期：2026-08-24</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