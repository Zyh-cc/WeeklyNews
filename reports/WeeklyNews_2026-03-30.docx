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spacing w:before="0" w:after="120"/>
      </w:pPr>
      <w:r>
        <w:rPr>
          <w:rFonts w:ascii="Times New Roman" w:hAnsi="Times New Roman" w:eastAsia="SimSun" w:cs="SimSun"/>
          <w:b/>
          <w:color w:val="1F497D"/>
          <w:sz w:val="48"/>
        </w:rPr>
        <w:t>每周全球时事新闻简报</w:t>
      </w:r>
    </w:p>
    <w:p>
      <w:pPr>
        <w:jc w:val="center"/>
        <w:spacing w:before="0" w:after="40"/>
      </w:pPr>
      <w:r>
        <w:rPr>
          <w:rFonts w:ascii="Times New Roman" w:hAnsi="Times New Roman" w:eastAsia="SimSun" w:cs="SimSun"/>
          <w:b w:val="0"/>
          <w:color w:val="5A5A5A"/>
          <w:sz w:val="26"/>
        </w:rPr>
        <w:t>Weekly Global News Briefing</w:t>
      </w:r>
    </w:p>
    <w:p>
      <w:pPr>
        <w:jc w:val="center"/>
        <w:spacing w:before="0" w:after="320"/>
      </w:pPr>
      <w:r>
        <w:rPr>
          <w:rFonts w:ascii="Times New Roman" w:hAnsi="Times New Roman" w:eastAsia="SimSun" w:cs="SimSun"/>
          <w:b w:val="0"/>
          <w:color w:val="999999"/>
          <w:sz w:val="20"/>
        </w:rPr>
        <w:t>2026 年第 13 周  ·  Week 13 of 2026  ·  March 30, 2026</w:t>
      </w:r>
    </w:p>
    <w:p>
      <w:pPr>
        <w:pBdr>
          <w:bottom w:val="single" w:sz="4" w:space="1" w:color="CCCCCC"/>
        </w:pBdr>
        <w:spacing w:before="0" w:after="0"/>
      </w:pPr>
    </w:p>
    <w:p>
      <w:pPr>
        <w:spacing w:before="360" w:after="160"/>
      </w:pPr>
      <w:r>
        <w:rPr>
          <w:rFonts w:ascii="Times New Roman" w:hAnsi="Times New Roman" w:eastAsia="SimSun" w:cs="SimSun"/>
          <w:b/>
          <w:color w:val="2E74B5"/>
          <w:sz w:val="28"/>
        </w:rPr>
        <w:t>🌍 国际政治 / World Politics</w:t>
      </w:r>
    </w:p>
    <w:p>
      <w:pPr>
        <w:spacing w:before="240" w:after="40"/>
      </w:pPr>
      <w:r>
        <w:rPr>
          <w:rFonts w:ascii="Times New Roman" w:hAnsi="Times New Roman" w:eastAsia="SimSun" w:cs="SimSun"/>
          <w:b/>
          <w:color w:val="1A1A1A"/>
          <w:sz w:val="26"/>
        </w:rPr>
        <w:t>1.  Jeremy Bowen: Trump is waging war based on instinct and it isn't working</w:t>
      </w:r>
    </w:p>
    <w:p>
      <w:pPr>
        <w:spacing w:before="0" w:after="120"/>
      </w:pPr>
      <w:r>
        <w:rPr>
          <w:rFonts w:ascii="Times New Roman" w:hAnsi="Times New Roman" w:eastAsia="SimSun" w:cs="SimSun"/>
          <w:b/>
          <w:color w:val="2E74B5"/>
          <w:sz w:val="26"/>
        </w:rPr>
        <w:t xml:space="preserve">     杰里米·鲍文：特朗普是本能地发动战争，但它不起作用。</w:t>
      </w:r>
    </w:p>
    <w:p>
      <w:pPr>
        <w:ind w:left="454"/>
        <w:spacing w:before="0" w:after="80"/>
      </w:pPr>
      <w:r>
        <w:rPr>
          <w:rFonts w:ascii="Times New Roman" w:hAnsi="Times New Roman" w:eastAsia="SimSun" w:cs="SimSun"/>
          <w:b w:val="0"/>
          <w:color w:val="333333"/>
          <w:sz w:val="20"/>
        </w:rPr>
        <w:t>Some old truths about warfare have been knocking on the door of the Oval Office in the month since US President Donald Trump and Israel's Prime Minister Benjamin Netanyahu sent US and Israeli warplanes to bomb Iran. The failure to learn from the past means that Donald Trump now faces a stark choice. If he cannot get a deal with Iran, he can either try to declare a victory that will fool no-one, or escalate the war. The oldest of the old truths comes from the Prussian military strategist Helmuth von Moltke the Elder: "No plan survives first contact with the enemy." He was writing in 1871, the year Germany was unified as an empire, a moment that was as consequential for the security of Europe as this war might be for the security of the Middle East. Maybe Trump prefers the boxer Mike Tyson's</w:t>
      </w:r>
    </w:p>
    <w:p>
      <w:pPr>
        <w:ind w:left="454"/>
        <w:spacing w:before="0" w:after="120"/>
      </w:pPr>
      <w:r>
        <w:rPr>
          <w:rFonts w:ascii="Times New Roman" w:hAnsi="Times New Roman" w:eastAsia="SimSun" w:cs="SimSun"/>
          <w:b w:val="0"/>
          <w:color w:val="333333"/>
          <w:sz w:val="20"/>
        </w:rPr>
        <w:t>自美国总统唐纳德·特朗普和以色列总理本雅明·内塔尼亚胡派遣美国和以色列战机轰炸伊朗以来，有关战争的一些古老事实已经敲响了椭圆形办公室的大门。未能吸取过去的教训意味着唐纳德·特朗普现在面临着严峻的选择。如果他无法与伊朗达成协议，他要么试图宣布一场不会欺骗任何人的胜利，要么让战争升级。最古老的真理来自普鲁士军事战略家老赫尔穆特·冯·毛奇：“没有任何计划能够在与敌人的第一次接触后幸存下来。”他在 1871 年写作，那一年德国统一为一个帝国，这一时刻对欧洲安全的影响就像这场战争对中东安全的影响一样。也许特朗普更喜欢拳击手迈克·泰森的。</w:t>
      </w:r>
    </w:p>
    <w:p>
      <w:pPr>
        <w:ind w:left="454"/>
        <w:spacing w:before="0" w:after="200"/>
      </w:pPr>
      <w:r>
        <w:rPr>
          <w:rFonts w:ascii="Times New Roman" w:hAnsi="Times New Roman" w:eastAsia="SimSun" w:cs="SimSun"/>
          <w:b w:val="0"/>
          <w:color w:val="AAAAAA"/>
          <w:sz w:val="16"/>
        </w:rPr>
        <w:t>来源：BBC News</w:t>
      </w:r>
    </w:p>
    <w:p>
      <w:pPr>
        <w:spacing w:before="240" w:after="40"/>
      </w:pPr>
      <w:r>
        <w:rPr>
          <w:rFonts w:ascii="Times New Roman" w:hAnsi="Times New Roman" w:eastAsia="SimSun" w:cs="SimSun"/>
          <w:b/>
          <w:color w:val="1A1A1A"/>
          <w:sz w:val="26"/>
        </w:rPr>
        <w:t>2.  Iranian attacks across Gulf continue as major industrial sites hit</w:t>
      </w:r>
    </w:p>
    <w:p>
      <w:pPr>
        <w:spacing w:before="0" w:after="120"/>
      </w:pPr>
      <w:r>
        <w:rPr>
          <w:rFonts w:ascii="Times New Roman" w:hAnsi="Times New Roman" w:eastAsia="SimSun" w:cs="SimSun"/>
          <w:b/>
          <w:color w:val="2E74B5"/>
          <w:sz w:val="26"/>
        </w:rPr>
        <w:t xml:space="preserve">     随着主要工业基地遭到袭击，伊朗在海湾地区的袭击仍在继续。</w:t>
      </w:r>
    </w:p>
    <w:p>
      <w:pPr>
        <w:ind w:left="454"/>
        <w:spacing w:before="0" w:after="80"/>
      </w:pPr>
      <w:r>
        <w:rPr>
          <w:rFonts w:ascii="Times New Roman" w:hAnsi="Times New Roman" w:eastAsia="SimSun" w:cs="SimSun"/>
          <w:b w:val="0"/>
          <w:color w:val="333333"/>
          <w:sz w:val="20"/>
        </w:rPr>
        <w:t>Gulf nations reported a series of attacks as the US-Israel war against Iran entered its fifth week, including strikes on major industrial infrastructure. The United Arab Emirates (UAE) said a number of people had been injured in an Iranian strike on a key aluminium plant in Abu Dhabi, with significant damage reported by operator Emirates Global Aluminium. Meanwhile, state-controlled Aluminium Bahrain said two employees were wounded by an Iranian attack on one of the world's largest aluminium smelting facilities. Iran's Islamic Revolutionary Guard Corps (IRGC) said it had targeted the sites with drones and missiles on Saturday in response to US and Israeli attacks on its own industrial plants. In a statement carried by Iran's semi-official Mehr news agency, the IRGC claimed the aluminium fa</w:t>
      </w:r>
    </w:p>
    <w:p>
      <w:pPr>
        <w:ind w:left="454"/>
        <w:spacing w:before="0" w:after="120"/>
      </w:pPr>
      <w:r>
        <w:rPr>
          <w:rFonts w:ascii="Times New Roman" w:hAnsi="Times New Roman" w:eastAsia="SimSun" w:cs="SimSun"/>
          <w:b w:val="0"/>
          <w:color w:val="333333"/>
          <w:sz w:val="20"/>
        </w:rPr>
        <w:t>随着美以针对伊朗的战争进入第五周，海湾国家报告了一系列袭击事件，其中包括对主要工业基础设施的袭击。阿拉伯联合酋长国（UAE）表示，伊朗对阿布扎比一家重要铝厂的袭击造成多人受伤，运营商阿联酋全球铝业公司报告称损失严重。与此同时，国家控制的巴林铝业公司表示，伊朗对世界上最大的铝冶炼设施之一的袭击造成两名员工受伤。伊朗伊斯兰革命卫队（IRGC）表示，周六已用无人机和导弹袭击了这些地点，以回应美国和以色列对其工业工厂的袭击。在伊朗半官方的迈赫尔通讯社发表的一份声明中，伊朗革命卫队声称拥有这批铝制品。</w:t>
      </w:r>
    </w:p>
    <w:p>
      <w:pPr>
        <w:ind w:left="454"/>
        <w:spacing w:before="0" w:after="200"/>
      </w:pPr>
      <w:r>
        <w:rPr>
          <w:rFonts w:ascii="Times New Roman" w:hAnsi="Times New Roman" w:eastAsia="SimSun" w:cs="SimSun"/>
          <w:b w:val="0"/>
          <w:color w:val="AAAAAA"/>
          <w:sz w:val="16"/>
        </w:rPr>
        <w:t>来源：BBC News</w:t>
      </w:r>
    </w:p>
    <w:p>
      <w:pPr>
        <w:spacing w:before="240" w:after="40"/>
      </w:pPr>
      <w:r>
        <w:rPr>
          <w:rFonts w:ascii="Times New Roman" w:hAnsi="Times New Roman" w:eastAsia="SimSun" w:cs="SimSun"/>
          <w:b/>
          <w:color w:val="1A1A1A"/>
          <w:sz w:val="26"/>
        </w:rPr>
        <w:t>3.  Three Lebanese journalists killed in Israeli strike, say broadcasters</w:t>
      </w:r>
    </w:p>
    <w:p>
      <w:pPr>
        <w:spacing w:before="0" w:after="120"/>
      </w:pPr>
      <w:r>
        <w:rPr>
          <w:rFonts w:ascii="Times New Roman" w:hAnsi="Times New Roman" w:eastAsia="SimSun" w:cs="SimSun"/>
          <w:b/>
          <w:color w:val="2E74B5"/>
          <w:sz w:val="26"/>
        </w:rPr>
        <w:t xml:space="preserve">     广播公司称，三名黎巴嫩记者在以色列袭击中丧生。</w:t>
      </w:r>
    </w:p>
    <w:p>
      <w:pPr>
        <w:ind w:left="454"/>
        <w:spacing w:before="0" w:after="80"/>
      </w:pPr>
      <w:r>
        <w:rPr>
          <w:rFonts w:ascii="Times New Roman" w:hAnsi="Times New Roman" w:eastAsia="SimSun" w:cs="SimSun"/>
          <w:b w:val="0"/>
          <w:color w:val="333333"/>
          <w:sz w:val="20"/>
        </w:rPr>
        <w:t>Three Lebanese journalists were killed in a targeted Israeli strike in southern Lebanon on Saturday, their employers have said. Ali Shoeib, a reporter for the Hezbollah-affiliated Al Manar TV, was killed in the town of Jezzine alongside reporter Fatima Ftouni and her brother, cameraman Mohamed Ftouni, both from the channel Al Mayadeen, according to the stations. The strike reportedly hit the journalists' car just before noon local time (10:00 GMT). The Israel Defense Forces (IDF) confirmed it had killed Shoeib, describing him as a "terrorist" from Iranian-backed Hezbollah's elite Radwan Force who had "operated for years under the guise of a journalist". It said he had worked to "expose the locations of IDF soldiers operating in southern Lebanon and along the border", including during the c</w:t>
      </w:r>
    </w:p>
    <w:p>
      <w:pPr>
        <w:ind w:left="454"/>
        <w:spacing w:before="0" w:after="120"/>
      </w:pPr>
      <w:r>
        <w:rPr>
          <w:rFonts w:ascii="Times New Roman" w:hAnsi="Times New Roman" w:eastAsia="SimSun" w:cs="SimSun"/>
          <w:b w:val="0"/>
          <w:color w:val="333333"/>
          <w:sz w:val="20"/>
        </w:rPr>
        <w:t>雇主表示，周六，三名黎巴嫩记者在以色列对黎巴嫩南部的一次有针对性的袭击中丧生。据电视台报道，真主党附属的 Al Manar 电视台的记者 Ali Shoeib 在 Jezzine 镇被杀，旁边还有 Al Mayadeen 频道的记者法蒂玛·弗图尼 (Fatima Ftouni) 和她的兄弟摄影师穆罕默德·弗图尼 (Mohamed Ftouni)。据报道，袭击发生在当地时间中午（格林威治标准时间 10:00）之前，袭击了记者的汽车。以色列国防军（IDF）证实已杀死舒伊布，称他是来自伊朗支持的真主党精锐拉德万部队的“恐怖分子”，“多年来一直以记者为幌子从事活动”。据称，他曾致力于“揭露在黎巴嫩南部和边境沿线活动的以色列国防军士兵的位置”，包括在公元 1977 年期间。</w:t>
      </w:r>
    </w:p>
    <w:p>
      <w:pPr>
        <w:ind w:left="454"/>
        <w:spacing w:before="0" w:after="200"/>
      </w:pPr>
      <w:r>
        <w:rPr>
          <w:rFonts w:ascii="Times New Roman" w:hAnsi="Times New Roman" w:eastAsia="SimSun" w:cs="SimSun"/>
          <w:b w:val="0"/>
          <w:color w:val="AAAAAA"/>
          <w:sz w:val="16"/>
        </w:rPr>
        <w:t>来源：BBC News</w:t>
      </w:r>
    </w:p>
    <w:p>
      <w:pPr>
        <w:spacing w:before="240" w:after="40"/>
      </w:pPr>
      <w:r>
        <w:rPr>
          <w:rFonts w:ascii="Times New Roman" w:hAnsi="Times New Roman" w:eastAsia="SimSun" w:cs="SimSun"/>
          <w:b/>
          <w:color w:val="1A1A1A"/>
          <w:sz w:val="26"/>
        </w:rPr>
        <w:t>4.  Three arrested in Paris after attempted bomb attack outside Bank of America</w:t>
      </w:r>
    </w:p>
    <w:p>
      <w:pPr>
        <w:spacing w:before="0" w:after="120"/>
      </w:pPr>
      <w:r>
        <w:rPr>
          <w:rFonts w:ascii="Times New Roman" w:hAnsi="Times New Roman" w:eastAsia="SimSun" w:cs="SimSun"/>
          <w:b/>
          <w:color w:val="2E74B5"/>
          <w:sz w:val="26"/>
        </w:rPr>
        <w:t xml:space="preserve">     三人在巴黎因美国银行外未遂炸弹袭击而被捕。</w:t>
      </w:r>
    </w:p>
    <w:p>
      <w:pPr>
        <w:ind w:left="454"/>
        <w:spacing w:before="0" w:after="80"/>
      </w:pPr>
      <w:r>
        <w:rPr>
          <w:rFonts w:ascii="Times New Roman" w:hAnsi="Times New Roman" w:eastAsia="SimSun" w:cs="SimSun"/>
          <w:b w:val="0"/>
          <w:color w:val="333333"/>
          <w:sz w:val="20"/>
        </w:rPr>
        <w:t>Three people have been arrested in connection with a suspected foiled bomb attack on the Bank of America's headquarters in Paris, France's anti-terrorism prosecutor's office said. An initial suspect was detained at the scene after he placed a device containing five litres of liquid, believed to be fuel, and an ignition system close to the bank, a police source said, as reported by AFP. On Sunday, French security services said two more people had been arrested in connection with the incident, which happened at about 03:30 local time (01:30 GMT) on Saturday in the city's 8th arrondissement, a couple of streets from the Champs-Élysées. France's Interior Minister Laurent Nuñez said the attempted attack could be linked to the US-Israel war on Iran. "In this type of conflict, you have a number o</w:t>
      </w:r>
    </w:p>
    <w:p>
      <w:pPr>
        <w:ind w:left="454"/>
        <w:spacing w:before="0" w:after="120"/>
      </w:pPr>
      <w:r>
        <w:rPr>
          <w:rFonts w:ascii="Times New Roman" w:hAnsi="Times New Roman" w:eastAsia="SimSun" w:cs="SimSun"/>
          <w:b w:val="0"/>
          <w:color w:val="333333"/>
          <w:sz w:val="20"/>
        </w:rPr>
        <w:t>法国反恐检察官办公室称，三人因涉嫌对美国银行巴黎总部发动的未遂炸弹袭击被捕。据法新社报道，警方消息人士称，最初的嫌疑人在银行附近放置了一个装有五升液体（据信是燃料）的装置和一个点火系统后在现场被拘留。周日，法国安全部门表示，又有两人因这起事件被捕，该事件发生在周六当地时间 03:30 左右（格林威治标准时间 01:30），地点位于距离香榭丽舍大街几条街的该市第八区。法国内政部长洛朗·努涅斯表示，这起未遂袭击可能与美以对伊朗的战争有关。 “在这种类型的冲突中，你有很多人。</w:t>
      </w:r>
    </w:p>
    <w:p>
      <w:pPr>
        <w:ind w:left="454"/>
        <w:spacing w:before="0" w:after="200"/>
      </w:pPr>
      <w:r>
        <w:rPr>
          <w:rFonts w:ascii="Times New Roman" w:hAnsi="Times New Roman" w:eastAsia="SimSun" w:cs="SimSun"/>
          <w:b w:val="0"/>
          <w:color w:val="AAAAAA"/>
          <w:sz w:val="16"/>
        </w:rPr>
        <w:t>来源：BBC News</w:t>
      </w:r>
    </w:p>
    <w:p>
      <w:pPr>
        <w:spacing w:before="240" w:after="40"/>
      </w:pPr>
      <w:r>
        <w:rPr>
          <w:rFonts w:ascii="Times New Roman" w:hAnsi="Times New Roman" w:eastAsia="SimSun" w:cs="SimSun"/>
          <w:b/>
          <w:color w:val="1A1A1A"/>
          <w:sz w:val="26"/>
        </w:rPr>
        <w:t>5.  Italy investigates Sephora and Benefit over marketing skincare to children</w:t>
      </w:r>
    </w:p>
    <w:p>
      <w:pPr>
        <w:spacing w:before="0" w:after="120"/>
      </w:pPr>
      <w:r>
        <w:rPr>
          <w:rFonts w:ascii="Times New Roman" w:hAnsi="Times New Roman" w:eastAsia="SimSun" w:cs="SimSun"/>
          <w:b/>
          <w:color w:val="2E74B5"/>
          <w:sz w:val="26"/>
        </w:rPr>
        <w:t xml:space="preserve">     意大利调查丝芙兰和贝玲妃向儿童推销护肤品的行为。</w:t>
      </w:r>
    </w:p>
    <w:p>
      <w:pPr>
        <w:ind w:left="454"/>
        <w:spacing w:before="0" w:after="80"/>
      </w:pPr>
      <w:r>
        <w:rPr>
          <w:rFonts w:ascii="Times New Roman" w:hAnsi="Times New Roman" w:eastAsia="SimSun" w:cs="SimSun"/>
          <w:b w:val="0"/>
          <w:color w:val="333333"/>
          <w:sz w:val="20"/>
        </w:rPr>
        <w:t>An Italian authority is investigating beauty brands Benefit and Sephora after they appeared to adopt a "particularly insidious" marketing strategy of using young influencers to market skincare to children. The Italian Competition Authority (AGCM) said it had launched an investigation into the brands' owner, luxury goods giant LVMH, for possibly attempting to sell anti-aging treatments to kids younger than 10. It said the company's actions may have helped fuel so-called "cosmeticorexia" - an unhealthy obsession with skincare in young people experts believe may be on the rise. LVMH said in a statement that it would "fully co-operate" with the authorities but declined to comment further, citing the ongoing investigation. AGCM said its officers and Italy's financial police had carried out insp</w:t>
      </w:r>
    </w:p>
    <w:p>
      <w:pPr>
        <w:ind w:left="454"/>
        <w:spacing w:before="0" w:after="120"/>
      </w:pPr>
      <w:r>
        <w:rPr>
          <w:rFonts w:ascii="Times New Roman" w:hAnsi="Times New Roman" w:eastAsia="SimSun" w:cs="SimSun"/>
          <w:b w:val="0"/>
          <w:color w:val="333333"/>
          <w:sz w:val="20"/>
        </w:rPr>
        <w:t>意大利当局正在调查美容品牌贝玲妃和丝芙兰，因为它们似乎采取了一种“特别阴险”的营销策略，利用年轻的影响者向儿童推销护肤品。意大利竞争管理局 (AGCM) 表示，已对这些品牌的所有者、奢侈品巨头 LVMH 展开调查，原因是该公司可能试图向 10 岁以下的儿童销售抗衰老疗法。该机构表示，该公司的行为可能助长了所谓的“美容癖”——专家认为，年轻人对护肤品的不健康痴迷可能正在上升。路威酩轩集团在一份声明中表示，将“全力配合”当局，但以调查正在进行为由拒绝进一步置评。 AGCM 表示，其官员和意大利金融警察已进行了检查。</w:t>
      </w:r>
    </w:p>
    <w:p>
      <w:pPr>
        <w:ind w:left="454"/>
        <w:spacing w:before="0" w:after="200"/>
      </w:pPr>
      <w:r>
        <w:rPr>
          <w:rFonts w:ascii="Times New Roman" w:hAnsi="Times New Roman" w:eastAsia="SimSun" w:cs="SimSun"/>
          <w:b w:val="0"/>
          <w:color w:val="AAAAAA"/>
          <w:sz w:val="16"/>
        </w:rPr>
        <w:t>来源：BBC News</w:t>
      </w:r>
    </w:p>
    <w:p>
      <w:pPr>
        <w:pBdr>
          <w:bottom w:val="single" w:sz="4" w:space="1" w:color="CCCCCC"/>
        </w:pBdr>
        <w:spacing w:before="0" w:after="0"/>
      </w:pPr>
    </w:p>
    <w:p>
      <w:pPr>
        <w:spacing w:before="360" w:after="160"/>
      </w:pPr>
      <w:r>
        <w:rPr>
          <w:rFonts w:ascii="Times New Roman" w:hAnsi="Times New Roman" w:eastAsia="SimSun" w:cs="SimSun"/>
          <w:b/>
          <w:color w:val="2E74B5"/>
          <w:sz w:val="28"/>
        </w:rPr>
        <w:t>💰 经济财经 / Economy &amp; Finance</w:t>
      </w:r>
    </w:p>
    <w:p>
      <w:pPr>
        <w:spacing w:before="240" w:after="40"/>
      </w:pPr>
      <w:r>
        <w:rPr>
          <w:rFonts w:ascii="Times New Roman" w:hAnsi="Times New Roman" w:eastAsia="SimSun" w:cs="SimSun"/>
          <w:b/>
          <w:color w:val="1A1A1A"/>
          <w:sz w:val="26"/>
        </w:rPr>
        <w:t>1.  Oil rises above $115 and Asia stocks slide as Iran war escalates</w:t>
      </w:r>
    </w:p>
    <w:p>
      <w:pPr>
        <w:spacing w:before="0" w:after="120"/>
      </w:pPr>
      <w:r>
        <w:rPr>
          <w:rFonts w:ascii="Times New Roman" w:hAnsi="Times New Roman" w:eastAsia="SimSun" w:cs="SimSun"/>
          <w:b/>
          <w:color w:val="2E74B5"/>
          <w:sz w:val="26"/>
        </w:rPr>
        <w:t xml:space="preserve">     随着伊朗战争升级，油价升至 115 美元上方，亚洲股市下滑。</w:t>
      </w:r>
    </w:p>
    <w:p>
      <w:pPr>
        <w:ind w:left="454"/>
        <w:spacing w:before="0" w:after="80"/>
      </w:pPr>
      <w:r>
        <w:rPr>
          <w:rFonts w:ascii="Times New Roman" w:hAnsi="Times New Roman" w:eastAsia="SimSun" w:cs="SimSun"/>
          <w:b w:val="0"/>
          <w:color w:val="333333"/>
          <w:sz w:val="20"/>
        </w:rPr>
        <w:t>Global oil prices jumped and stocks fell sharply on Monday morning in Asia as the US-Israel war with Iran escalates. The price of Brent crude rose by more than 3% to above $115 (£86.77) a barrel, while US-traded oil climbed to $103 after gaining around 3.5%. It puts Brent on track for its biggest monthly gain on record. Stock markets in Asia opened lower, with Japan's Nikkei 225 down by 4.5% and the Kospi in South Korea 4% lower. It comes after Iran-backed Houthi rebels in Yemen joined the conflict by striking Israel over the weekend and Iran threatened to expand retaliatory strikes against universities and the homes of US and Israeli officials US President Donald Trump said in an interview with the Financial Times on Sunday that he could "take the oil in Iran" and possibly seize its major</w:t>
      </w:r>
    </w:p>
    <w:p>
      <w:pPr>
        <w:ind w:left="454"/>
        <w:spacing w:before="0" w:after="120"/>
      </w:pPr>
      <w:r>
        <w:rPr>
          <w:rFonts w:ascii="Times New Roman" w:hAnsi="Times New Roman" w:eastAsia="SimSun" w:cs="SimSun"/>
          <w:b w:val="0"/>
          <w:color w:val="333333"/>
          <w:sz w:val="20"/>
        </w:rPr>
        <w:t>随着美以与伊朗的战争升级，周一上午亚洲全球油价大幅上涨，股市大幅下跌。布伦特原油价格上涨超过 3%，达到每桶 115 美元（86.77 英镑）以上，而美国交易的石油价格上涨约 3.5% 后攀升至 103 美元。这使得布伦特原油有望创下有记录以来的最大月度涨幅。亚洲股市低开，日本日经 225 指数下跌 4.5%，韩国综合指数下跌 4%。此前，伊朗支持的也门胡塞叛军周末袭击了以色列，加入了冲突，伊朗威胁要扩大对大学以及美国和以色列官员住宅的报复性打击。美国总统唐纳德·特朗普周日在接受英国《金融时报》采访时表示，他可以“夺取伊朗的石油”，并可能夺取其主要资产。</w:t>
      </w:r>
    </w:p>
    <w:p>
      <w:pPr>
        <w:ind w:left="454"/>
        <w:spacing w:before="0" w:after="200"/>
      </w:pPr>
      <w:r>
        <w:rPr>
          <w:rFonts w:ascii="Times New Roman" w:hAnsi="Times New Roman" w:eastAsia="SimSun" w:cs="SimSun"/>
          <w:b w:val="0"/>
          <w:color w:val="AAAAAA"/>
          <w:sz w:val="16"/>
        </w:rPr>
        <w:t>来源：BBC News</w:t>
      </w:r>
    </w:p>
    <w:p>
      <w:pPr>
        <w:spacing w:before="240" w:after="40"/>
      </w:pPr>
      <w:r>
        <w:rPr>
          <w:rFonts w:ascii="Times New Roman" w:hAnsi="Times New Roman" w:eastAsia="SimSun" w:cs="SimSun"/>
          <w:b/>
          <w:color w:val="1A1A1A"/>
          <w:sz w:val="26"/>
        </w:rPr>
        <w:t>2.  Compensation details for millions of drivers set to be revealed</w:t>
      </w:r>
    </w:p>
    <w:p>
      <w:pPr>
        <w:spacing w:before="0" w:after="120"/>
      </w:pPr>
      <w:r>
        <w:rPr>
          <w:rFonts w:ascii="Times New Roman" w:hAnsi="Times New Roman" w:eastAsia="SimSun" w:cs="SimSun"/>
          <w:b/>
          <w:color w:val="2E74B5"/>
          <w:sz w:val="26"/>
        </w:rPr>
        <w:t xml:space="preserve">     数百万司机的补偿细节即将公布。</w:t>
      </w:r>
    </w:p>
    <w:p>
      <w:pPr>
        <w:ind w:left="454"/>
        <w:spacing w:before="0" w:after="80"/>
      </w:pPr>
      <w:r>
        <w:rPr>
          <w:rFonts w:ascii="Times New Roman" w:hAnsi="Times New Roman" w:eastAsia="SimSun" w:cs="SimSun"/>
          <w:b w:val="0"/>
          <w:color w:val="333333"/>
          <w:sz w:val="20"/>
        </w:rPr>
        <w:t>Millions of drivers will find out how they can claim compensation for mis-sold car finance when the financial regulator outlines its final rules on the scheme. The Financial Conduct Authority (FCA) will publish its final decision late this afternoon, detailing the payout programme for 14 million motor finance agreements. The long-running multi-billion pound saga, which has included a ruling at the UK's highest court, is likely to result in average compensation of payments of about £700 on a host of deals made between April 2007 and November 2024. But the regulator's scheme could still face a legal challenge by lenders and claims management companies, further extending the wait for victims. The payouts relate to commission arrangements between lenders and dealers, unfair contracts and inacc</w:t>
      </w:r>
    </w:p>
    <w:p>
      <w:pPr>
        <w:ind w:left="454"/>
        <w:spacing w:before="0" w:after="120"/>
      </w:pPr>
      <w:r>
        <w:rPr>
          <w:rFonts w:ascii="Times New Roman" w:hAnsi="Times New Roman" w:eastAsia="SimSun" w:cs="SimSun"/>
          <w:b w:val="0"/>
          <w:color w:val="333333"/>
          <w:sz w:val="20"/>
        </w:rPr>
        <w:t>当金融监管机构概述该计划的最终规则时，数百万司机将了解如何就不当销售的汽车金融索赔。英国金融行为监管局 (FCA) 将于今天下午晚些时候发布最终决定，详细说明 1400 万份汽车金融协议的支付计划。这场耗资数十亿英镑的旷日持久的事件，其中包括英国最高法院的一项裁决，可能会导致 2007 年 4 月至 2024 年 11 月期间进行的一系列交易平均获得约 700 英镑的赔偿。但监管机构的计划仍可能面临贷方和理赔管理公司的法律挑战，进一步延长受害者的等待时间。这些支出与贷方和经销商之间的佣金安排、不公平合同和不公平行为有关。</w:t>
      </w:r>
    </w:p>
    <w:p>
      <w:pPr>
        <w:ind w:left="454"/>
        <w:spacing w:before="0" w:after="200"/>
      </w:pPr>
      <w:r>
        <w:rPr>
          <w:rFonts w:ascii="Times New Roman" w:hAnsi="Times New Roman" w:eastAsia="SimSun" w:cs="SimSun"/>
          <w:b w:val="0"/>
          <w:color w:val="AAAAAA"/>
          <w:sz w:val="16"/>
        </w:rPr>
        <w:t>来源：BBC News</w:t>
      </w:r>
    </w:p>
    <w:p>
      <w:pPr>
        <w:spacing w:before="240" w:after="40"/>
      </w:pPr>
      <w:r>
        <w:rPr>
          <w:rFonts w:ascii="Times New Roman" w:hAnsi="Times New Roman" w:eastAsia="SimSun" w:cs="SimSun"/>
          <w:b/>
          <w:color w:val="1A1A1A"/>
          <w:sz w:val="26"/>
        </w:rPr>
        <w:t>3.  Tech CEOs suddenly love blaming AI for mass job cuts. Why?</w:t>
      </w:r>
    </w:p>
    <w:p>
      <w:pPr>
        <w:spacing w:before="0" w:after="120"/>
      </w:pPr>
      <w:r>
        <w:rPr>
          <w:rFonts w:ascii="Times New Roman" w:hAnsi="Times New Roman" w:eastAsia="SimSun" w:cs="SimSun"/>
          <w:b/>
          <w:color w:val="2E74B5"/>
          <w:sz w:val="26"/>
        </w:rPr>
        <w:t xml:space="preserve">     科技公司的首席执行官突然喜欢将大规模裁员归咎于人工智能。为什么？。</w:t>
      </w:r>
    </w:p>
    <w:p>
      <w:pPr>
        <w:ind w:left="454"/>
        <w:spacing w:before="0" w:after="80"/>
      </w:pPr>
      <w:r>
        <w:rPr>
          <w:rFonts w:ascii="Times New Roman" w:hAnsi="Times New Roman" w:eastAsia="SimSun" w:cs="SimSun"/>
          <w:b w:val="0"/>
          <w:color w:val="333333"/>
          <w:sz w:val="20"/>
        </w:rPr>
        <w:t>Sweeping job cuts at Big Tech companies have become an annual tradition. How executives explain those decisions, however, has changed. Out are buzzwords like efficiency, over-hiring, and too many management layers. Today, all explanations stem from artificial intelligence (AI). In recent weeks, giants including Google, Amazon, Meta, as well as smaller firms such as Pinterest and Atlassian, have all announced or warned of plans to shrink their workforce, pointing to developments in AI that they say are allowing their firms to do more with fewer people. "I think that 2026 is going to be the year that AI starts to dramatically change the way that we work," Meta bossMark Zuckerberg saidin January. Since then, his firm, which owns Facebook, Instagram and WhatsApp, has axed hundreds of people, i</w:t>
      </w:r>
    </w:p>
    <w:p>
      <w:pPr>
        <w:ind w:left="454"/>
        <w:spacing w:before="0" w:after="120"/>
      </w:pPr>
      <w:r>
        <w:rPr>
          <w:rFonts w:ascii="Times New Roman" w:hAnsi="Times New Roman" w:eastAsia="SimSun" w:cs="SimSun"/>
          <w:b w:val="0"/>
          <w:color w:val="333333"/>
          <w:sz w:val="20"/>
        </w:rPr>
        <w:t>大型科技公司大幅裁员已成为年度传统。然而，高管们解释这些决定的方式已经发生了变化。效率、过度招聘和过多管理层等流行语已经过时。如今，所有解释都源于人工智能（AI）。最近几周，包括谷歌、亚马逊、Meta 在内的巨头，以及 Pinterest 和 Atlassian 等小公司，都宣布或警告称将计划缩减员工规模，并指出人工智能的发展让他们的公司能够用更少的人做更多的事情。 Meta 老板马克·扎克伯格 (Mark Zuckerberg) 一月份表示：“我认为 2026 年将是人工智能开始极大改变我们工作方式的一年。”从那时起，他的公司（拥有 Facebook、Instagram 和 WhatsApp）已经裁员数百人。</w:t>
      </w:r>
    </w:p>
    <w:p>
      <w:pPr>
        <w:ind w:left="454"/>
        <w:spacing w:before="0" w:after="200"/>
      </w:pPr>
      <w:r>
        <w:rPr>
          <w:rFonts w:ascii="Times New Roman" w:hAnsi="Times New Roman" w:eastAsia="SimSun" w:cs="SimSun"/>
          <w:b w:val="0"/>
          <w:color w:val="AAAAAA"/>
          <w:sz w:val="16"/>
        </w:rPr>
        <w:t>来源：BBC News</w:t>
      </w:r>
    </w:p>
    <w:p>
      <w:pPr>
        <w:spacing w:before="240" w:after="40"/>
      </w:pPr>
      <w:r>
        <w:rPr>
          <w:rFonts w:ascii="Times New Roman" w:hAnsi="Times New Roman" w:eastAsia="SimSun" w:cs="SimSun"/>
          <w:b/>
          <w:color w:val="1A1A1A"/>
          <w:sz w:val="26"/>
        </w:rPr>
        <w:t>4.  Cut taxes on energy bills before giving bailouts, Badenoch says</w:t>
      </w:r>
    </w:p>
    <w:p>
      <w:pPr>
        <w:spacing w:before="0" w:after="120"/>
      </w:pPr>
      <w:r>
        <w:rPr>
          <w:rFonts w:ascii="Times New Roman" w:hAnsi="Times New Roman" w:eastAsia="SimSun" w:cs="SimSun"/>
          <w:b/>
          <w:color w:val="2E74B5"/>
          <w:sz w:val="26"/>
        </w:rPr>
        <w:t xml:space="preserve">     巴德诺克表示，在提供救助之前先削减能源税。</w:t>
      </w:r>
    </w:p>
    <w:p>
      <w:pPr>
        <w:ind w:left="454"/>
        <w:spacing w:before="0" w:after="80"/>
      </w:pPr>
      <w:r>
        <w:rPr>
          <w:rFonts w:ascii="Times New Roman" w:hAnsi="Times New Roman" w:eastAsia="SimSun" w:cs="SimSun"/>
          <w:b w:val="0"/>
          <w:color w:val="333333"/>
          <w:sz w:val="20"/>
        </w:rPr>
        <w:t>The government should cut taxes on energy bills before considering bailouts, Kemi Badenoch has said. The Conservative leader told the BBC's Sunday with Laura Kuenssberg programme direct payments to households would come with a cost in the form of higher taxes. However, when pressed she would not rule out direct payments if energy bills spiked. Last weekChancellor Rachel Reeves said the government would provide support to "those who need it most" if energy bills spiralled because of the US-Israeli war with Iran. Iran has effectively blocked the Strait of Hormuz - one of the world's busiest oil shipping channels - leading to soaring wholesale oil and gas prices. Energy bills for millions of people in England, Scotland and Wales are about to fall for three months from April under Ofgem's pric</w:t>
      </w:r>
    </w:p>
    <w:p>
      <w:pPr>
        <w:ind w:left="454"/>
        <w:spacing w:before="0" w:after="120"/>
      </w:pPr>
      <w:r>
        <w:rPr>
          <w:rFonts w:ascii="Times New Roman" w:hAnsi="Times New Roman" w:eastAsia="SimSun" w:cs="SimSun"/>
          <w:b w:val="0"/>
          <w:color w:val="333333"/>
          <w:sz w:val="20"/>
        </w:rPr>
        <w:t>凯米·巴德诺克表示，政府应该在考虑救助之前先削减能源税。这位保守党领袖告诉英国广播公司周日与劳拉·昆斯伯格节目，向家庭直接付款将带来更高税收形式的成本。然而，当受到追问时，如果能源费用飙升，她不排除直接付款的可能性。上周，财政大臣雷切尔·里夫斯表示，如果能源费用因美以与伊朗的战争而急剧上升，政府将向“最需要的人”提供支持。伊朗有效封锁了世界上最繁忙的石油运输通道之一的霍尔木兹海峡，导致石油和天然气批发价格飙升。根据 Ofgem 的定价，英格兰、苏格兰和威尔士数百万人的能源费用将从 4 月份开始下降三个月。</w:t>
      </w:r>
    </w:p>
    <w:p>
      <w:pPr>
        <w:ind w:left="454"/>
        <w:spacing w:before="0" w:after="200"/>
      </w:pPr>
      <w:r>
        <w:rPr>
          <w:rFonts w:ascii="Times New Roman" w:hAnsi="Times New Roman" w:eastAsia="SimSun" w:cs="SimSun"/>
          <w:b w:val="0"/>
          <w:color w:val="AAAAAA"/>
          <w:sz w:val="16"/>
        </w:rPr>
        <w:t>来源：BBC News</w:t>
      </w:r>
    </w:p>
    <w:p>
      <w:pPr>
        <w:spacing w:before="240" w:after="40"/>
      </w:pPr>
      <w:r>
        <w:rPr>
          <w:rFonts w:ascii="Times New Roman" w:hAnsi="Times New Roman" w:eastAsia="SimSun" w:cs="SimSun"/>
          <w:b/>
          <w:color w:val="1A1A1A"/>
          <w:sz w:val="26"/>
        </w:rPr>
        <w:t>5.  Agent begged Epstein to have sex with model, emails show</w:t>
      </w:r>
    </w:p>
    <w:p>
      <w:pPr>
        <w:spacing w:before="0" w:after="120"/>
      </w:pPr>
      <w:r>
        <w:rPr>
          <w:rFonts w:ascii="Times New Roman" w:hAnsi="Times New Roman" w:eastAsia="SimSun" w:cs="SimSun"/>
          <w:b/>
          <w:color w:val="2E74B5"/>
          <w:sz w:val="26"/>
        </w:rPr>
        <w:t xml:space="preserve">     电子邮件显示，经纪人恳求爱泼斯坦与模特发生性关系。</w:t>
      </w:r>
    </w:p>
    <w:p>
      <w:pPr>
        <w:ind w:left="454"/>
        <w:spacing w:before="0" w:after="80"/>
      </w:pPr>
      <w:r>
        <w:rPr>
          <w:rFonts w:ascii="Times New Roman" w:hAnsi="Times New Roman" w:eastAsia="SimSun" w:cs="SimSun"/>
          <w:b w:val="0"/>
          <w:color w:val="333333"/>
          <w:sz w:val="20"/>
        </w:rPr>
        <w:t>A US-based modelling agent introduced women as young as 18 to Jeffrey Epstein and pleaded with him to have sex with a model he knew, according to emails. Ramsey Elkholy sent the financier hundreds of emails over almost a decade, discussing the women's bodies and their attitudes to sex, and suggested he and Epstein could meet more women by investing in fashion and modelling businesses in Brazil. In one 2011 exchange, Elkholy described a woman in her 20s who was "desperate for cash" and said: "Dear Jeffrey PLEASE just try her in bed." Elkholy told the BBC he regretted the language in some emails and his association with Epstein, and that he had not been aware the financier had been abusing women. Elkholy now describes himself as an anthropologist and musician, founder of the band Monotronic,</w:t>
      </w:r>
    </w:p>
    <w:p>
      <w:pPr>
        <w:ind w:left="454"/>
        <w:spacing w:before="0" w:after="120"/>
      </w:pPr>
      <w:r>
        <w:rPr>
          <w:rFonts w:ascii="Times New Roman" w:hAnsi="Times New Roman" w:eastAsia="SimSun" w:cs="SimSun"/>
          <w:b w:val="0"/>
          <w:color w:val="333333"/>
          <w:sz w:val="20"/>
        </w:rPr>
        <w:t>电子邮件显示，一名美国模特经纪人向杰弗里·爱泼斯坦介绍了年仅 18 岁的女性，并恳求他与他认识的一名模特发生性关系。近十年来，拉姆齐·埃尔克霍利向这位金融家发送了数百封电子邮件，讨论女性的身体和对性的态度，并建议他和爱泼斯坦可以通过投资巴西的时尚和模特业务来结识更多女性。在 2011 年的一次交流中，埃尔克霍利描述了一名 20 多岁的女性“急需现金”，并说道：“亲爱的杰弗里，请在床上试试她。”埃尔霍利告诉英国广播公司，他对一些电子邮件中的措辞以及他与爱泼斯坦的关系感到遗憾，并且他不知道这位金融家一直在虐待女性。 Elkholy now describes himself as an anthropologist and musician, founder of the band Monotronic,.</w:t>
      </w:r>
    </w:p>
    <w:p>
      <w:pPr>
        <w:ind w:left="454"/>
        <w:spacing w:before="0" w:after="200"/>
      </w:pPr>
      <w:r>
        <w:rPr>
          <w:rFonts w:ascii="Times New Roman" w:hAnsi="Times New Roman" w:eastAsia="SimSun" w:cs="SimSun"/>
          <w:b w:val="0"/>
          <w:color w:val="AAAAAA"/>
          <w:sz w:val="16"/>
        </w:rPr>
        <w:t>来源：BBC News</w:t>
      </w:r>
    </w:p>
    <w:p>
      <w:pPr>
        <w:pBdr>
          <w:bottom w:val="single" w:sz="4" w:space="1" w:color="CCCCCC"/>
        </w:pBdr>
        <w:spacing w:before="0" w:after="0"/>
      </w:pPr>
    </w:p>
    <w:p>
      <w:pPr>
        <w:spacing w:before="360" w:after="160"/>
      </w:pPr>
      <w:r>
        <w:rPr>
          <w:rFonts w:ascii="Times New Roman" w:hAnsi="Times New Roman" w:eastAsia="SimSun" w:cs="SimSun"/>
          <w:b/>
          <w:color w:val="2E74B5"/>
          <w:sz w:val="28"/>
        </w:rPr>
        <w:t>🔬 科技科学 / Technology &amp; Science</w:t>
      </w:r>
    </w:p>
    <w:p>
      <w:pPr>
        <w:spacing w:before="240" w:after="40"/>
      </w:pPr>
      <w:r>
        <w:rPr>
          <w:rFonts w:ascii="Times New Roman" w:hAnsi="Times New Roman" w:eastAsia="SimSun" w:cs="SimSun"/>
          <w:b/>
          <w:color w:val="1A1A1A"/>
          <w:sz w:val="26"/>
        </w:rPr>
        <w:t>1.  Tech CEOs suddenly love blaming AI for mass job cuts. Why?</w:t>
      </w:r>
    </w:p>
    <w:p>
      <w:pPr>
        <w:spacing w:before="0" w:after="120"/>
      </w:pPr>
      <w:r>
        <w:rPr>
          <w:rFonts w:ascii="Times New Roman" w:hAnsi="Times New Roman" w:eastAsia="SimSun" w:cs="SimSun"/>
          <w:b/>
          <w:color w:val="2E74B5"/>
          <w:sz w:val="26"/>
        </w:rPr>
        <w:t xml:space="preserve">     科技公司的首席执行官突然喜欢将大规模裁员归咎于人工智能。为什么？。</w:t>
      </w:r>
    </w:p>
    <w:p>
      <w:pPr>
        <w:ind w:left="454"/>
        <w:spacing w:before="0" w:after="80"/>
      </w:pPr>
      <w:r>
        <w:rPr>
          <w:rFonts w:ascii="Times New Roman" w:hAnsi="Times New Roman" w:eastAsia="SimSun" w:cs="SimSun"/>
          <w:b w:val="0"/>
          <w:color w:val="333333"/>
          <w:sz w:val="20"/>
        </w:rPr>
        <w:t>Sweeping job cuts at Big Tech companies have become an annual tradition. How executives explain those decisions, however, has changed. Out are buzzwords like efficiency, over-hiring, and too many management layers. Today, all explanations stem from artificial intelligence (AI). In recent weeks, giants including Google, Amazon, Meta, as well as smaller firms such as Pinterest and Atlassian, have all announced or warned of plans to shrink their workforce, pointing to developments in AI that they say are allowing their firms to do more with fewer people. "I think that 2026 is going to be the year that AI starts to dramatically change the way that we work," Meta bossMark Zuckerberg saidin January. Since then, his firm, which owns Facebook, Instagram and WhatsApp, has axed hundreds of people, i</w:t>
      </w:r>
    </w:p>
    <w:p>
      <w:pPr>
        <w:ind w:left="454"/>
        <w:spacing w:before="0" w:after="120"/>
      </w:pPr>
      <w:r>
        <w:rPr>
          <w:rFonts w:ascii="Times New Roman" w:hAnsi="Times New Roman" w:eastAsia="SimSun" w:cs="SimSun"/>
          <w:b w:val="0"/>
          <w:color w:val="333333"/>
          <w:sz w:val="20"/>
        </w:rPr>
        <w:t>大型科技公司大幅裁员已成为年度传统。然而，高管们解释这些决定的方式已经发生了变化。效率、过度招聘和过多管理层等流行语已经过时。如今，所有解释都源于人工智能（AI）。最近几周，包括谷歌、亚马逊、Meta 在内的巨头，以及 Pinterest 和 Atlassian 等小公司，都宣布或警告称将计划缩减员工规模，并指出人工智能的发展让他们的公司能够用更少的人做更多的事情。 Meta 老板马克·扎克伯格 (Mark Zuckerberg) 一月份表示：“我认为 2026 年将是人工智能开始极大改变我们工作方式的一年。”从那时起，他的公司（拥有 Facebook、Instagram 和 WhatsApp）已经裁员数百人。</w:t>
      </w:r>
    </w:p>
    <w:p>
      <w:pPr>
        <w:ind w:left="454"/>
        <w:spacing w:before="0" w:after="200"/>
      </w:pPr>
      <w:r>
        <w:rPr>
          <w:rFonts w:ascii="Times New Roman" w:hAnsi="Times New Roman" w:eastAsia="SimSun" w:cs="SimSun"/>
          <w:b w:val="0"/>
          <w:color w:val="AAAAAA"/>
          <w:sz w:val="16"/>
        </w:rPr>
        <w:t>来源：BBC News</w:t>
      </w:r>
    </w:p>
    <w:p>
      <w:pPr>
        <w:spacing w:before="240" w:after="40"/>
      </w:pPr>
      <w:r>
        <w:rPr>
          <w:rFonts w:ascii="Times New Roman" w:hAnsi="Times New Roman" w:eastAsia="SimSun" w:cs="SimSun"/>
          <w:b/>
          <w:color w:val="1A1A1A"/>
          <w:sz w:val="26"/>
        </w:rPr>
        <w:t>2.  Why Chinese tech companies are racing to set up in Hong Kong</w:t>
      </w:r>
    </w:p>
    <w:p>
      <w:pPr>
        <w:spacing w:before="0" w:after="120"/>
      </w:pPr>
      <w:r>
        <w:rPr>
          <w:rFonts w:ascii="Times New Roman" w:hAnsi="Times New Roman" w:eastAsia="SimSun" w:cs="SimSun"/>
          <w:b/>
          <w:color w:val="2E74B5"/>
          <w:sz w:val="26"/>
        </w:rPr>
        <w:t xml:space="preserve">     为什么中国科技公司竞相在香港设立办事处。</w:t>
      </w:r>
    </w:p>
    <w:p>
      <w:pPr>
        <w:ind w:left="454"/>
        <w:spacing w:before="0" w:after="80"/>
      </w:pPr>
      <w:r>
        <w:rPr>
          <w:rFonts w:ascii="Times New Roman" w:hAnsi="Times New Roman" w:eastAsia="SimSun" w:cs="SimSun"/>
          <w:b w:val="0"/>
          <w:color w:val="333333"/>
          <w:sz w:val="20"/>
        </w:rPr>
        <w:t>In a hotel lobby on Hong Kong Island, a delivery robot pauses outside one of the lifts as the doors open, and a guest steps out. The robot waits, and then rolls neatly inside. The move looks simple, but it isn't. To work in the busy hotel, owned by an international chain, the robot must navigate a building that won't slow down for it. People are often getting in the way, and it must be able to take the lift to the correct floor, and then find the right room. The company behind the robot, Yunji, is a mainland Chinese tech business that is aiming to use Hong Kong as a springboard for successful overseas expansion. "We aim to make our product succeed in Hong Kong, and then expand outward," says the firm's vice-president, Xie Yunpeng. Hong Kong is becoming increasingly important to such mainla</w:t>
      </w:r>
    </w:p>
    <w:p>
      <w:pPr>
        <w:ind w:left="454"/>
        <w:spacing w:before="0" w:after="120"/>
      </w:pPr>
      <w:r>
        <w:rPr>
          <w:rFonts w:ascii="Times New Roman" w:hAnsi="Times New Roman" w:eastAsia="SimSun" w:cs="SimSun"/>
          <w:b w:val="0"/>
          <w:color w:val="333333"/>
          <w:sz w:val="20"/>
        </w:rPr>
        <w:t>在香港岛的一家酒店大堂，当门打开时，一台送货机器人停在一部电梯外，一名客人走了出来。机器人等待着，然后整齐地滚进去。这个举动看起来很简单，但事实并非如此。为了在一家国际连锁酒店拥有的繁忙酒店工作，机器人必须在一座不会因此减慢速度的建筑物中导航。经常有人碍事，必须能够乘电梯到正确的楼层，然后找到合适的房间。该机器人背后的公司云集是一家中国大陆科技企业，旨在利用香港作为成功海外扩张的跳板。 “我们的目标是让我们的产品在香港取得成功，然后向外扩张，”该公司副总裁谢云鹏说。香港对这些大陆来说变得越来越重要。</w:t>
      </w:r>
    </w:p>
    <w:p>
      <w:pPr>
        <w:ind w:left="454"/>
        <w:spacing w:before="0" w:after="200"/>
      </w:pPr>
      <w:r>
        <w:rPr>
          <w:rFonts w:ascii="Times New Roman" w:hAnsi="Times New Roman" w:eastAsia="SimSun" w:cs="SimSun"/>
          <w:b w:val="0"/>
          <w:color w:val="AAAAAA"/>
          <w:sz w:val="16"/>
        </w:rPr>
        <w:t>来源：BBC News</w:t>
      </w:r>
    </w:p>
    <w:p>
      <w:pPr>
        <w:spacing w:before="240" w:after="40"/>
      </w:pPr>
      <w:r>
        <w:rPr>
          <w:rFonts w:ascii="Times New Roman" w:hAnsi="Times New Roman" w:eastAsia="SimSun" w:cs="SimSun"/>
          <w:b/>
          <w:color w:val="1A1A1A"/>
          <w:sz w:val="26"/>
        </w:rPr>
        <w:t>3.  PS5 price hiked by £90 due to global 'pressures'</w:t>
      </w:r>
    </w:p>
    <w:p>
      <w:pPr>
        <w:spacing w:before="0" w:after="120"/>
      </w:pPr>
      <w:r>
        <w:rPr>
          <w:rFonts w:ascii="Times New Roman" w:hAnsi="Times New Roman" w:eastAsia="SimSun" w:cs="SimSun"/>
          <w:b/>
          <w:color w:val="2E74B5"/>
          <w:sz w:val="26"/>
        </w:rPr>
        <w:t xml:space="preserve">     由于全球“压力”，PS5 价格上涨了 90 英镑。</w:t>
      </w:r>
    </w:p>
    <w:p>
      <w:pPr>
        <w:ind w:left="454"/>
        <w:spacing w:before="0" w:after="80"/>
      </w:pPr>
      <w:r>
        <w:rPr>
          <w:rFonts w:ascii="Times New Roman" w:hAnsi="Times New Roman" w:eastAsia="SimSun" w:cs="SimSun"/>
          <w:b w:val="0"/>
          <w:color w:val="333333"/>
          <w:sz w:val="20"/>
        </w:rPr>
        <w:t xml:space="preserve">Sony is raising the price of the PlayStation 5 by £90 in the UK and by $100 in the US, in a dramatic hike it says is due to "continued pressures in the global economic landscape". The gaming giant said the changes, taking effect from 2 April, would see the recommended price for retailers of its PS5, PS5 Pro and PlayStation Portal handheld device rise around the world. It comes less than a year after the companyhiked the price of the disc-free PS5 Digital Edition by £40, citing "challenging" market conditions. Sony said the increases were "a necessary step to ensure we can continue delivering innovative, high-quality gaming experiences to players worldwide". The changes will see the recommended retail price of the PS5 to £569.99 in the UK - a 19% increase. The PS5 Digital Edition will cost </w:t>
      </w:r>
    </w:p>
    <w:p>
      <w:pPr>
        <w:ind w:left="454"/>
        <w:spacing w:before="0" w:after="120"/>
      </w:pPr>
      <w:r>
        <w:rPr>
          <w:rFonts w:ascii="Times New Roman" w:hAnsi="Times New Roman" w:eastAsia="SimSun" w:cs="SimSun"/>
          <w:b w:val="0"/>
          <w:color w:val="333333"/>
          <w:sz w:val="20"/>
        </w:rPr>
        <w:t>索尼将 PlayStation 5 在英国的价格提高了 90 英镑，在美国提高了 100 美元，并称此次涨价是由于“全球经济形势的持续压力”。这家游戏巨头表示，这些变化自 4 月 2 日起生效，全球各地 PS5、PS5 Pro 和 PlayStation Portal 手持设备零售商的建议价格将上涨。不到一年前，该公司以“具有挑战性”的市场状况为由，将无光盘 PS5 数字版的价格提高了 40 英镑。索尼表示，增加费用是“确保我们能够继续为全球玩家提供创新、高质量游戏体验的必要步骤”。这些变化将使 PS5 在英国的建议零售价上涨 19% 至 569.99 英镑。 PS5 数字版售价为 .</w:t>
      </w:r>
    </w:p>
    <w:p>
      <w:pPr>
        <w:ind w:left="454"/>
        <w:spacing w:before="0" w:after="200"/>
      </w:pPr>
      <w:r>
        <w:rPr>
          <w:rFonts w:ascii="Times New Roman" w:hAnsi="Times New Roman" w:eastAsia="SimSun" w:cs="SimSun"/>
          <w:b w:val="0"/>
          <w:color w:val="AAAAAA"/>
          <w:sz w:val="16"/>
        </w:rPr>
        <w:t>来源：BBC News</w:t>
      </w:r>
    </w:p>
    <w:p>
      <w:pPr>
        <w:spacing w:before="240" w:after="40"/>
      </w:pPr>
      <w:r>
        <w:rPr>
          <w:rFonts w:ascii="Times New Roman" w:hAnsi="Times New Roman" w:eastAsia="SimSun" w:cs="SimSun"/>
          <w:b/>
          <w:color w:val="1A1A1A"/>
          <w:sz w:val="26"/>
        </w:rPr>
        <w:t>4.  Lloyds bank reveals IT glitch affected almost half a million customers</w:t>
      </w:r>
    </w:p>
    <w:p>
      <w:pPr>
        <w:spacing w:before="0" w:after="120"/>
      </w:pPr>
      <w:r>
        <w:rPr>
          <w:rFonts w:ascii="Times New Roman" w:hAnsi="Times New Roman" w:eastAsia="SimSun" w:cs="SimSun"/>
          <w:b/>
          <w:color w:val="2E74B5"/>
          <w:sz w:val="26"/>
        </w:rPr>
        <w:t xml:space="preserve">     劳埃德银行透露 IT 故障影响了近 50 万客户。</w:t>
      </w:r>
    </w:p>
    <w:p>
      <w:pPr>
        <w:ind w:left="454"/>
        <w:spacing w:before="0" w:after="80"/>
      </w:pPr>
      <w:r>
        <w:rPr>
          <w:rFonts w:ascii="Times New Roman" w:hAnsi="Times New Roman" w:eastAsia="SimSun" w:cs="SimSun"/>
          <w:b w:val="0"/>
          <w:color w:val="333333"/>
          <w:sz w:val="20"/>
        </w:rPr>
        <w:t>Almost half a million Lloyds, Halifax and Bank of Scotland customers saw other people's transactions or had their own data shared in a recent IT issue, the bank has revealed. In a letter responding to the Treasury Select Committee's enquiries about the incident published on Friday, Lloyds Banking Group said it had affected up to 447,936 customers. The UK banking giant seems to have compensated only some affected so far - with "goodwill payments" of £139,000 shared between 3,625 customers. The glitch, which happened on 12 March,left some people "panicked"after seeing payments, charges and national insurance numbers belonging to others in their apps. Committee chair Dame Meg Hillier said the incidentreflected modern banking's trade-off in enabling convenience but also producing "unpredictabl</w:t>
      </w:r>
    </w:p>
    <w:p>
      <w:pPr>
        <w:ind w:left="454"/>
        <w:spacing w:before="0" w:after="120"/>
      </w:pPr>
      <w:r>
        <w:rPr>
          <w:rFonts w:ascii="Times New Roman" w:hAnsi="Times New Roman" w:eastAsia="SimSun" w:cs="SimSun"/>
          <w:b w:val="0"/>
          <w:color w:val="333333"/>
          <w:sz w:val="20"/>
        </w:rPr>
        <w:t>劳埃德银行、哈利法克斯银行和苏格兰银行透露，近 50 万客户在最近的 IT 问题中看到了其他人的交易或共享了自己的数据。劳埃德银行集团在周五发布的一封回应财政部特别委员会有关该事件质询的信中表示，该事件已影响了多达 447,936 名客户。到目前为止，这家英国银行业巨头似乎只补偿了部分受影响的人——3,625 名客户分担了 139,000 英镑的“商誉付款”。 3 月 12 日发生的这一故障让一些人在自己的应用程序中看到属于他人的付款、收费和国家保险号码后感到“恐慌”。委员会主席梅格·希利尔 (Dame Meg Hillier) 女士表示，这一事件反映了现代银行业在提供便利性的同时也产生了“不可预测性”的权衡。</w:t>
      </w:r>
    </w:p>
    <w:p>
      <w:pPr>
        <w:ind w:left="454"/>
        <w:spacing w:before="0" w:after="200"/>
      </w:pPr>
      <w:r>
        <w:rPr>
          <w:rFonts w:ascii="Times New Roman" w:hAnsi="Times New Roman" w:eastAsia="SimSun" w:cs="SimSun"/>
          <w:b w:val="0"/>
          <w:color w:val="AAAAAA"/>
          <w:sz w:val="16"/>
        </w:rPr>
        <w:t>来源：BBC News</w:t>
      </w:r>
    </w:p>
    <w:p>
      <w:pPr>
        <w:spacing w:before="240" w:after="40"/>
      </w:pPr>
      <w:r>
        <w:rPr>
          <w:rFonts w:ascii="Times New Roman" w:hAnsi="Times New Roman" w:eastAsia="SimSun" w:cs="SimSun"/>
          <w:b/>
          <w:color w:val="1A1A1A"/>
          <w:sz w:val="26"/>
        </w:rPr>
        <w:t>5.  Just Eat and Autotrader among firms investigated in fake reviews probe</w:t>
      </w:r>
    </w:p>
    <w:p>
      <w:pPr>
        <w:spacing w:before="0" w:after="120"/>
      </w:pPr>
      <w:r>
        <w:rPr>
          <w:rFonts w:ascii="Times New Roman" w:hAnsi="Times New Roman" w:eastAsia="SimSun" w:cs="SimSun"/>
          <w:b/>
          <w:color w:val="2E74B5"/>
          <w:sz w:val="26"/>
        </w:rPr>
        <w:t xml:space="preserve">     Just Eat 和 Autotrader 等公司均受到虚假评论调查。</w:t>
      </w:r>
    </w:p>
    <w:p>
      <w:pPr>
        <w:ind w:left="454"/>
        <w:spacing w:before="0" w:after="80"/>
      </w:pPr>
      <w:r>
        <w:rPr>
          <w:rFonts w:ascii="Times New Roman" w:hAnsi="Times New Roman" w:eastAsia="SimSun" w:cs="SimSun"/>
          <w:b w:val="0"/>
          <w:color w:val="333333"/>
          <w:sz w:val="20"/>
        </w:rPr>
        <w:t>Food delivery giant Just Eat and motoring site Autotrader are among five firms being investigated as part of a probe into fake and misleading online reviews by the UK's competition watchdog. The Competition and Markets Authority (CMA), which is also examining funeral firm Dignity, reviews siteFeefo and fresh pasta chain Pasta Evangelists, is looking at whether they have broken consumer law. The probe will focus on how reviews are obtained, moderated and presented to customers. All five firms told the BBC they were co-operating with the CMA's investigation. Online reviews influence billions of pounds of spending each year, yet many consumers worry about misleading content online. "Fake reviews strike at the heart of consumer trust," said the CMA's chief executive, Sarah Cardell. "With house</w:t>
      </w:r>
    </w:p>
    <w:p>
      <w:pPr>
        <w:ind w:left="454"/>
        <w:spacing w:before="0" w:after="120"/>
      </w:pPr>
      <w:r>
        <w:rPr>
          <w:rFonts w:ascii="Times New Roman" w:hAnsi="Times New Roman" w:eastAsia="SimSun" w:cs="SimSun"/>
          <w:b w:val="0"/>
          <w:color w:val="333333"/>
          <w:sz w:val="20"/>
        </w:rPr>
        <w:t>作为英国竞争监管机构对虚假和误导性在线评论调查的一部分，食品配送巨头 Just Eat 和汽车网站 Autotrader 等五家公司正在接受调查。竞争与市场管理局 (CMA) 也在审查殡葬公司 Dignity、siteFeefo 和新鲜意大利面连锁店 Pasta Evangelists，正在调查他们是否违反了消费者法。该调查将重点关注如何获取、审核评论并向客户呈现评论。所有五家公司都告诉 BBC，他们正在配合 CMA 的调查。在线评论每年影响数十亿英镑的支出，但许多消费者担心在线内容存在误导性。 CMA 首席执行官莎拉·卡德尔 (Sarah Cardell) 表示：“虚假评论损害了消费者信任的核心。” “有房子。</w:t>
      </w:r>
    </w:p>
    <w:p>
      <w:pPr>
        <w:ind w:left="454"/>
        <w:spacing w:before="0" w:after="200"/>
      </w:pPr>
      <w:r>
        <w:rPr>
          <w:rFonts w:ascii="Times New Roman" w:hAnsi="Times New Roman" w:eastAsia="SimSun" w:cs="SimSun"/>
          <w:b w:val="0"/>
          <w:color w:val="AAAAAA"/>
          <w:sz w:val="16"/>
        </w:rPr>
        <w:t>来源：BBC News</w:t>
      </w:r>
    </w:p>
    <w:p>
      <w:pPr>
        <w:pBdr>
          <w:bottom w:val="single" w:sz="4" w:space="1" w:color="CCCCCC"/>
        </w:pBdr>
        <w:spacing w:before="0" w:after="0"/>
      </w:pPr>
    </w:p>
    <w:p>
      <w:pPr>
        <w:spacing w:before="360" w:after="160"/>
      </w:pPr>
      <w:r>
        <w:rPr>
          <w:rFonts w:ascii="Times New Roman" w:hAnsi="Times New Roman" w:eastAsia="SimSun" w:cs="SimSun"/>
          <w:b/>
          <w:color w:val="2E74B5"/>
          <w:sz w:val="28"/>
        </w:rPr>
        <w:t>🎭 文化社会 / Culture &amp; Society</w:t>
      </w:r>
    </w:p>
    <w:p>
      <w:pPr>
        <w:spacing w:before="240" w:after="40"/>
      </w:pPr>
      <w:r>
        <w:rPr>
          <w:rFonts w:ascii="Times New Roman" w:hAnsi="Times New Roman" w:eastAsia="SimSun" w:cs="SimSun"/>
          <w:b/>
          <w:color w:val="1A1A1A"/>
          <w:sz w:val="26"/>
        </w:rPr>
        <w:t>1.  Freya Ridings on buying a plane ticket and reclaiming her career: 'I felt like a naughty schoolchild'</w:t>
      </w:r>
    </w:p>
    <w:p>
      <w:pPr>
        <w:spacing w:before="0" w:after="120"/>
      </w:pPr>
      <w:r>
        <w:rPr>
          <w:rFonts w:ascii="Times New Roman" w:hAnsi="Times New Roman" w:eastAsia="SimSun" w:cs="SimSun"/>
          <w:b/>
          <w:color w:val="2E74B5"/>
          <w:sz w:val="26"/>
        </w:rPr>
        <w:t xml:space="preserve">     弗雷娅·赖丁斯 (Freya Ridings) 谈购买机票并重新开始自己的事业：“我感觉自己像个顽皮的小学生”。</w:t>
      </w:r>
    </w:p>
    <w:p>
      <w:pPr>
        <w:ind w:left="454"/>
        <w:spacing w:before="0" w:after="80"/>
      </w:pPr>
      <w:r>
        <w:rPr>
          <w:rFonts w:ascii="Times New Roman" w:hAnsi="Times New Roman" w:eastAsia="SimSun" w:cs="SimSun"/>
          <w:b w:val="0"/>
          <w:color w:val="333333"/>
          <w:sz w:val="20"/>
        </w:rPr>
        <w:t xml:space="preserve">Just because the strident crunch of Freya Ridings' recent singles conjures up images of a medieval army riding into battle, that doesn't mean she's a warrior queen blessed with bottomless self-confidence. If anything, the recording sessions initially found the singer-songwriter at an all-time low, floored by nerves. "I was questioning and doubting myself more than I ever had," she tells BBC News. "I was actually having panic attacks in the studio... but I was determined to write my way out of it." The crisis of confidence began with her previous album, Blood Orange. Ridings had been thrust into the limelight with her Brit Award-nominated debut in 2017, celebrated for her rich, pure-toned vocals on ballads like Lost Without You and the summery pop masterpiece Castles. But while that record </w:t>
      </w:r>
    </w:p>
    <w:p>
      <w:pPr>
        <w:ind w:left="454"/>
        <w:spacing w:before="0" w:after="120"/>
      </w:pPr>
      <w:r>
        <w:rPr>
          <w:rFonts w:ascii="Times New Roman" w:hAnsi="Times New Roman" w:eastAsia="SimSun" w:cs="SimSun"/>
          <w:b w:val="0"/>
          <w:color w:val="333333"/>
          <w:sz w:val="20"/>
        </w:rPr>
        <w:t>Freya Ridings 最近的单曲中刺耳的嘎吱声让人想起中世纪军队驰骋沙场的画面，但这并不意味着她是一位拥有无限自信的战士女王。如果说有什么不同的话，那就是录音阶段最初发现这位歌手兼作曲家处于历史最低点，神经兮兮。 “我比以往任何时候都更加质疑和怀疑自己，”她告诉英国广播公司新闻。 “实际上，我在工作室里感到了恐慌……但我决心用自己的方式摆脱困境。”信任危机始于她的上一张专辑《血橙》。 Ridings 凭借 2017 年获得全英音乐奖提名的首张专辑而成为众人瞩目的焦点，她在《Lost Without You》和夏日流行音乐杰作《Castles》等民谣中以丰富、纯音的嗓音而闻名。但虽然那记录。</w:t>
      </w:r>
    </w:p>
    <w:p>
      <w:pPr>
        <w:ind w:left="454"/>
        <w:spacing w:before="0" w:after="200"/>
      </w:pPr>
      <w:r>
        <w:rPr>
          <w:rFonts w:ascii="Times New Roman" w:hAnsi="Times New Roman" w:eastAsia="SimSun" w:cs="SimSun"/>
          <w:b w:val="0"/>
          <w:color w:val="AAAAAA"/>
          <w:sz w:val="16"/>
        </w:rPr>
        <w:t>来源：BBC News</w:t>
      </w:r>
    </w:p>
    <w:p>
      <w:pPr>
        <w:spacing w:before="240" w:after="40"/>
      </w:pPr>
      <w:r>
        <w:rPr>
          <w:rFonts w:ascii="Times New Roman" w:hAnsi="Times New Roman" w:eastAsia="SimSun" w:cs="SimSun"/>
          <w:b/>
          <w:color w:val="1A1A1A"/>
          <w:sz w:val="26"/>
        </w:rPr>
        <w:t>2.  Noah Wyle is back in A&amp;E with new drama The Pitt: 'I hope people watch with empathy'</w:t>
      </w:r>
    </w:p>
    <w:p>
      <w:pPr>
        <w:spacing w:before="0" w:after="120"/>
      </w:pPr>
      <w:r>
        <w:rPr>
          <w:rFonts w:ascii="Times New Roman" w:hAnsi="Times New Roman" w:eastAsia="SimSun" w:cs="SimSun"/>
          <w:b/>
          <w:color w:val="2E74B5"/>
          <w:sz w:val="26"/>
        </w:rPr>
        <w:t xml:space="preserve">     诺亚·怀尔 (Noah Wyle) 带着新剧《皮特》(The Pitt) 重返 A&amp;E：“我希望人们能够以同理心观看”。</w:t>
      </w:r>
    </w:p>
    <w:p>
      <w:pPr>
        <w:ind w:left="454"/>
        <w:spacing w:before="0" w:after="80"/>
      </w:pPr>
      <w:r>
        <w:rPr>
          <w:rFonts w:ascii="Times New Roman" w:hAnsi="Times New Roman" w:eastAsia="SimSun" w:cs="SimSun"/>
          <w:b w:val="0"/>
          <w:color w:val="333333"/>
          <w:sz w:val="20"/>
        </w:rPr>
        <w:t>A packed waiting room, doctors under pressure, mental health crises. It could be any day in a UK A&amp;E department. But this is the US. More specifically, it's smash-hit medical drama The Pitt, which is American slang for the emergency room (spelt "pit"). And it's just landed on our shores. A gripping fast-paced drama full of tension, emotion, a bit of gore - and some much-needed dark humour - it's easy to see why the show has already won so many awards in the US, includingnumerous Emmysand Golden Globes. Many of the health and social issues The Pitt shines a light on will be familiar on both sides of the pond. But there is a fundamental difference - we have a publicly-funded universal healthcare system and the US doesn't. So how will the HBO Max show translate for UK audiences? In one episod</w:t>
      </w:r>
    </w:p>
    <w:p>
      <w:pPr>
        <w:ind w:left="454"/>
        <w:spacing w:before="0" w:after="120"/>
      </w:pPr>
      <w:r>
        <w:rPr>
          <w:rFonts w:ascii="Times New Roman" w:hAnsi="Times New Roman" w:eastAsia="SimSun" w:cs="SimSun"/>
          <w:b w:val="0"/>
          <w:color w:val="333333"/>
          <w:sz w:val="20"/>
        </w:rPr>
        <w:t>候诊室里挤满了人，医生压力很大，心理健康危机重重。这可能是英国急症室的任何一天。但这是美国。更具体地说，它是热门医疗剧《皮特》(The Pitt)，这是美国俚语中急诊室的意思（拼写为“pit”）。它刚刚登陆我们的海岸。一部扣人心弦的快节奏剧情片，充满紧张、情感、一点血腥，还有一些急需的黑色幽默，不难理解为什么该剧已经在美国赢得了如此多的奖项，包括无数的艾美奖和金球奖。皮特所关注的许多健康和社会问题对于美国两岸来说都是熟悉的。但有一个根本的区别——我们有公共资助的全民医疗保健系统，而美国没有。那么 HBO Max 的节目将如何向英国观众传达呢？在一集中。</w:t>
      </w:r>
    </w:p>
    <w:p>
      <w:pPr>
        <w:ind w:left="454"/>
        <w:spacing w:before="0" w:after="200"/>
      </w:pPr>
      <w:r>
        <w:rPr>
          <w:rFonts w:ascii="Times New Roman" w:hAnsi="Times New Roman" w:eastAsia="SimSun" w:cs="SimSun"/>
          <w:b w:val="0"/>
          <w:color w:val="AAAAAA"/>
          <w:sz w:val="16"/>
        </w:rPr>
        <w:t>来源：BBC News</w:t>
      </w:r>
    </w:p>
    <w:p>
      <w:pPr>
        <w:spacing w:before="240" w:after="40"/>
      </w:pPr>
      <w:r>
        <w:rPr>
          <w:rFonts w:ascii="Times New Roman" w:hAnsi="Times New Roman" w:eastAsia="SimSun" w:cs="SimSun"/>
          <w:b/>
          <w:color w:val="1A1A1A"/>
          <w:sz w:val="26"/>
        </w:rPr>
        <w:t>3.  Raye comes out swinging on her new album, This Music May Contain Hope</w:t>
      </w:r>
    </w:p>
    <w:p>
      <w:pPr>
        <w:spacing w:before="0" w:after="120"/>
      </w:pPr>
      <w:r>
        <w:rPr>
          <w:rFonts w:ascii="Times New Roman" w:hAnsi="Times New Roman" w:eastAsia="SimSun" w:cs="SimSun"/>
          <w:b/>
          <w:color w:val="2E74B5"/>
          <w:sz w:val="26"/>
        </w:rPr>
        <w:t xml:space="preserve">     Raye 在她的新专辑《This Music May Contain Hope》中摇摆不定。</w:t>
      </w:r>
    </w:p>
    <w:p>
      <w:pPr>
        <w:ind w:left="454"/>
        <w:spacing w:before="0" w:after="80"/>
      </w:pPr>
      <w:r>
        <w:rPr>
          <w:rFonts w:ascii="Times New Roman" w:hAnsi="Times New Roman" w:eastAsia="SimSun" w:cs="SimSun"/>
          <w:b w:val="0"/>
          <w:color w:val="333333"/>
          <w:sz w:val="20"/>
        </w:rPr>
        <w:t xml:space="preserve">How satisfying has it been to witness the transformation of Rachel Agatha Keen? Five years ago, the singer - better known as Raye - made a bid for freedom, cutting ties with record label who'd forced her to make generic dance tracks she dismissed as "really boring". Liberated from those constraints, her emotionally-charged, instantly catchy debut album My 21st Century Blues showcased an artist of remarkable depth. Powered by singles like Escapism and Oscar Winning Tears, it won a record-breaking six Brit Awards, including album of the year, which resulted in Raye "ugly crying on national television". Speaking to the BBC last year, she admitted to a momentary crisis of confidence. "When you haven't written for a long time, you start being extremely self-critical. So I was hating everything </w:t>
      </w:r>
    </w:p>
    <w:p>
      <w:pPr>
        <w:ind w:left="454"/>
        <w:spacing w:before="0" w:after="120"/>
      </w:pPr>
      <w:r>
        <w:rPr>
          <w:rFonts w:ascii="Times New Roman" w:hAnsi="Times New Roman" w:eastAsia="SimSun" w:cs="SimSun"/>
          <w:b w:val="0"/>
          <w:color w:val="333333"/>
          <w:sz w:val="20"/>
        </w:rPr>
        <w:t>见证雷切尔·阿加莎·基恩的转变有多令人满意？五年前，这位歌手（更广为人知的名字是 Raye）为争取自由而努力，与唱片公司断绝关系，唱片公司强迫她制作通用舞曲，她认为“真的很无聊”。她摆脱了这些限制，充满情感、立即朗朗上口的首张专辑《我的 21 世纪布鲁斯》展现了一位艺术家非凡的深度。在《Escapism》和《Oscar Winning Tears》等单曲的推动下，它破纪录地赢得了六项全英音乐奖，其中包括年度最佳专辑，这让雷伊“在国家电视台上哭得很丑”。去年，她在接受英国广播公司采访时承认，自己曾经历过短暂的信任危机。 “当你很长时间没有写作时，你就会开始极度自我批评。所以我讨厌一切。</w:t>
      </w:r>
    </w:p>
    <w:p>
      <w:pPr>
        <w:ind w:left="454"/>
        <w:spacing w:before="0" w:after="200"/>
      </w:pPr>
      <w:r>
        <w:rPr>
          <w:rFonts w:ascii="Times New Roman" w:hAnsi="Times New Roman" w:eastAsia="SimSun" w:cs="SimSun"/>
          <w:b w:val="0"/>
          <w:color w:val="AAAAAA"/>
          <w:sz w:val="16"/>
        </w:rPr>
        <w:t>来源：BBC News</w:t>
      </w:r>
    </w:p>
    <w:p>
      <w:pPr>
        <w:spacing w:before="240" w:after="40"/>
      </w:pPr>
      <w:r>
        <w:rPr>
          <w:rFonts w:ascii="Times New Roman" w:hAnsi="Times New Roman" w:eastAsia="SimSun" w:cs="SimSun"/>
          <w:b/>
          <w:color w:val="1A1A1A"/>
          <w:sz w:val="26"/>
        </w:rPr>
        <w:t>4.  Last One Laughing star on torture of stifling a giggle and her nightmare opponent</w:t>
      </w:r>
    </w:p>
    <w:p>
      <w:pPr>
        <w:spacing w:before="0" w:after="120"/>
      </w:pPr>
      <w:r>
        <w:rPr>
          <w:rFonts w:ascii="Times New Roman" w:hAnsi="Times New Roman" w:eastAsia="SimSun" w:cs="SimSun"/>
          <w:b/>
          <w:color w:val="2E74B5"/>
          <w:sz w:val="26"/>
        </w:rPr>
        <w:t xml:space="preserve">     最后一个笑星遭受着忍住咯咯笑的折磨和她噩梦般的对手。</w:t>
      </w:r>
    </w:p>
    <w:p>
      <w:pPr>
        <w:ind w:left="454"/>
        <w:spacing w:before="0" w:after="80"/>
      </w:pPr>
      <w:r>
        <w:rPr>
          <w:rFonts w:ascii="Times New Roman" w:hAnsi="Times New Roman" w:eastAsia="SimSun" w:cs="SimSun"/>
          <w:b w:val="0"/>
          <w:color w:val="333333"/>
          <w:sz w:val="20"/>
        </w:rPr>
        <w:t xml:space="preserve">It's the comedy show with a simple format - try to make everyone else laugh while keeping a straight face yourself. But that's not as easy as it seems when you're locked in a room with nine other top comedians. For Maisie Adam, taking part - and crucially trying not to crack - in Last One Laughing was "absolute torture". The comic, who's currently appearing in season two of the Prime Video show, told BBC Newsbeat about her "nightmare" opponent and how the British comedy scene appears to be having a moment thanks to TV. On Last One Laughing, the comics are given six hours to make their opponents giggle. Laugh or smile once, and you get a yellow card from host Jimmy Carr. If you break twice, it's a red card and you're out. Maisie says the atmosphere is a bit like being at school at the back </w:t>
      </w:r>
    </w:p>
    <w:p>
      <w:pPr>
        <w:ind w:left="454"/>
        <w:spacing w:before="0" w:after="120"/>
      </w:pPr>
      <w:r>
        <w:rPr>
          <w:rFonts w:ascii="Times New Roman" w:hAnsi="Times New Roman" w:eastAsia="SimSun" w:cs="SimSun"/>
          <w:b w:val="0"/>
          <w:color w:val="333333"/>
          <w:sz w:val="20"/>
        </w:rPr>
        <w:t>这是一部格式简单的喜剧节目——试着让其他人发笑，同时自己保持板着脸。但当你和其他九位顶级喜剧演员被锁在一个房间里时，这并不像看起来那么容易。对于麦茜·亚当来说，参加“最后一个笑”是“绝对的折磨”，而且最重要的是尽量不崩溃。这位喜剧演员目前正在 Prime Video 节目第二季中亮相，她向 BBC Newsbeat 讲述了她的“噩梦”对手，以及英国喜剧界如何因电视而迎来辉煌。在《Last One Laughing》中，喜剧演员们有六个小时的时间让对手咯咯笑。只要大笑一次，主持人吉米·卡尔就会给你一张黄牌。如果你两次突破，就会被红牌罚下。梅西说后面的气氛有点像在学校。</w:t>
      </w:r>
    </w:p>
    <w:p>
      <w:pPr>
        <w:ind w:left="454"/>
        <w:spacing w:before="0" w:after="200"/>
      </w:pPr>
      <w:r>
        <w:rPr>
          <w:rFonts w:ascii="Times New Roman" w:hAnsi="Times New Roman" w:eastAsia="SimSun" w:cs="SimSun"/>
          <w:b w:val="0"/>
          <w:color w:val="AAAAAA"/>
          <w:sz w:val="16"/>
        </w:rPr>
        <w:t>来源：BBC News</w:t>
      </w:r>
    </w:p>
    <w:p>
      <w:pPr>
        <w:spacing w:before="240" w:after="40"/>
      </w:pPr>
      <w:r>
        <w:rPr>
          <w:rFonts w:ascii="Times New Roman" w:hAnsi="Times New Roman" w:eastAsia="SimSun" w:cs="SimSun"/>
          <w:b/>
          <w:color w:val="1A1A1A"/>
          <w:sz w:val="26"/>
        </w:rPr>
        <w:t>5.  Football fans rally around female commentator over sexist abuse online</w:t>
      </w:r>
    </w:p>
    <w:p>
      <w:pPr>
        <w:spacing w:before="0" w:after="120"/>
      </w:pPr>
      <w:r>
        <w:rPr>
          <w:rFonts w:ascii="Times New Roman" w:hAnsi="Times New Roman" w:eastAsia="SimSun" w:cs="SimSun"/>
          <w:b/>
          <w:color w:val="2E74B5"/>
          <w:sz w:val="26"/>
        </w:rPr>
        <w:t xml:space="preserve">     足球迷们聚集在女评论员周围，讨论网上的性别歧视行为。</w:t>
      </w:r>
    </w:p>
    <w:p>
      <w:pPr>
        <w:ind w:left="454"/>
        <w:spacing w:before="0" w:after="80"/>
      </w:pPr>
      <w:r>
        <w:rPr>
          <w:rFonts w:ascii="Times New Roman" w:hAnsi="Times New Roman" w:eastAsia="SimSun" w:cs="SimSun"/>
          <w:b w:val="0"/>
          <w:color w:val="333333"/>
          <w:sz w:val="20"/>
        </w:rPr>
        <w:t>Fans are rallying behind former international Nia Jones after she faced sexist abuse after co-commentating on Wales' World Cup play-off semi-final defeat in Cardiff. Jones was sitting alongside main commentator Simon Davies for BBC Wales' live coverage on Thursday asWales lost to Bosnia-Herzegovina on penalties. One angry male fan wrote a post on Facebook asking why she "can't just do the women's football". But most comments came to her defence, with one saying "Grow up." A woman responded, saying: "What an irresponsible comment. You're entitled to your opinion. Just be cautious where you air it." The post, shared on the Wales Football Fans Facebook group, read: "Do I turn to S4C, turn the sound right down on BBC1, or suffer this woman commentator? Why can't she just do the Women's footbal</w:t>
      </w:r>
    </w:p>
    <w:p>
      <w:pPr>
        <w:ind w:left="454"/>
        <w:spacing w:before="0" w:after="120"/>
      </w:pPr>
      <w:r>
        <w:rPr>
          <w:rFonts w:ascii="Times New Roman" w:hAnsi="Times New Roman" w:eastAsia="SimSun" w:cs="SimSun"/>
          <w:b w:val="0"/>
          <w:color w:val="333333"/>
          <w:sz w:val="20"/>
        </w:rPr>
        <w:t>前国脚尼亚·琼斯在共同评论威尔士世界杯附加赛半决赛在卡迪夫失利后遭到性别歧视虐待，球迷们纷纷支持她。周四，威尔士在点球大战中输给了波斯尼亚和黑塞哥维那，琼斯与主要评论员西蒙·戴维斯一起观看了 BB​​C 威尔士的现场报道。一位愤怒的男球迷在脸书上发帖质问她为什么“不能只踢女足”。但大多数评论都为她辩护，其中一条说“长大吧”。一位女士回应道：“多么不负责任的评论。你有权发表自己的意见。只是在播出时要小心。”这篇在威尔士足球迷 Facebook 群组上分享的帖子写道：“我应该转向 S4C，把 BBC1 的声音调低，还是忍受这位女解说员的折磨？为什么她不能只看女子足球呢？”</w:t>
      </w:r>
    </w:p>
    <w:p>
      <w:pPr>
        <w:ind w:left="454"/>
        <w:spacing w:before="0" w:after="200"/>
      </w:pPr>
      <w:r>
        <w:rPr>
          <w:rFonts w:ascii="Times New Roman" w:hAnsi="Times New Roman" w:eastAsia="SimSun" w:cs="SimSun"/>
          <w:b w:val="0"/>
          <w:color w:val="AAAAAA"/>
          <w:sz w:val="16"/>
        </w:rPr>
        <w:t>来源：BBC News</w:t>
      </w:r>
    </w:p>
    <w:p>
      <w:pPr>
        <w:pBdr>
          <w:bottom w:val="single" w:sz="4" w:space="1" w:color="CCCCCC"/>
        </w:pBdr>
        <w:spacing w:before="0" w:after="0"/>
      </w:pPr>
    </w:p>
    <w:p>
      <w:pPr>
        <w:spacing w:before="360" w:after="160"/>
      </w:pPr>
      <w:r>
        <w:rPr>
          <w:rFonts w:ascii="Times New Roman" w:hAnsi="Times New Roman" w:eastAsia="SimSun" w:cs="SimSun"/>
          <w:b/>
          <w:color w:val="2E74B5"/>
          <w:sz w:val="28"/>
        </w:rPr>
        <w:t>🌿 气候环境 / Climate &amp; Environment</w:t>
      </w:r>
    </w:p>
    <w:p>
      <w:pPr>
        <w:spacing w:before="240" w:after="40"/>
      </w:pPr>
      <w:r>
        <w:rPr>
          <w:rFonts w:ascii="Times New Roman" w:hAnsi="Times New Roman" w:eastAsia="SimSun" w:cs="SimSun"/>
          <w:b/>
          <w:color w:val="1A1A1A"/>
          <w:sz w:val="26"/>
        </w:rPr>
        <w:t>1.  LA county sheriff’s deputy dies after medical emergency during relay race</w:t>
      </w:r>
    </w:p>
    <w:p>
      <w:pPr>
        <w:spacing w:before="0" w:after="120"/>
      </w:pPr>
      <w:r>
        <w:rPr>
          <w:rFonts w:ascii="Times New Roman" w:hAnsi="Times New Roman" w:eastAsia="SimSun" w:cs="SimSun"/>
          <w:b/>
          <w:color w:val="2E74B5"/>
          <w:sz w:val="26"/>
        </w:rPr>
        <w:t xml:space="preserve">     洛杉矶县副警长在接力赛中因医疗紧急情况去世。</w:t>
      </w:r>
    </w:p>
    <w:p>
      <w:pPr>
        <w:ind w:left="454"/>
        <w:spacing w:before="0" w:after="80"/>
      </w:pPr>
      <w:r>
        <w:rPr>
          <w:rFonts w:ascii="Times New Roman" w:hAnsi="Times New Roman" w:eastAsia="SimSun" w:cs="SimSun"/>
          <w:b w:val="0"/>
          <w:color w:val="333333"/>
          <w:sz w:val="20"/>
        </w:rPr>
        <w:t>Levi Vargas, 30, was competing in Baker to Vegas race through Mojave desert as US south-west faces extreme heat Los Angelescounty sheriff’s deputyLevi Vargas diedon Saturday after a medical emergency while participating in an annual relay race through the Mojave desert. He was 30 years old. Vargas had been competing at the Baker to Vegas Challenge Cup relay race, which follows a 120-mile (193km) course from Baker, California, to Las Vegas, Nevada, through the Mojave desert. Several law enforcement agenciessend 20-runner teamsannually to compete in the race. States across the US south-west, includingCaliforniaand Nevada, haveshattered heat recordsthis March. The sheriff’s department did not immediately disclose the cause of Vargas’s death. He received emergency medical care before dying fro</w:t>
      </w:r>
    </w:p>
    <w:p>
      <w:pPr>
        <w:ind w:left="454"/>
        <w:spacing w:before="0" w:after="120"/>
      </w:pPr>
      <w:r>
        <w:rPr>
          <w:rFonts w:ascii="Times New Roman" w:hAnsi="Times New Roman" w:eastAsia="SimSun" w:cs="SimSun"/>
          <w:b w:val="0"/>
          <w:color w:val="333333"/>
          <w:sz w:val="20"/>
        </w:rPr>
        <w:t>30 岁的利维·瓦尔加斯 (Levi Vargas) 正在参加穿越莫哈韦沙漠的贝克至维加斯比赛，美国西南部面临极端高温。洛杉矶县副警长利维·瓦尔加斯 (Levi Vargas) 周六在参加年度穿越莫哈韦沙漠的接力赛时因医疗紧急情况去世。那年他30岁了。瓦尔加斯曾参加贝克至维加斯挑战杯接力赛，比赛全程 120 英里（193 公里），从加利福尼亚州贝克穿过莫哈韦沙漠到达内华达州拉斯维加斯。一些执法机构每年都会派出 20 人的参赛队参加比赛。今年三月，包括加利福尼亚州和内华达州在内的美国西南部各州都打破了高温记录。治安部门没有立即透露巴尔加斯的死因。他在死亡前接受了紧急医疗护理。</w:t>
      </w:r>
    </w:p>
    <w:p>
      <w:pPr>
        <w:ind w:left="454"/>
        <w:spacing w:before="0" w:after="200"/>
      </w:pPr>
      <w:r>
        <w:rPr>
          <w:rFonts w:ascii="Times New Roman" w:hAnsi="Times New Roman" w:eastAsia="SimSun" w:cs="SimSun"/>
          <w:b w:val="0"/>
          <w:color w:val="AAAAAA"/>
          <w:sz w:val="16"/>
        </w:rPr>
        <w:t>来源：The Guardian</w:t>
      </w:r>
    </w:p>
    <w:p>
      <w:pPr>
        <w:spacing w:before="240" w:after="40"/>
      </w:pPr>
      <w:r>
        <w:rPr>
          <w:rFonts w:ascii="Times New Roman" w:hAnsi="Times New Roman" w:eastAsia="SimSun" w:cs="SimSun"/>
          <w:b/>
          <w:color w:val="1A1A1A"/>
          <w:sz w:val="26"/>
        </w:rPr>
        <w:t>2.  ‘I’ve never seen anything like it’: Hawaii’s small farmers begin recovery after catastrophic flooding</w:t>
      </w:r>
    </w:p>
    <w:p>
      <w:pPr>
        <w:spacing w:before="0" w:after="120"/>
      </w:pPr>
      <w:r>
        <w:rPr>
          <w:rFonts w:ascii="Times New Roman" w:hAnsi="Times New Roman" w:eastAsia="SimSun" w:cs="SimSun"/>
          <w:b/>
          <w:color w:val="2E74B5"/>
          <w:sz w:val="26"/>
        </w:rPr>
        <w:t xml:space="preserve">     “我从未见过这样的事情”：夏威夷的小农在灾难性洪水后开始恢复。</w:t>
      </w:r>
    </w:p>
    <w:p>
      <w:pPr>
        <w:ind w:left="454"/>
        <w:spacing w:before="0" w:after="80"/>
      </w:pPr>
      <w:r>
        <w:rPr>
          <w:rFonts w:ascii="Times New Roman" w:hAnsi="Times New Roman" w:eastAsia="SimSun" w:cs="SimSun"/>
          <w:b w:val="0"/>
          <w:color w:val="333333"/>
          <w:sz w:val="20"/>
        </w:rPr>
        <w:t>Two kona low storms dumped up to 50in of rain on Oahu, flooding fields and submerging equipment Eddie Oroyan’s farm was thriving when the storms hit. He and his wife had started LewaTerra Farm last year on a gorgeous stretch of land on the north shore of Oahu. They were delivering vegetables to customers in the community, selling at farmer’s markets and to local restaurants. Then, on the week of 10 March, a first kona low storm hit the island, bringing copious amounts of water, flooding their land and wiping out crops. Nearly all their papayas were gone. And the tomatoes didn’t survive. But the couple quickly began cleaning, replanting and tying down crops, confident that they would get back on their feet shortly. “It was looking really positive. We were like, OK, we’re going to make it ou</w:t>
      </w:r>
    </w:p>
    <w:p>
      <w:pPr>
        <w:ind w:left="454"/>
        <w:spacing w:before="0" w:after="120"/>
      </w:pPr>
      <w:r>
        <w:rPr>
          <w:rFonts w:ascii="Times New Roman" w:hAnsi="Times New Roman" w:eastAsia="SimSun" w:cs="SimSun"/>
          <w:b w:val="0"/>
          <w:color w:val="333333"/>
          <w:sz w:val="20"/>
        </w:rPr>
        <w:t>两场科纳低风暴给欧胡岛带来了高达 50 英寸的降雨，淹没了田地并淹没了设备。风暴来袭时，埃迪·奥罗扬 (Eddie Oroyan) 的农场正在蓬勃发展。去年，他和妻子在欧胡岛北岸的一片美丽土地上创办了 LewaTerra 农场。他们向社区的顾客运送蔬菜，在农贸市场和当地餐馆出售。然后，在 3 月 10 日这一周，第一场科纳低风暴袭击了该岛，带来了大量的水，淹没了他们的土地并摧毁了农作物。他们几乎所有的木瓜都不见了。西红柿没能活下来。但这对夫妇很快开始清理、重新种植和绑扎农作物，相信他们很快就会重新站起来。 “看起来非常积极。我们当时想，好吧，我们会成功的。”</w:t>
      </w:r>
    </w:p>
    <w:p>
      <w:pPr>
        <w:ind w:left="454"/>
        <w:spacing w:before="0" w:after="200"/>
      </w:pPr>
      <w:r>
        <w:rPr>
          <w:rFonts w:ascii="Times New Roman" w:hAnsi="Times New Roman" w:eastAsia="SimSun" w:cs="SimSun"/>
          <w:b w:val="0"/>
          <w:color w:val="AAAAAA"/>
          <w:sz w:val="16"/>
        </w:rPr>
        <w:t>来源：The Guardian</w:t>
      </w:r>
    </w:p>
    <w:p>
      <w:pPr>
        <w:spacing w:before="240" w:after="40"/>
      </w:pPr>
      <w:r>
        <w:rPr>
          <w:rFonts w:ascii="Times New Roman" w:hAnsi="Times New Roman" w:eastAsia="SimSun" w:cs="SimSun"/>
          <w:b/>
          <w:color w:val="1A1A1A"/>
          <w:sz w:val="26"/>
        </w:rPr>
        <w:t>3.  A costly plan will keep a steel plant in JD Vance’s hometown running. Locals are aghast: ‘It’s horrible’</w:t>
      </w:r>
    </w:p>
    <w:p>
      <w:pPr>
        <w:spacing w:before="0" w:after="120"/>
      </w:pPr>
      <w:r>
        <w:rPr>
          <w:rFonts w:ascii="Times New Roman" w:hAnsi="Times New Roman" w:eastAsia="SimSun" w:cs="SimSun"/>
          <w:b/>
          <w:color w:val="2E74B5"/>
          <w:sz w:val="26"/>
        </w:rPr>
        <w:t xml:space="preserve">     一项耗资巨大的计划将维持 JD 万斯家乡的一家钢铁厂的运转。当地人惊呆了：“太可怕了”。</w:t>
      </w:r>
    </w:p>
    <w:p>
      <w:pPr>
        <w:ind w:left="454"/>
        <w:spacing w:before="0" w:after="80"/>
      </w:pPr>
      <w:r>
        <w:rPr>
          <w:rFonts w:ascii="Times New Roman" w:hAnsi="Times New Roman" w:eastAsia="SimSun" w:cs="SimSun"/>
          <w:b w:val="0"/>
          <w:color w:val="333333"/>
          <w:sz w:val="20"/>
        </w:rPr>
        <w:t>Fossil-fuel burning at Ohio facility could burn longer, leaving Middletown residents to face environmental risks Sign up for the Breaking News US email to get newsletter alerts in your inbox It was just a few months after moving from Louisville to Middletown,Ohio, four years ago that Vivian Adams’s six-year-old daughter’s asthma problem worsened. “My daughter was born prematurely so she already had lung issues,” she says, “[but] it’s gotten worse. She stays sick and coughing and can’t breathe. She’s had to go on everyday medication for her asthma, plus she has a rescue inhaler.” All the while, pollution from the coal-burning Cleveland-Cliffssteelplant several hundred yards behind her home has been ever-present. It’s the same plant that James Vance, the grandfather of the US vice-president,</w:t>
      </w:r>
    </w:p>
    <w:p>
      <w:pPr>
        <w:ind w:left="454"/>
        <w:spacing w:before="0" w:after="120"/>
      </w:pPr>
      <w:r>
        <w:rPr>
          <w:rFonts w:ascii="Times New Roman" w:hAnsi="Times New Roman" w:eastAsia="SimSun" w:cs="SimSun"/>
          <w:b w:val="0"/>
          <w:color w:val="333333"/>
          <w:sz w:val="20"/>
        </w:rPr>
        <w:t>俄亥俄州设施燃烧的化石燃料可能会燃烧更长时间，使米德尔敦居民面临环境风险。四年前，维维安·亚当斯 (Vivian Adams) 从路易斯维尔搬到俄亥俄州米德尔敦几个月后，她六岁的女儿的哮喘问题恶化了。 “我的女儿是早产儿，所以她本来就有肺部问题，”她说，“但情况变得更糟了。她一直生病，咳嗽，无法呼吸。她必须每天服用治疗哮喘的药物，而且她还有急救吸入器。”一直以来，她家后面几百码处的克利夫兰克利夫斯钢铁厂燃煤的污染一直存在。这与美国副总统的祖父詹姆斯·万斯是同一株植物。</w:t>
      </w:r>
    </w:p>
    <w:p>
      <w:pPr>
        <w:ind w:left="454"/>
        <w:spacing w:before="0" w:after="200"/>
      </w:pPr>
      <w:r>
        <w:rPr>
          <w:rFonts w:ascii="Times New Roman" w:hAnsi="Times New Roman" w:eastAsia="SimSun" w:cs="SimSun"/>
          <w:b w:val="0"/>
          <w:color w:val="AAAAAA"/>
          <w:sz w:val="16"/>
        </w:rPr>
        <w:t>来源：The Guardian</w:t>
      </w:r>
    </w:p>
    <w:p>
      <w:pPr>
        <w:spacing w:before="240" w:after="40"/>
      </w:pPr>
      <w:r>
        <w:rPr>
          <w:rFonts w:ascii="Times New Roman" w:hAnsi="Times New Roman" w:eastAsia="SimSun" w:cs="SimSun"/>
          <w:b/>
          <w:color w:val="1A1A1A"/>
          <w:sz w:val="26"/>
        </w:rPr>
        <w:t>4.  Toxic Pfas residue identified on 37% of California produce, new analysis finds</w:t>
      </w:r>
    </w:p>
    <w:p>
      <w:pPr>
        <w:spacing w:before="0" w:after="120"/>
      </w:pPr>
      <w:r>
        <w:rPr>
          <w:rFonts w:ascii="Times New Roman" w:hAnsi="Times New Roman" w:eastAsia="SimSun" w:cs="SimSun"/>
          <w:b/>
          <w:color w:val="2E74B5"/>
          <w:sz w:val="26"/>
        </w:rPr>
        <w:t xml:space="preserve">     新分析发现，加州 37% 的农产品中发现有毒 Pfas 残留。</w:t>
      </w:r>
    </w:p>
    <w:p>
      <w:pPr>
        <w:ind w:left="454"/>
        <w:spacing w:before="0" w:after="80"/>
      </w:pPr>
      <w:r>
        <w:rPr>
          <w:rFonts w:ascii="Times New Roman" w:hAnsi="Times New Roman" w:eastAsia="SimSun" w:cs="SimSun"/>
          <w:b w:val="0"/>
          <w:color w:val="333333"/>
          <w:sz w:val="20"/>
        </w:rPr>
        <w:t>Peaches, strawberries and grapes were almost always found to be contaminated with ‘forever chemicals’ in the analysis Sign up for the Breaking News US email to get newsletter alerts in your inbox A first-of-its-kind analysis has identified Pfas pesticide residues on 37% of conventionalCaliforniaproduce, with peaches, strawberries and grapes almost always found to be contaminated with the toxic “forever chemicals”. The analysis coincided with the introduction of California legislation that would by 2035 fully banPfasfrom being used as active ingredients in pesticides, and require warning labels and other restrictions in the meantime. The Environmental Working Group (EWG) non-profit conducted the analysis of California department of pesticide regulation residue testing records. It found abou</w:t>
      </w:r>
    </w:p>
    <w:p>
      <w:pPr>
        <w:ind w:left="454"/>
        <w:spacing w:before="0" w:after="120"/>
      </w:pPr>
      <w:r>
        <w:rPr>
          <w:rFonts w:ascii="Times New Roman" w:hAnsi="Times New Roman" w:eastAsia="SimSun" w:cs="SimSun"/>
          <w:b w:val="0"/>
          <w:color w:val="333333"/>
          <w:sz w:val="20"/>
        </w:rPr>
        <w:t>分析中，桃子、草莓和葡萄几乎总是被发现受到“永久化学物质”的污染。 首次分析发现，37% 的加州传统农产品中含有 Pfas 农药残留，而桃子、草莓和葡萄几乎总是被发现受到有毒“永久化学物质”的污染。该分析恰逢加州立法出台，该立法将于 2035 年全面禁止 Pfas 用作农药活性成分，同时要求使用警告标签和其他限制。非营利环境工作组 (EWG) 对加州农药监管部门的残留检测记录进行了分析。它发现了关于。</w:t>
      </w:r>
    </w:p>
    <w:p>
      <w:pPr>
        <w:ind w:left="454"/>
        <w:spacing w:before="0" w:after="200"/>
      </w:pPr>
      <w:r>
        <w:rPr>
          <w:rFonts w:ascii="Times New Roman" w:hAnsi="Times New Roman" w:eastAsia="SimSun" w:cs="SimSun"/>
          <w:b w:val="0"/>
          <w:color w:val="AAAAAA"/>
          <w:sz w:val="16"/>
        </w:rPr>
        <w:t>来源：The Guardian</w:t>
      </w:r>
    </w:p>
    <w:p>
      <w:pPr>
        <w:spacing w:before="240" w:after="40"/>
      </w:pPr>
      <w:r>
        <w:rPr>
          <w:rFonts w:ascii="Times New Roman" w:hAnsi="Times New Roman" w:eastAsia="SimSun" w:cs="SimSun"/>
          <w:b/>
          <w:color w:val="1A1A1A"/>
          <w:sz w:val="26"/>
        </w:rPr>
        <w:t>5.  Wily coyote? Urban canines take more risks compared with rural ones, study finds</w:t>
      </w:r>
    </w:p>
    <w:p>
      <w:pPr>
        <w:spacing w:before="0" w:after="120"/>
      </w:pPr>
      <w:r>
        <w:rPr>
          <w:rFonts w:ascii="Times New Roman" w:hAnsi="Times New Roman" w:eastAsia="SimSun" w:cs="SimSun"/>
          <w:b/>
          <w:color w:val="2E74B5"/>
          <w:sz w:val="26"/>
        </w:rPr>
        <w:t xml:space="preserve">     狡猾的土狼？研究发现，与农村的狗相比，城市的狗承担的风险更大。</w:t>
      </w:r>
    </w:p>
    <w:p>
      <w:pPr>
        <w:ind w:left="454"/>
        <w:spacing w:before="0" w:after="80"/>
      </w:pPr>
      <w:r>
        <w:rPr>
          <w:rFonts w:ascii="Times New Roman" w:hAnsi="Times New Roman" w:eastAsia="SimSun" w:cs="SimSun"/>
          <w:b w:val="0"/>
          <w:color w:val="333333"/>
          <w:sz w:val="20"/>
        </w:rPr>
        <w:t>Researchers believe behavioral gap, which may hold true across species, is probably product of less fear of harassment in cities Anyone who has lived long enough in a city can tell you – with time, you just stop noticing strange new things. A unicycling bagpiper.A person changing clothes on the subway. Murals that transform streets into art. Coyotes in cities seem to be bolder as well and less afraid of new experiences. That’s according to a new study that researchers conducted at more than a dozen sites across the US, comparing urban and rural coyotes’ reaction to new stimuli. The results were consistent: urban animals didn’t flinch when facing new objects. “Urban coyotes nationwide take more risks compared to those coyotes in rural areas,” says Javier Monzón, a biologist at Pepperdine Un</w:t>
      </w:r>
    </w:p>
    <w:p>
      <w:pPr>
        <w:ind w:left="454"/>
        <w:spacing w:before="0" w:after="120"/>
      </w:pPr>
      <w:r>
        <w:rPr>
          <w:rFonts w:ascii="Times New Roman" w:hAnsi="Times New Roman" w:eastAsia="SimSun" w:cs="SimSun"/>
          <w:b w:val="0"/>
          <w:color w:val="333333"/>
          <w:sz w:val="20"/>
        </w:rPr>
        <w:t>研究人员认为，行为差异可能存在于不同物种之间，这可能是城市中对骚扰的恐惧减少的结果。任何在城市生活了足够长时间的人都可以告诉你——随着时间的推移，你就会不再注意到奇怪的新事物。独轮车风笛手。一个人在地铁里换衣服。将街道变成艺术的壁画。城市里的郊狼似乎也更大胆，也不那么害怕新的经历。这是根据研究人员在美国十多个地点进行的一项新研究得出的结论，该研究比较了城市和农村郊狼对新刺激的反应。结果是一致的：城市动物在面对新物体时不会退缩。 “与农村地区的土狼相比，全国范围内的城市土狼承担的风险更大，”佩珀代因大学的生物学家哈维尔·蒙松 (Javier Monzón) 说。</w:t>
      </w:r>
    </w:p>
    <w:p>
      <w:pPr>
        <w:ind w:left="454"/>
        <w:spacing w:before="0" w:after="200"/>
      </w:pPr>
      <w:r>
        <w:rPr>
          <w:rFonts w:ascii="Times New Roman" w:hAnsi="Times New Roman" w:eastAsia="SimSun" w:cs="SimSun"/>
          <w:b w:val="0"/>
          <w:color w:val="AAAAAA"/>
          <w:sz w:val="16"/>
        </w:rPr>
        <w:t>来源：The Guardian</w:t>
      </w:r>
    </w:p>
    <w:p>
      <w:pPr>
        <w:pBdr>
          <w:bottom w:val="single" w:sz="4" w:space="1" w:color="CCCCCC"/>
        </w:pBdr>
        <w:spacing w:before="0" w:after="0"/>
      </w:pPr>
    </w:p>
    <w:p>
      <w:pPr>
        <w:spacing w:before="360" w:after="160"/>
      </w:pPr>
      <w:r>
        <w:rPr>
          <w:rFonts w:ascii="Times New Roman" w:hAnsi="Times New Roman" w:eastAsia="SimSun" w:cs="SimSun"/>
          <w:b/>
          <w:color w:val="2E74B5"/>
          <w:sz w:val="28"/>
        </w:rPr>
        <w:t>⚽ 体育 / Sports</w:t>
      </w:r>
    </w:p>
    <w:p>
      <w:pPr>
        <w:spacing w:before="240" w:after="40"/>
      </w:pPr>
      <w:r>
        <w:rPr>
          <w:rFonts w:ascii="Times New Roman" w:hAnsi="Times New Roman" w:eastAsia="SimSun" w:cs="SimSun"/>
          <w:b/>
          <w:color w:val="1A1A1A"/>
          <w:sz w:val="26"/>
        </w:rPr>
        <w:t>1.  Spurs want De Zerbi to be new permanent boss</w:t>
      </w:r>
    </w:p>
    <w:p>
      <w:pPr>
        <w:spacing w:before="0" w:after="120"/>
      </w:pPr>
      <w:r>
        <w:rPr>
          <w:rFonts w:ascii="Times New Roman" w:hAnsi="Times New Roman" w:eastAsia="SimSun" w:cs="SimSun"/>
          <w:b/>
          <w:color w:val="2E74B5"/>
          <w:sz w:val="26"/>
        </w:rPr>
        <w:t xml:space="preserve">     热刺希望德泽尔比成为新的永久主帅。</w:t>
      </w:r>
    </w:p>
    <w:p>
      <w:pPr>
        <w:ind w:left="454"/>
        <w:spacing w:before="0" w:after="80"/>
      </w:pPr>
      <w:r>
        <w:rPr>
          <w:rFonts w:ascii="Times New Roman" w:hAnsi="Times New Roman" w:eastAsia="SimSun" w:cs="SimSun"/>
          <w:b w:val="0"/>
          <w:color w:val="333333"/>
          <w:sz w:val="20"/>
        </w:rPr>
        <w:t>Roberto de Zerbi was in charge of Brighton for two seasons in the Premier League Tottenham Hotspurwant to convince Roberto de Zerbi to become their new permanent head coach, according to sources. Igor Tudor has left the club by mutual consentafter just 44 days in charge, with chief executive Vinai Venkatesham and sporting director Johan Lange tasked with appointing his replacement. It is understoodTottenhamhad resolved to part ways with interim boss Tudor following last Sunday's 3-0 defeat byNottingham Forest, a result that left them just one point clear of the relegation zone, but wanted to give the Croat a period of time to mourn the death of his father last weekend. De Zerbi, who is available following hisexit from Marseilleearlier this season, is a primary target and Spurs, prior to th</w:t>
      </w:r>
    </w:p>
    <w:p>
      <w:pPr>
        <w:ind w:left="454"/>
        <w:spacing w:before="0" w:after="120"/>
      </w:pPr>
      <w:r>
        <w:rPr>
          <w:rFonts w:ascii="Times New Roman" w:hAnsi="Times New Roman" w:eastAsia="SimSun" w:cs="SimSun"/>
          <w:b w:val="0"/>
          <w:color w:val="333333"/>
          <w:sz w:val="20"/>
        </w:rPr>
        <w:t>据消息人士透露，罗伯托·德泽尔比在英超托特纳姆热刺队执教布莱顿两个赛季，希望说服罗伯托·德泽尔比成为他们新的永久主教练。伊戈尔·都铎(Igor Tudor)在执掌球队仅44天后，经双方同意离开了俱乐部，首席执行官维奈·文卡特沙姆(Vinai Venkatesham)和体育总监约翰·兰格(Johan Lange)负责任命他的继任者。据了解，托特纳姆热刺队在上周日0-3输给诺丁汉森林队后决定与临时主帅图多尔分道扬镳，这一结果使他们距离降级区仅差一分，但希望给克罗地亚人一段时间来哀悼上周末去世的父亲。德泽尔比本赛季早些时候从马赛退役后就可以上场，他是热刺的主要目标。</w:t>
      </w:r>
    </w:p>
    <w:p>
      <w:pPr>
        <w:ind w:left="454"/>
        <w:spacing w:before="0" w:after="200"/>
      </w:pPr>
      <w:r>
        <w:rPr>
          <w:rFonts w:ascii="Times New Roman" w:hAnsi="Times New Roman" w:eastAsia="SimSun" w:cs="SimSun"/>
          <w:b w:val="0"/>
          <w:color w:val="AAAAAA"/>
          <w:sz w:val="16"/>
        </w:rPr>
        <w:t>来源：BBC News</w:t>
      </w:r>
    </w:p>
    <w:p>
      <w:pPr>
        <w:spacing w:before="240" w:after="40"/>
      </w:pPr>
      <w:r>
        <w:rPr>
          <w:rFonts w:ascii="Times New Roman" w:hAnsi="Times New Roman" w:eastAsia="SimSun" w:cs="SimSun"/>
          <w:b/>
          <w:color w:val="1A1A1A"/>
          <w:sz w:val="26"/>
        </w:rPr>
        <w:t>2.  Spurs have addressed their Tudor error - but cannot afford another</w:t>
      </w:r>
    </w:p>
    <w:p>
      <w:pPr>
        <w:spacing w:before="0" w:after="120"/>
      </w:pPr>
      <w:r>
        <w:rPr>
          <w:rFonts w:ascii="Times New Roman" w:hAnsi="Times New Roman" w:eastAsia="SimSun" w:cs="SimSun"/>
          <w:b/>
          <w:color w:val="2E74B5"/>
          <w:sz w:val="26"/>
        </w:rPr>
        <w:t xml:space="preserve">     热刺已经解决了都铎王朝的错误，但不能再犯同样的错误。</w:t>
      </w:r>
    </w:p>
    <w:p>
      <w:pPr>
        <w:ind w:left="454"/>
        <w:spacing w:before="0" w:after="80"/>
      </w:pPr>
      <w:r>
        <w:rPr>
          <w:rFonts w:ascii="Times New Roman" w:hAnsi="Times New Roman" w:eastAsia="SimSun" w:cs="SimSun"/>
          <w:b w:val="0"/>
          <w:color w:val="333333"/>
          <w:sz w:val="20"/>
        </w:rPr>
        <w:t>Igor Tudor's Tottenham tenure lasted just 44 days and seven games Tottenham Hotspur's hierarchy have finally addressed the mistake they made with the outlandish appointment of Igor Tudor as interim head coach - but the stakes are now so high they cannot afford another. Tudor's departure after only 44 days concludes a bizarre and potentially hugely expensive episode that leaves fingers pointing firmly in the direction of chief executive Vinai Venkatesham and sporting director Johan Lange. If Venkatesham and Lange get the next big decision wrong it could conceivably end with Spurs in the Championship, leaving a scar on their record that would be impossible to recover from. If there is merit in the argument that it is better to correct a mistake as quickly as possible, the counter-argument is</w:t>
      </w:r>
    </w:p>
    <w:p>
      <w:pPr>
        <w:ind w:left="454"/>
        <w:spacing w:before="0" w:after="120"/>
      </w:pPr>
      <w:r>
        <w:rPr>
          <w:rFonts w:ascii="Times New Roman" w:hAnsi="Times New Roman" w:eastAsia="SimSun" w:cs="SimSun"/>
          <w:b w:val="0"/>
          <w:color w:val="333333"/>
          <w:sz w:val="20"/>
        </w:rPr>
        <w:t>伊戈尔·都铎 (Igor Tudor) 在托特纳姆热刺的任期仅持续了 44 天和七场比赛，托特纳姆热刺队的高层终于解决了他们在任命伊戈尔·都铎 (Igor Tudor) 担任临时主教练时所犯的错误，但现在的赌注如此之高，他们无法再承担另一次。都铎王朝在仅仅 44 天后就离开，结束了一个离奇且可能代价高昂的事件，这让首席执行官维奈·文卡特沙姆 (Vinai Venkatesham) 和体育总监约翰·兰格 (Johan Lange) 的矛头坚定地指向了他。如果文卡特沙姆和兰格在下一个重大决定上犯了错误，可以想象，热刺可能会在英冠联赛中落败，从而在他们的战绩上留下无法挽回的伤痕。如果尽快纠正错误这一论点有道理，那么反论点就是。</w:t>
      </w:r>
    </w:p>
    <w:p>
      <w:pPr>
        <w:ind w:left="454"/>
        <w:spacing w:before="0" w:after="200"/>
      </w:pPr>
      <w:r>
        <w:rPr>
          <w:rFonts w:ascii="Times New Roman" w:hAnsi="Times New Roman" w:eastAsia="SimSun" w:cs="SimSun"/>
          <w:b w:val="0"/>
          <w:color w:val="AAAAAA"/>
          <w:sz w:val="16"/>
        </w:rPr>
        <w:t>来源：BBC News</w:t>
      </w:r>
    </w:p>
    <w:p>
      <w:pPr>
        <w:spacing w:before="240" w:after="40"/>
      </w:pPr>
      <w:r>
        <w:rPr>
          <w:rFonts w:ascii="Times New Roman" w:hAnsi="Times New Roman" w:eastAsia="SimSun" w:cs="SimSun"/>
          <w:b/>
          <w:color w:val="1A1A1A"/>
          <w:sz w:val="26"/>
        </w:rPr>
        <w:t>3.  What can F1's bosses do to help keep Verstappen in the sport?</w:t>
      </w:r>
    </w:p>
    <w:p>
      <w:pPr>
        <w:spacing w:before="0" w:after="120"/>
      </w:pPr>
      <w:r>
        <w:rPr>
          <w:rFonts w:ascii="Times New Roman" w:hAnsi="Times New Roman" w:eastAsia="SimSun" w:cs="SimSun"/>
          <w:b/>
          <w:color w:val="2E74B5"/>
          <w:sz w:val="26"/>
        </w:rPr>
        <w:t xml:space="preserve">     F1 的老板们可以做些什么来帮助维斯塔潘留在这项运动中？</w:t>
      </w:r>
    </w:p>
    <w:p>
      <w:pPr>
        <w:ind w:left="454"/>
        <w:spacing w:before="0" w:after="80"/>
      </w:pPr>
      <w:r>
        <w:rPr>
          <w:rFonts w:ascii="Times New Roman" w:hAnsi="Times New Roman" w:eastAsia="SimSun" w:cs="SimSun"/>
          <w:b w:val="0"/>
          <w:color w:val="333333"/>
          <w:sz w:val="20"/>
        </w:rPr>
        <w:t>Maybe Verstappen needs a break from F1? - Hill Max Verstappen said after the Japanese Grand Prix that he was considering quitting Formula 1 - but the sport's bosses "know what to do" to keep him in it. Verstappen's issue is with the new rules. He has been clear all year thatthe form of driving and racingthe hybrid engines have created is not to his taste. And he repeated that opinion after the race in Suzuka, as well as before it. The four-time champion said he was "not enjoying the whole formula behind it, it doesn't feel natural to a racing driver". He added: "Of course I try to adapt to it, but it's not nice the way you have to race. It's really anti-driving. Then at one point, yeah, it's just not what I want to do." Verstappen made it clearin the interview with BBC Sport in which he ma</w:t>
      </w:r>
    </w:p>
    <w:p>
      <w:pPr>
        <w:ind w:left="454"/>
        <w:spacing w:before="0" w:after="120"/>
      </w:pPr>
      <w:r>
        <w:rPr>
          <w:rFonts w:ascii="Times New Roman" w:hAnsi="Times New Roman" w:eastAsia="SimSun" w:cs="SimSun"/>
          <w:b w:val="0"/>
          <w:color w:val="333333"/>
          <w:sz w:val="20"/>
        </w:rPr>
        <w:t>也许维斯塔潘需要离开 F1 休息一下？ - 希尔·马克斯·维斯塔潘在日本大奖赛后表示，他正在考虑退出一级方程式赛车 - 但这项运动的老板“知道该怎么做”才能让他留在其中。维斯塔潘的问题在于新规则。他一整年都清楚，混合动力发动机所创造的驾驶和赛车形式并不符合他的口味。他在铃鹿站比赛之后和之前都重申了这一观点。这位四届冠军表示，他“不喜欢其背后的整个公式，这对赛车手来说感觉不自然”。他补充道：“当然，我会努力适应它，但这并不是很好的比赛方式。这真的很反驾驶。然后在某一时刻，是的，这不是我想做的。”维斯塔潘在接受 BBC 体育频道采访时明确表示。</w:t>
      </w:r>
    </w:p>
    <w:p>
      <w:pPr>
        <w:ind w:left="454"/>
        <w:spacing w:before="0" w:after="200"/>
      </w:pPr>
      <w:r>
        <w:rPr>
          <w:rFonts w:ascii="Times New Roman" w:hAnsi="Times New Roman" w:eastAsia="SimSun" w:cs="SimSun"/>
          <w:b w:val="0"/>
          <w:color w:val="AAAAAA"/>
          <w:sz w:val="16"/>
        </w:rPr>
        <w:t>来源：BBC News</w:t>
      </w:r>
    </w:p>
    <w:p>
      <w:pPr>
        <w:spacing w:before="240" w:after="40"/>
      </w:pPr>
      <w:r>
        <w:rPr>
          <w:rFonts w:ascii="Times New Roman" w:hAnsi="Times New Roman" w:eastAsia="SimSun" w:cs="SimSun"/>
          <w:b/>
          <w:color w:val="1A1A1A"/>
          <w:sz w:val="26"/>
        </w:rPr>
        <w:t>4.  75% of fans oppose VAR in Premier League, says FSA</w:t>
      </w:r>
    </w:p>
    <w:p>
      <w:pPr>
        <w:spacing w:before="0" w:after="120"/>
      </w:pPr>
      <w:r>
        <w:rPr>
          <w:rFonts w:ascii="Times New Roman" w:hAnsi="Times New Roman" w:eastAsia="SimSun" w:cs="SimSun"/>
          <w:b/>
          <w:color w:val="2E74B5"/>
          <w:sz w:val="26"/>
        </w:rPr>
        <w:t xml:space="preserve">     FSA 表示，75% 的球迷反对英超联赛中的 VAR。</w:t>
      </w:r>
    </w:p>
    <w:p>
      <w:pPr>
        <w:ind w:left="454"/>
        <w:spacing w:before="0" w:after="80"/>
      </w:pPr>
      <w:r>
        <w:rPr>
          <w:rFonts w:ascii="Times New Roman" w:hAnsi="Times New Roman" w:eastAsia="SimSun" w:cs="SimSun"/>
          <w:b w:val="0"/>
          <w:color w:val="333333"/>
          <w:sz w:val="20"/>
        </w:rPr>
        <w:t>The video assistant referee was introduced to the Premier League at the start of the 2019-20 season Three-quarters of fans of Premier League clubs are against the use of the video assistant referee, according to a survey by the Football Supporters' Association. Just under 8,000 fans responded to the survey, which asked supporters of the 20 sides in this season's top flight for their views on VAR. Of those asked, 90% disagreed that the introduction of the technology in the Premier League has improved the matchday experience, and 91% believe VAR has harmed the spontaneity of goal celebrations. A total of 94% disagreed that VAR makes watching football on television more enjoyable. "The results show that most fans want VAR removed," Thomas Concannon, the FSA's Premier League network manager, t</w:t>
      </w:r>
    </w:p>
    <w:p>
      <w:pPr>
        <w:ind w:left="454"/>
        <w:spacing w:before="0" w:after="120"/>
      </w:pPr>
      <w:r>
        <w:rPr>
          <w:rFonts w:ascii="Times New Roman" w:hAnsi="Times New Roman" w:eastAsia="SimSun" w:cs="SimSun"/>
          <w:b w:val="0"/>
          <w:color w:val="333333"/>
          <w:sz w:val="20"/>
        </w:rPr>
        <w:t>视频助理裁判于2019-20赛季初引入英超联赛 根据足球支持者协会的一项调查，四分之三的英超俱乐部球迷反对使用视频助理裁判。近 8,000 名球迷参与了这项调查，该调查询问了本赛季顶级联赛 20 支球队的支持者对 VAR 的看法。在受访者中，90% 的人不同意英超联赛引入该技术改善了比赛日体验，91% 的人认为 VAR 损害了进球庆祝的自发性。共有 94% 的人不同意 VAR 使在电视上观看足球比赛变得更加愉快。 “结果表明，大多数球迷希望取消 VAR，”FSA 英超联赛网络经理托马斯·康坎农 (Thomas Concannon) 表示。</w:t>
      </w:r>
    </w:p>
    <w:p>
      <w:pPr>
        <w:ind w:left="454"/>
        <w:spacing w:before="0" w:after="200"/>
      </w:pPr>
      <w:r>
        <w:rPr>
          <w:rFonts w:ascii="Times New Roman" w:hAnsi="Times New Roman" w:eastAsia="SimSun" w:cs="SimSun"/>
          <w:b w:val="0"/>
          <w:color w:val="AAAAAA"/>
          <w:sz w:val="16"/>
        </w:rPr>
        <w:t>来源：BBC News</w:t>
      </w:r>
    </w:p>
    <w:p>
      <w:pPr>
        <w:spacing w:before="240" w:after="40"/>
      </w:pPr>
      <w:r>
        <w:rPr>
          <w:rFonts w:ascii="Times New Roman" w:hAnsi="Times New Roman" w:eastAsia="SimSun" w:cs="SimSun"/>
          <w:b/>
          <w:color w:val="1A1A1A"/>
          <w:sz w:val="26"/>
        </w:rPr>
        <w:t>5.  Emotional Woodland seals first win since brain surgery</w:t>
      </w:r>
    </w:p>
    <w:p>
      <w:pPr>
        <w:spacing w:before="0" w:after="120"/>
      </w:pPr>
      <w:r>
        <w:rPr>
          <w:rFonts w:ascii="Times New Roman" w:hAnsi="Times New Roman" w:eastAsia="SimSun" w:cs="SimSun"/>
          <w:b/>
          <w:color w:val="2E74B5"/>
          <w:sz w:val="26"/>
        </w:rPr>
        <w:t xml:space="preserve">     情感丰富的伍德兰赢得了脑部手术后的首场胜利。</w:t>
      </w:r>
    </w:p>
    <w:p>
      <w:pPr>
        <w:ind w:left="454"/>
        <w:spacing w:before="0" w:after="80"/>
      </w:pPr>
      <w:r>
        <w:rPr>
          <w:rFonts w:ascii="Times New Roman" w:hAnsi="Times New Roman" w:eastAsia="SimSun" w:cs="SimSun"/>
          <w:b w:val="0"/>
          <w:color w:val="333333"/>
          <w:sz w:val="20"/>
        </w:rPr>
        <w:t>Gary Woodland received the PGA Tour courage award in 2025 Texas Children's Houston Open, final round leaderboard -21G Woodland (US);-16N Hojgaard (Den);-15J Keefer (US), M W Lee (Aus);-14S Stevens (US);-13S Yellamaraju (Can), J Day (Aus), J Knapp (US), C Gotterup (US) Selected others:-7S Lowry (Ire), H Hall (Eng);-6P Waring (Eng);-5J Smith (Eng);-4J Parry (Eng);-3M Wallace (Eng);-2D Willett (Eng) Gary Woodland broke down in tears after sealing his first victory in seven years by winning the Houston Open. Woodland had an operation to remove a brain tumour in September 2023 andrevealed earlier this monthhe has been struggling with post-traumatic stress disorder (PTSD), having been diagnosed about a year ago. The American, who had not won a tournament since the 2019 US Open, beat Denmark's Ni</w:t>
      </w:r>
    </w:p>
    <w:p>
      <w:pPr>
        <w:ind w:left="454"/>
        <w:spacing w:before="0" w:after="120"/>
      </w:pPr>
      <w:r>
        <w:rPr>
          <w:rFonts w:ascii="Times New Roman" w:hAnsi="Times New Roman" w:eastAsia="SimSun" w:cs="SimSun"/>
          <w:b w:val="0"/>
          <w:color w:val="333333"/>
          <w:sz w:val="20"/>
        </w:rPr>
        <w:t>加里·伍德兰 (Gary Woodland) 在 2025 年德克萨斯州儿童休斯敦公开赛中获得 PGA 巡回赛勇气奖，决赛轮排行榜 -21G Woodland (美国);-16N Hojgaard (丹佛);-15J Keefer (美国), M W Lee (澳大利亚);-14S Stevens (美国);-13S Yellamaraju (加拿大), J Day (澳大利亚), J Knapp (美国), C Gotterup (美国) 入选其他：-7S 洛瑞（爱尔兰）、H 霍尔（英格兰）；-6P 韦林（英格兰）；-5J 史密斯（英格兰）；-4J 帕里（英格兰）；-3M 华莱士（英格兰）；-2D 威利特（英格兰） 加里·伍德兰（Gary Woodland）在赢得休斯顿公开赛七年来的首场胜利后泪流满面。伍德兰于 2023 年 9 月接受了脑肿瘤切除手术，并于本月早些时候透露，他大约在一年前被诊断出患有创伤后应激障碍 (PTSD)。自2019年美国公开赛以来，美国人还没有赢得过任何一场比赛，但他击败了丹麦选手倪。</w:t>
      </w:r>
    </w:p>
    <w:p>
      <w:pPr>
        <w:ind w:left="454"/>
        <w:spacing w:before="0" w:after="200"/>
      </w:pPr>
      <w:r>
        <w:rPr>
          <w:rFonts w:ascii="Times New Roman" w:hAnsi="Times New Roman" w:eastAsia="SimSun" w:cs="SimSun"/>
          <w:b w:val="0"/>
          <w:color w:val="AAAAAA"/>
          <w:sz w:val="16"/>
        </w:rPr>
        <w:t>来源：BBC News</w:t>
      </w:r>
    </w:p>
    <w:p>
      <w:pPr>
        <w:pBdr>
          <w:bottom w:val="single" w:sz="4" w:space="1" w:color="CCCCCC"/>
        </w:pBdr>
        <w:spacing w:before="0" w:after="0"/>
      </w:pPr>
    </w:p>
    <w:p>
      <w:pPr>
        <w:spacing w:before="360" w:after="160"/>
      </w:pPr>
      <w:r>
        <w:rPr>
          <w:rFonts w:ascii="Times New Roman" w:hAnsi="Times New Roman" w:eastAsia="SimSun" w:cs="SimSun"/>
          <w:b/>
          <w:color w:val="7030A0"/>
          <w:sz w:val="28"/>
        </w:rPr>
        <w:t>📚 每周阅读推荐 · 豆瓣书榜 Top 10</w:t>
      </w:r>
    </w:p>
    <w:p>
      <w:pPr>
        <w:spacing w:before="240" w:after="60"/>
      </w:pPr>
      <w:r>
        <w:rPr>
          <w:rFonts w:ascii="Times New Roman" w:hAnsi="Times New Roman" w:eastAsia="SimSun" w:cs="SimSun"/>
          <w:b/>
          <w:color w:val="1A1A1A"/>
          <w:sz w:val="28"/>
        </w:rPr>
        <w:t>1.  咸的玩笑</w:t>
      </w:r>
    </w:p>
    <w:p>
      <w:pPr>
        <w:ind w:left="454"/>
        <w:spacing w:before="0" w:after="80"/>
      </w:pPr>
      <w:r>
        <w:rPr>
          <w:rFonts w:ascii="Times New Roman" w:hAnsi="Times New Roman" w:eastAsia="SimSun" w:cs="SimSun"/>
          <w:b w:val="0"/>
          <w:color w:val="666666"/>
          <w:sz w:val="18"/>
        </w:rPr>
        <w:t>作者：刘震云 / 2025-12 / 人民文学出版社 / 69.00元 / 精装  ·  分类：人民文学出版社  ·  豆瓣评分：8.5</w:t>
      </w:r>
    </w:p>
    <w:p>
      <w:pPr>
        <w:ind w:left="454"/>
        <w:spacing w:before="0" w:after="160"/>
      </w:pPr>
      <w:r>
        <w:rPr>
          <w:rFonts w:ascii="Times New Roman" w:hAnsi="Times New Roman" w:eastAsia="SimSun" w:cs="SimSun"/>
          <w:b w:val="0"/>
          <w:color w:val="333333"/>
          <w:sz w:val="20"/>
        </w:rPr>
        <w:t>《咸的玩笑》延续了刘震云“写众生”的创作底色，用幽默的笔触，在嬉笑怒骂间照见普通人的日常，也照见每个人与生活和解的可能。 主人公杜太白辗转教师、红白事主持人、小贩多份职业，在生活中摸爬滚打。 面对无法较真、有苦说不出的生活磨难，杜太白看清规则却不被规则捆绑，尝过苦楚仍敢热烈投入。 “玩笑”，既是日常的玩笑，更是生活突然而来的苦涩经历；既可以会心一笑，更是我们应对生活变化、消解困顿的生存智慧。 《咸的玩笑》既写生活，也写生活的道理；既塑造虚构的人物，也看见世上的每个人。 世上许多玩笑，注定要流着泪把它开完。</w:t>
      </w:r>
    </w:p>
    <w:p>
      <w:pPr>
        <w:spacing w:before="240" w:after="60"/>
      </w:pPr>
      <w:r>
        <w:rPr>
          <w:rFonts w:ascii="Times New Roman" w:hAnsi="Times New Roman" w:eastAsia="SimSun" w:cs="SimSun"/>
          <w:b/>
          <w:color w:val="1A1A1A"/>
          <w:sz w:val="28"/>
        </w:rPr>
        <w:t>2.  真事隐：康熙废储与正史虚构</w:t>
      </w:r>
    </w:p>
    <w:p>
      <w:pPr>
        <w:ind w:left="454"/>
        <w:spacing w:before="0" w:after="80"/>
      </w:pPr>
      <w:r>
        <w:rPr>
          <w:rFonts w:ascii="Times New Roman" w:hAnsi="Times New Roman" w:eastAsia="SimSun" w:cs="SimSun"/>
          <w:b w:val="0"/>
          <w:color w:val="666666"/>
          <w:sz w:val="18"/>
        </w:rPr>
        <w:t>作者：孙立天 / 2026-2 / 中华书局 / 78.00 / 精装  ·  分类：中华书局  ·  豆瓣评分：8.7</w:t>
      </w:r>
    </w:p>
    <w:p>
      <w:pPr>
        <w:ind w:left="454"/>
        <w:spacing w:before="0" w:after="160"/>
      </w:pPr>
      <w:r>
        <w:rPr>
          <w:rFonts w:ascii="Times New Roman" w:hAnsi="Times New Roman" w:eastAsia="SimSun" w:cs="SimSun"/>
          <w:b w:val="0"/>
          <w:color w:val="333333"/>
          <w:sz w:val="20"/>
        </w:rPr>
        <w:t>康熙四十七年（1708）九月，太子胤礽在随驾巡幸途中被废，由此开启了长达十余年的储位之争。雍正登位后，亲自监督编纂康熙朝历史，给出了关于这段纷争及相关人物的官方说法。但无论当时还是后世，都从未停止对这一官方叙事的质疑。 本书从一套在罗马尘封三百余年，由昔日往来清宫内廷的传 教士所作的记录入手，综合运用清宫档案、官修实录、私人笔记等传统文献，钩沉还原被掩盖和篡改的大量历史细节，挖掘出雍正对历史记载进行系统清理的诸多证据，为康熙朝储位之争带来了一系列前所未闻的新故事，同时对雍正如何操纵历史、掩埋真相的手法进行了深度揭示。</w:t>
      </w:r>
    </w:p>
    <w:p>
      <w:pPr>
        <w:spacing w:before="240" w:after="60"/>
      </w:pPr>
      <w:r>
        <w:rPr>
          <w:rFonts w:ascii="Times New Roman" w:hAnsi="Times New Roman" w:eastAsia="SimSun" w:cs="SimSun"/>
          <w:b/>
          <w:color w:val="1A1A1A"/>
          <w:sz w:val="28"/>
        </w:rPr>
        <w:t>3.  凯罗斯</w:t>
      </w:r>
    </w:p>
    <w:p>
      <w:pPr>
        <w:ind w:left="454"/>
        <w:spacing w:before="0" w:after="80"/>
      </w:pPr>
      <w:r>
        <w:rPr>
          <w:rFonts w:ascii="Times New Roman" w:hAnsi="Times New Roman" w:eastAsia="SimSun" w:cs="SimSun"/>
          <w:b w:val="0"/>
          <w:color w:val="666666"/>
          <w:sz w:val="18"/>
        </w:rPr>
        <w:t>作者：[德] 燕妮·埃彭贝克 / 2026-1 / 云南人民出版社 / 69.00元 / 平装  ·  分类：云南人民出版社  ·  豆瓣评分：8.5</w:t>
      </w:r>
    </w:p>
    <w:p>
      <w:pPr>
        <w:ind w:left="454"/>
        <w:spacing w:before="0" w:after="160"/>
      </w:pPr>
      <w:r>
        <w:rPr>
          <w:rFonts w:ascii="Times New Roman" w:hAnsi="Times New Roman" w:eastAsia="SimSun" w:cs="SimSun"/>
          <w:b w:val="0"/>
          <w:color w:val="333333"/>
          <w:sz w:val="20"/>
        </w:rPr>
        <w:t>🔴编辑推荐 🟣读之前，我必须叮嘱你，做好心理准备。 🟣2024年国际布克奖获奖作品，德语世界首部获此殊荣的小说，德国当代文坛翘楚燕妮·埃彭贝克长篇小说代表作——这场残酷的、甚至毁灭性的爱情，与某一代人的政治生活交织在一起，质疑命运与个人意志的本质。就像东德一样，它始于信 任与乐观，最终却逐步瓦解。（国际布克奖评委会） 🟣紧密又令人颤抖的亲密关系——十九岁的卡塔琳娜在公交车上邂逅汉斯时，时机之神凯罗斯（Kairos）正掷着硬币，路过这个进入倒计时的国家上空。这个只在特定瞬间现身，掌管不可复现的命运拐点的神，给卡塔琳娜送来了她梦寐以求的东西。他们收集约会时的词汇，乐于创造只属于二人的语言和音乐。汉斯欣赏她的一切，包括翻看他从西边带来的情色漫画时那张专注的纯洁面庞。然而神带来的不止于此。 🟣私人又充满权力色彩的日常生活——柏林墙倒塌的时刻还远未到来。人没有... (展开全部)</w:t>
      </w:r>
    </w:p>
    <w:p>
      <w:pPr>
        <w:spacing w:before="240" w:after="60"/>
      </w:pPr>
      <w:r>
        <w:rPr>
          <w:rFonts w:ascii="Times New Roman" w:hAnsi="Times New Roman" w:eastAsia="SimSun" w:cs="SimSun"/>
          <w:b/>
          <w:color w:val="1A1A1A"/>
          <w:sz w:val="28"/>
        </w:rPr>
        <w:t>4.  烧纸</w:t>
      </w:r>
    </w:p>
    <w:p>
      <w:pPr>
        <w:ind w:left="454"/>
        <w:spacing w:before="0" w:after="80"/>
      </w:pPr>
      <w:r>
        <w:rPr>
          <w:rFonts w:ascii="Times New Roman" w:hAnsi="Times New Roman" w:eastAsia="SimSun" w:cs="SimSun"/>
          <w:b w:val="0"/>
          <w:color w:val="666666"/>
          <w:sz w:val="18"/>
        </w:rPr>
        <w:t>作者：[韩] 李沧东 / 2026-1 / 新星出版社 / 69.00元  ·  分类：新星出版社  ·  豆瓣评分：8.8</w:t>
      </w:r>
    </w:p>
    <w:p>
      <w:pPr>
        <w:ind w:left="454"/>
        <w:spacing w:before="0" w:after="160"/>
      </w:pPr>
      <w:r>
        <w:rPr>
          <w:rFonts w:ascii="Times New Roman" w:hAnsi="Times New Roman" w:eastAsia="SimSun" w:cs="SimSun"/>
          <w:b w:val="0"/>
          <w:color w:val="333333"/>
          <w:sz w:val="20"/>
        </w:rPr>
        <w:t>“你是怎么走到这一步，只知道憎恨这个世界呢？” · 韩国电影大师李沧东短篇小说集，作者全新修订、完整无删节版，名篇《战利品》首次“复原” 我想刻画的并不是痛苦本身，而是人对抗痛苦的样子。——李沧东 · 这些故事不会跳舞，但它们在痛。 有些火，只是静默燃烧。 · 翻译家薛舟执笔全新翻译 首刷限定作者印签 · 【内容简介】 “我们这个时代，所有的承诺都死了。” 那些为东亚社会所共享的，从个人到集体层面的痛苦、疏离、背叛与恐惧，如火与灰般不断地从这些故事的地表冲出。 但向上飞扬的，除了痛苦，还有那些在这个屡遭剥夺与损毁的世界上，仍不放弃追寻良善与美丽的动人面孔。 · 【编辑推荐】 🔥心怀悲悯、锐利非常的现实主义书写。直视痛苦，不提供虚假的安慰。 ➢“她大概并不知道，每到春天准时盛开的一朵花的残忍。不只是一朵花，一切有生命的东西都是残忍的。” ➢现实并非非黑... (展开全部)</w:t>
      </w:r>
    </w:p>
    <w:p>
      <w:pPr>
        <w:spacing w:before="240" w:after="60"/>
      </w:pPr>
      <w:r>
        <w:rPr>
          <w:rFonts w:ascii="Times New Roman" w:hAnsi="Times New Roman" w:eastAsia="SimSun" w:cs="SimSun"/>
          <w:b/>
          <w:color w:val="1A1A1A"/>
          <w:sz w:val="28"/>
        </w:rPr>
        <w:t>5.  镖⼈：卷十三</w:t>
      </w:r>
    </w:p>
    <w:p>
      <w:pPr>
        <w:ind w:left="454"/>
        <w:spacing w:before="0" w:after="80"/>
      </w:pPr>
      <w:r>
        <w:rPr>
          <w:rFonts w:ascii="Times New Roman" w:hAnsi="Times New Roman" w:eastAsia="SimSun" w:cs="SimSun"/>
          <w:b w:val="0"/>
          <w:color w:val="666666"/>
          <w:sz w:val="18"/>
        </w:rPr>
        <w:t>作者：许先哲 / 2025-12 / 北京联合出版公司 / 59.90元 / 平装  ·  分类：北京联合出版公司  ·  豆瓣评分：8.9</w:t>
      </w:r>
    </w:p>
    <w:p>
      <w:pPr>
        <w:ind w:left="454"/>
        <w:spacing w:before="0" w:after="160"/>
      </w:pPr>
      <w:r>
        <w:rPr>
          <w:rFonts w:ascii="Times New Roman" w:hAnsi="Times New Roman" w:eastAsia="SimSun" w:cs="SimSun"/>
          <w:b w:val="0"/>
          <w:color w:val="333333"/>
          <w:sz w:val="20"/>
        </w:rPr>
        <w:t>编辑推荐 ◆累计销量超百万册的国漫神作《镖人》单行本第13册！江湖篇收官之作！ ◆收录连载第118回至第122回，一趟牵动天下命运的护镖，再掀武侠热潮！ ◆新增江湖篇收官后记，随书附赠江湖篇收官贺图海报！ ◆同名电影由“天下第一武指”袁和平亲自导演，知名演员吴京主演，同期筹备中。 ◆同名动画腾讯视频热播！同名动画荣获中国动漫金龙奖最佳系列动画银奖！全新定制动画书腰，腾讯亲自授权！ ◆脱口秀大师李诞、实力演员万茜、知名作家马伯庸、知名动画导演田晓鹏鼎力推荐！ ◆3次登上日本央视NHK电视台新闻报道节目，被日本媒体盛赞为“太阳系级别的中国动漫精品”！ ◆日本漫画大师高桥留美子（代表作《犬夜叉》）、藤泽亨（代表作《麻辣教师GTO》），双叶社（代表作《蜡笔小新》）前主编栗原一二，小学馆（代表作《名侦探柯南》）前主编御木基宏，知名动画导演新房昭之（代表作《魔法... (展开全部)</w:t>
      </w:r>
    </w:p>
    <w:p>
      <w:pPr>
        <w:spacing w:before="240" w:after="60"/>
      </w:pPr>
      <w:r>
        <w:rPr>
          <w:rFonts w:ascii="Times New Roman" w:hAnsi="Times New Roman" w:eastAsia="SimSun" w:cs="SimSun"/>
          <w:b/>
          <w:color w:val="1A1A1A"/>
          <w:sz w:val="28"/>
        </w:rPr>
        <w:t>6.  故纸浮生.1-2</w:t>
      </w:r>
    </w:p>
    <w:p>
      <w:pPr>
        <w:ind w:left="454"/>
        <w:spacing w:before="0" w:after="80"/>
      </w:pPr>
      <w:r>
        <w:rPr>
          <w:rFonts w:ascii="Times New Roman" w:hAnsi="Times New Roman" w:eastAsia="SimSun" w:cs="SimSun"/>
          <w:b w:val="0"/>
          <w:color w:val="666666"/>
          <w:sz w:val="18"/>
        </w:rPr>
        <w:t>作者：(日)儿岛青 / 2025-11 / 百花文艺出版社 / 60.00元  ·  分类：百花文艺出版社  ·  豆瓣评分：9.3</w:t>
      </w:r>
    </w:p>
    <w:p>
      <w:pPr>
        <w:ind w:left="454"/>
        <w:spacing w:before="0" w:after="160"/>
      </w:pPr>
      <w:r>
        <w:rPr>
          <w:rFonts w:ascii="Times New Roman" w:hAnsi="Times New Roman" w:eastAsia="SimSun" w:cs="SimSun"/>
          <w:b w:val="0"/>
          <w:color w:val="333333"/>
          <w:sz w:val="20"/>
        </w:rPr>
        <w:t>你现在还会看书吗？ 你还会花力气把厚重的实体书搬回家吗？ 你可曾买过二手旧书，细细品味书中的喜怒哀乐？ ——你与书的联系，就是浮生中的小小乐趣。 本漫画每一章故事都是独立的短篇，这些故事之间看似并无关联，就这么组成了这本漫画。而作为漫画中心人物的十月堂旧书店的年轻老板，就在这些故事中起到了妙不可言的连接作用。 在第一章《为书送葬》里，有一家叫十月堂的旧书店，年轻的老板已经开了六年的店，书店的营收却实在不怎样，他自己也不知道还能坚持多久。话虽如此，这位老板对书的眼光还是很好的，他能轻易分辨出来店的客人是否喜欢书，以及是否会买书，平淡的日子就这么一天天过着。 一天，老板接到了一项委托，去帮已去世的某单身男子收拾旧书。在收拾期间，他发现这人的藏书不仅数量多，而且都保存得非常好，其中还有许多轻小说和绝版漫画。不仅如此，这男子还收藏了许多模型和唱片，显然是一... (展开全部)</w:t>
      </w:r>
    </w:p>
    <w:p>
      <w:pPr>
        <w:spacing w:before="240" w:after="60"/>
      </w:pPr>
      <w:r>
        <w:rPr>
          <w:rFonts w:ascii="Times New Roman" w:hAnsi="Times New Roman" w:eastAsia="SimSun" w:cs="SimSun"/>
          <w:b/>
          <w:color w:val="1A1A1A"/>
          <w:sz w:val="28"/>
        </w:rPr>
        <w:t>7.  东京平常日3</w:t>
      </w:r>
    </w:p>
    <w:p>
      <w:pPr>
        <w:ind w:left="454"/>
        <w:spacing w:before="0" w:after="80"/>
      </w:pPr>
      <w:r>
        <w:rPr>
          <w:rFonts w:ascii="Times New Roman" w:hAnsi="Times New Roman" w:eastAsia="SimSun" w:cs="SimSun"/>
          <w:b w:val="0"/>
          <w:color w:val="666666"/>
          <w:sz w:val="18"/>
        </w:rPr>
        <w:t>作者：[日]松本大洋 / 2025-11 / 海豚出版社 / 55.00 元 / 平装  ·  分类：海豚出版社  ·  豆瓣评分：9.3</w:t>
      </w:r>
    </w:p>
    <w:p>
      <w:pPr>
        <w:ind w:left="454"/>
        <w:spacing w:before="0" w:after="160"/>
      </w:pPr>
      <w:r>
        <w:rPr>
          <w:rFonts w:ascii="Times New Roman" w:hAnsi="Times New Roman" w:eastAsia="SimSun" w:cs="SimSun"/>
          <w:b w:val="0"/>
          <w:color w:val="333333"/>
          <w:sz w:val="20"/>
        </w:rPr>
        <w:t>原来这个世界这么美……无论漫画里，还是漫画外。 《星之子》《乒乓》作者松本大洋给平凡失败者的提气之作！ 2025年艾斯纳奖获奖作，2024年豆瓣年度漫画第四名，手冢治虫文化奖漫画大奖决选作，“这本漫画真厉害”“这本漫画快来读”榜单推荐！ 【内容简介】 《东京平常日》系列漫画完结篇！ 漫画编辑盐泽的“离职复仇记”，来到了决胜时刻。继续前往远方拜访几近退隐的漫画家们，继续一家一家拜托书店给一个陈列位，可时间一天天过去，盐泽心里的不安越来越深。 有无数人喜爱又能赚到钱的幸福的漫画是稀有的，而这个笨拙的编辑，不过是想把自己喜欢的那些笨拙的漫画送到也许数量不多的读者手中。在时代的新陈代谢中面临淘汰的人，在这个残酷的世界努力存活的人，是顺从着沉寂，或是抵抗着前行？ 疾风骤雨和漫长黑夜过后，故事终将迎来一个平常日子的黎明。 【编辑推荐】 ☂《东京平常日》系列完结篇... (展开全部)</w:t>
      </w:r>
    </w:p>
    <w:p>
      <w:pPr>
        <w:spacing w:before="240" w:after="60"/>
      </w:pPr>
      <w:r>
        <w:rPr>
          <w:rFonts w:ascii="Times New Roman" w:hAnsi="Times New Roman" w:eastAsia="SimSun" w:cs="SimSun"/>
          <w:b/>
          <w:color w:val="1A1A1A"/>
          <w:sz w:val="28"/>
        </w:rPr>
        <w:t>8.  天色已晚</w:t>
      </w:r>
    </w:p>
    <w:p>
      <w:pPr>
        <w:ind w:left="454"/>
        <w:spacing w:before="0" w:after="80"/>
      </w:pPr>
      <w:r>
        <w:rPr>
          <w:rFonts w:ascii="Times New Roman" w:hAnsi="Times New Roman" w:eastAsia="SimSun" w:cs="SimSun"/>
          <w:b w:val="0"/>
          <w:color w:val="666666"/>
          <w:sz w:val="18"/>
        </w:rPr>
        <w:t>作者：[爱尔兰]克莱尔·吉根 / 2026-1 / 太白文艺出版社 / 55.00元 / 精装  ·  分类：太白文艺出版社  ·  豆瓣评分：8.4</w:t>
      </w:r>
    </w:p>
    <w:p>
      <w:pPr>
        <w:ind w:left="454"/>
        <w:spacing w:before="0" w:after="160"/>
      </w:pPr>
      <w:r>
        <w:rPr>
          <w:rFonts w:ascii="Times New Roman" w:hAnsi="Times New Roman" w:eastAsia="SimSun" w:cs="SimSun"/>
          <w:b w:val="0"/>
          <w:color w:val="333333"/>
          <w:sz w:val="20"/>
        </w:rPr>
        <w:t>爱尔兰短篇小说女王克莱尔·吉根短篇小说集 收录首发于《纽约客》的新作《天色已晚》，以及代表作《漫长而痛苦的死亡》《南极》，横跨吉根二十余年的创作生涯。 三则张力十足的故事，从不同的关系出发，指向两性之间的权力失衡、孤独与失望。 它们看似轻巧，却决绝地揭开关系中的隐秘裂缝。 那些你无法说出口，始终让你心里发紧的“不对劲”，吉根替你一一写下。 ——————————————————— ● 卡赫尔即将度过一个漫长的周末，思绪却始终无法平静。未婚妻在离开前曾指责他有“厌女症”，于是他反复回想这段恋情的始末； ● 一位作家前往海因里希·伯尔位于海边的住所进行驻留写作，然而一个德语教授的闯入和指手画脚打乱了她的计划。她最终决定把他写进小说里； ● 一名已婚女子在圣诞节前夕离家，她想体验与另一个男人共度一夜的感觉。她遇见了一个温柔的情人，还以为这是最无害的男人。 吉... (展开全部)</w:t>
      </w:r>
    </w:p>
    <w:p>
      <w:pPr>
        <w:spacing w:before="240" w:after="60"/>
      </w:pPr>
      <w:r>
        <w:rPr>
          <w:rFonts w:ascii="Times New Roman" w:hAnsi="Times New Roman" w:eastAsia="SimSun" w:cs="SimSun"/>
          <w:b/>
          <w:color w:val="1A1A1A"/>
          <w:sz w:val="28"/>
        </w:rPr>
        <w:t>9.  蟫</w:t>
      </w:r>
    </w:p>
    <w:p>
      <w:pPr>
        <w:ind w:left="454"/>
        <w:spacing w:before="0" w:after="80"/>
      </w:pPr>
      <w:r>
        <w:rPr>
          <w:rFonts w:ascii="Times New Roman" w:hAnsi="Times New Roman" w:eastAsia="SimSun" w:cs="SimSun"/>
          <w:b w:val="0"/>
          <w:color w:val="666666"/>
          <w:sz w:val="18"/>
        </w:rPr>
        <w:t>作者：崔欣 / 2025-12-1 / 上海文艺出版社 / 66.00元 / 精装  ·  分类：上海文艺出版社  ·  豆瓣评分：8.6</w:t>
      </w:r>
    </w:p>
    <w:p>
      <w:pPr>
        <w:ind w:left="454"/>
        <w:spacing w:before="0" w:after="160"/>
      </w:pPr>
      <w:r>
        <w:rPr>
          <w:rFonts w:ascii="Times New Roman" w:hAnsi="Times New Roman" w:eastAsia="SimSun" w:cs="SimSun"/>
          <w:b w:val="0"/>
          <w:color w:val="333333"/>
          <w:sz w:val="20"/>
        </w:rPr>
        <w:t>★那些被人类遗忘的历史，蟫族全都记得。从藏书楼到图书馆，在纸书消亡之前，且听蟫族八卦古今书痴秘闻 ★古典文献学硕士书海探案，推理冷门古籍的演变流传，还原被时间掩盖的城市记忆 【内容简介】 蟫（yín），蠹鱼也，以书为食。每当预感生命将息，蟫族就会将此生所有记忆，植入最后一批卵中，于是祖辈累积的见识，都会在幼蟫身上得以延续。蟫历来都是银灰色，寿命有限，却有一条红蟫一百多年来一直住在一部《慈云楼藏书志》里，似有心结未了。随着书的流散，红蟫见证了兵荒马乱的动荡，历经了与同族的分离，最终竟回到了早已沧海桑田的故乡——上海。 现代化的图书馆恒温恒湿，防虫手段层出不穷，红蟫已是整个书库中唯一的蟫。文献学专业的硕士生小施为作毕业论文，本想研究传世名作《郑堂读书记》，因寻不到稿本，转而查看与其疑似同源同本却名声不显的《慈云楼藏书志》。随着小施的考证，蟫尘封的记忆被唤... (展开全部)</w:t>
      </w:r>
    </w:p>
    <w:p>
      <w:pPr>
        <w:spacing w:before="240" w:after="60"/>
      </w:pPr>
      <w:r>
        <w:rPr>
          <w:rFonts w:ascii="Times New Roman" w:hAnsi="Times New Roman" w:eastAsia="SimSun" w:cs="SimSun"/>
          <w:b/>
          <w:color w:val="1A1A1A"/>
          <w:sz w:val="28"/>
        </w:rPr>
        <w:t>10.  她们的西南联大岁月</w:t>
      </w:r>
    </w:p>
    <w:p>
      <w:pPr>
        <w:ind w:left="454"/>
        <w:spacing w:before="0" w:after="80"/>
      </w:pPr>
      <w:r>
        <w:rPr>
          <w:rFonts w:ascii="Times New Roman" w:hAnsi="Times New Roman" w:eastAsia="SimSun" w:cs="SimSun"/>
          <w:b w:val="0"/>
          <w:color w:val="666666"/>
          <w:sz w:val="18"/>
        </w:rPr>
        <w:t>作者：郑绩 / 2026-1 / 团结出版社 / 68.00 / 平装  ·  分类：团结出版社  ·  豆瓣评分：8.7</w:t>
      </w:r>
    </w:p>
    <w:p>
      <w:pPr>
        <w:ind w:left="454"/>
        <w:spacing w:before="0" w:after="160"/>
      </w:pPr>
      <w:r>
        <w:rPr>
          <w:rFonts w:ascii="Times New Roman" w:hAnsi="Times New Roman" w:eastAsia="SimSun" w:cs="SimSun"/>
          <w:b w:val="0"/>
          <w:color w:val="333333"/>
          <w:sz w:val="20"/>
        </w:rPr>
        <w:t>西南联大是一段教育传奇，是抗战时期的一片精神园地。如果说教授的学术成就与精神高度是西南联大的A面，那么种种实务之艰难，生存之困苦，正是联大的B面，而其间教授太太这一群体的身影，却在后世的书写中渐渐模糊，成为角落里等待拼凑的片段，长期被“家属”的标签所遮蔽。她们中有优秀的翻译家、文学家、演员、科学家、教师，也有奋力支撑家庭与学校运转的主妇，她们以各自的方式回答：什么是平等、气节、尊严，如何度过生命里的艰难时刻。 本书作者精研民国史料，呈现了教授太太们的生活与故事。联大八年也许是这些女性生命中最为艰辛的一段，在朝不保夕的岁月里，她们始终努力保全家庭和同人群体的生活，以及自我的精神世界。 —————— 西南联大教授的太太们这一女性群体，长期淹没在历史烟尘之中。郑绩别具慧心，运用扎实的史料功底，发掘了大量文字及图像史料，使这一女性群体首次整体性浮出历史地表，... (展开全部)</w:t>
      </w:r>
    </w:p>
    <w:p>
      <w:pPr>
        <w:pBdr>
          <w:bottom w:val="single" w:sz="4" w:space="1" w:color="CCCCCC"/>
        </w:pBdr>
        <w:spacing w:before="0" w:after="0"/>
      </w:pPr>
    </w:p>
    <w:p>
      <w:pPr>
        <w:jc w:val="center"/>
        <w:spacing w:before="240" w:after="0"/>
      </w:pPr>
      <w:r>
        <w:rPr>
          <w:rFonts w:ascii="Times New Roman" w:hAnsi="Times New Roman" w:eastAsia="SimSun" w:cs="SimSun"/>
          <w:b w:val="0"/>
          <w:color w:val="AAAAAA"/>
          <w:sz w:val="16"/>
        </w:rPr>
        <w:t>来源：BBC News · Reuters · NYT · The Guardian · 豆瓣读书  ·  生成日期：2026-03-30</w:t>
      </w:r>
    </w:p>
    <w:sectPr w:rsidR="00FC693F" w:rsidRPr="0006063C" w:rsidSect="0003461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