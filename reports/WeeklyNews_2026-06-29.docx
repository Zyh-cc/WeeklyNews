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26 周  ·  Week 26 of 2026  ·  June 29,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Two boys pulled from Venezuela earthquake rubble among 33 people rescued over weekend</w:t>
      </w:r>
    </w:p>
    <w:p>
      <w:pPr>
        <w:spacing w:before="0" w:after="120"/>
      </w:pPr>
      <w:r>
        <w:rPr>
          <w:rFonts w:ascii="Times New Roman" w:hAnsi="Times New Roman" w:eastAsia="SimSun" w:cs="SimSun"/>
          <w:b/>
          <w:color w:val="2E74B5"/>
          <w:sz w:val="26"/>
        </w:rPr>
        <w:t xml:space="preserve">     周末从委内瑞拉地震废墟中获救的 33 人中，有两名男孩被救出。</w:t>
      </w:r>
    </w:p>
    <w:p>
      <w:pPr>
        <w:ind w:left="454"/>
        <w:spacing w:before="0" w:after="80"/>
      </w:pPr>
      <w:r>
        <w:rPr>
          <w:rFonts w:ascii="Times New Roman" w:hAnsi="Times New Roman" w:eastAsia="SimSun" w:cs="SimSun"/>
          <w:b w:val="0"/>
          <w:color w:val="333333"/>
          <w:sz w:val="20"/>
        </w:rPr>
        <w:t xml:space="preserve">An 11-year-old boy, named Moises, was rescued after days trapped beneath heavy rubble More stories of miraculous rescue have emerged from Venezuela on Sunday, days after two powerful earthquakes struck the country. Interim President Delcy RodrÃ­guez said 33 people had been pulled from debris alive over the weekend. Among them were two 11-year-old boys, who were separately rescued from collapsed buildings within hours of each other on Sunday. However, with tens of thousands of people still missing, hopes of finding more survivors are fading by the hour. Aid agencies say the first 48 to 72 hours after a disaster are crucial for finding people alive. Relatives of the missing are facing a fifth night waiting for news of their loved ones. As of Sunday, at least 1,450 people have been killed in </w:t>
      </w:r>
    </w:p>
    <w:p>
      <w:pPr>
        <w:ind w:left="454"/>
        <w:spacing w:before="0" w:after="120"/>
      </w:pPr>
      <w:r>
        <w:rPr>
          <w:rFonts w:ascii="Times New Roman" w:hAnsi="Times New Roman" w:eastAsia="SimSun" w:cs="SimSun"/>
          <w:b w:val="0"/>
          <w:color w:val="333333"/>
          <w:sz w:val="20"/>
        </w:rPr>
        <w:t>一名名叫莫伊塞斯 (Moises) 的 11 岁男孩被困在重重瓦砾下数日后获救。周日，在该国发生两次强烈地震几天后，委内瑞拉出现了更多奇迹般的救援故事。临时总统德尔西·罗德里格斯表示，周末已从废墟中救出 33 人。其中包括两名 11 岁男孩，他们在周日几小时内分别从倒塌的建筑物中被救出。然而，由于仍有数万人失踪，寻找更多幸存者的希望正在逐渐破灭。援助机构表示，灾难发生后的前 48 至 72 小时对于寻找生还者至关重要。失踪者亲属正在等待亲人消息，这是第五个夜晚。截至周日，至少有 1,450 人被杀。</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In Caracas, this feels like the hardest moment in Venezuela's modern history</w:t>
      </w:r>
    </w:p>
    <w:p>
      <w:pPr>
        <w:spacing w:before="0" w:after="120"/>
      </w:pPr>
      <w:r>
        <w:rPr>
          <w:rFonts w:ascii="Times New Roman" w:hAnsi="Times New Roman" w:eastAsia="SimSun" w:cs="SimSun"/>
          <w:b/>
          <w:color w:val="2E74B5"/>
          <w:sz w:val="26"/>
        </w:rPr>
        <w:t xml:space="preserve">     在加拉加斯，这感觉像是委内瑞拉现代历史上最艰难的时刻。</w:t>
      </w:r>
    </w:p>
    <w:p>
      <w:pPr>
        <w:ind w:left="454"/>
        <w:spacing w:before="0" w:after="80"/>
      </w:pPr>
      <w:r>
        <w:rPr>
          <w:rFonts w:ascii="Times New Roman" w:hAnsi="Times New Roman" w:eastAsia="SimSun" w:cs="SimSun"/>
          <w:b w:val="0"/>
          <w:color w:val="333333"/>
          <w:sz w:val="20"/>
        </w:rPr>
        <w:t>People sat with what remained of their belongings on the streets of the Venezuelan capital after homes were levelled by dual earthquakes Each morning that Venezuelans wake to the aftermath of the dual earthquakes, it is a little darker, a little grimmer. It means another night in which prayers for the miraculous recovery of missing loved ones went unanswered, in which the fitful sleep of the survivors is interrupted by nightmares of collapsed buildings and moments of sheer panic. For ex-policeman Jan Carlos Roa Garcia and his family, it was another night sleeping rough. Their building in Caracas wasn't brought down but is too dangerous to return to. Tears rolling down his cheeks, he says he's not sure he even knows how to rebuild his family's life again. "If I was 30 and not 50, then maybe</w:t>
      </w:r>
    </w:p>
    <w:p>
      <w:pPr>
        <w:ind w:left="454"/>
        <w:spacing w:before="0" w:after="120"/>
      </w:pPr>
      <w:r>
        <w:rPr>
          <w:rFonts w:ascii="Times New Roman" w:hAnsi="Times New Roman" w:eastAsia="SimSun" w:cs="SimSun"/>
          <w:b w:val="0"/>
          <w:color w:val="333333"/>
          <w:sz w:val="20"/>
        </w:rPr>
        <w:t>房屋被两次地震夷为平地后，人们带着仅存的财物坐在委内瑞拉首都的街道上。委内瑞拉人在两次地震后醒来的每个早晨，天色都变得更暗、更阴沉了。这意味着又一个夜晚，为失踪亲人奇迹般康复的祈祷没有得到回应，幸存者断断续续的睡眠被倒塌建筑物的噩梦和纯粹的恐慌所打断。对于前警察扬·卡洛斯·罗亚·加西亚和他的家人来说，这又是一个露宿街头的夜晚。他们在加拉加斯的建筑没有被摧毁，但返回太危险了。他泪流满面，说他不确定自己是否知道如何重新重建家庭生活。 “如果我是 30 岁而不是 50 岁，那么也许吧。</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Europe's heatwave linked to 1,300 deaths, WHO says, as Germany hits record 41.7C</w:t>
      </w:r>
    </w:p>
    <w:p>
      <w:pPr>
        <w:spacing w:before="0" w:after="120"/>
      </w:pPr>
      <w:r>
        <w:rPr>
          <w:rFonts w:ascii="Times New Roman" w:hAnsi="Times New Roman" w:eastAsia="SimSun" w:cs="SimSun"/>
          <w:b/>
          <w:color w:val="2E74B5"/>
          <w:sz w:val="26"/>
        </w:rPr>
        <w:t xml:space="preserve">     世界卫生组织称，欧洲热浪导致 1,300 人死亡，德国气温达到创纪录的 41.7 摄氏度。</w:t>
      </w:r>
    </w:p>
    <w:p>
      <w:pPr>
        <w:ind w:left="454"/>
        <w:spacing w:before="0" w:after="80"/>
      </w:pPr>
      <w:r>
        <w:rPr>
          <w:rFonts w:ascii="Times New Roman" w:hAnsi="Times New Roman" w:eastAsia="SimSun" w:cs="SimSun"/>
          <w:b w:val="0"/>
          <w:color w:val="333333"/>
          <w:sz w:val="20"/>
        </w:rPr>
        <w:t>Poland recorded an all-time record temperature of 40.5C on Sunday as the heatwave move eastwards Europe's unprecedented early summer heatwave may be responsible for hundreds of excess deaths, according to the head of the World Health Organization (WHO). Temperature records were broken across the continent again on Sunday â including in Germany, Poland and the Czech Republic â as the extreme heat continued to move east. In a post on X, WHO chief Tedros Adhanom Ghebreyesus said more than 1,300 excess deaths had been recorded since 21 June "linked to high temperatures in Europe". "Heat stress is often called the 'silent killer' - and European homes, workplaces and schools were not built for these temperatures," he said. On Sunday morning, France's national health ministry said there had b</w:t>
      </w:r>
    </w:p>
    <w:p>
      <w:pPr>
        <w:ind w:left="454"/>
        <w:spacing w:before="0" w:after="120"/>
      </w:pPr>
      <w:r>
        <w:rPr>
          <w:rFonts w:ascii="Times New Roman" w:hAnsi="Times New Roman" w:eastAsia="SimSun" w:cs="SimSun"/>
          <w:b w:val="0"/>
          <w:color w:val="333333"/>
          <w:sz w:val="20"/>
        </w:rPr>
        <w:t>世界卫生组织(WHO)负责人表示，随着热浪向东移动，波兰周日创下了40.5摄氏度的历史最高气温纪录，欧洲史无前例的初夏热浪可能导致数百人超额死亡。周日，随着极端高温继续向东移动，包括德国、波兰和捷克共和国在内的欧洲大陆再次打破气温记录。世卫组织总干事谭德塞在 X 上发帖称，自 6 月 21 日以来，已有超过 1,300 人死亡，“与欧洲高温有关”。 “热应激通常被称为‘无声杀手’——欧洲的家庭、工作场所和学校并不是为这样的温度而建造的，”他说。周日上午，法国国家卫生部表示，有 b.</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Eleven killed after plane carrying skydivers crashes in eastern France</w:t>
      </w:r>
    </w:p>
    <w:p>
      <w:pPr>
        <w:spacing w:before="0" w:after="120"/>
      </w:pPr>
      <w:r>
        <w:rPr>
          <w:rFonts w:ascii="Times New Roman" w:hAnsi="Times New Roman" w:eastAsia="SimSun" w:cs="SimSun"/>
          <w:b/>
          <w:color w:val="2E74B5"/>
          <w:sz w:val="26"/>
        </w:rPr>
        <w:t xml:space="preserve">     载有跳伞员的飞机在法国东部坠毁，造成 11 人死亡。</w:t>
      </w:r>
    </w:p>
    <w:p>
      <w:pPr>
        <w:ind w:left="454"/>
        <w:spacing w:before="0" w:after="80"/>
      </w:pPr>
      <w:r>
        <w:rPr>
          <w:rFonts w:ascii="Times New Roman" w:hAnsi="Times New Roman" w:eastAsia="SimSun" w:cs="SimSun"/>
          <w:b w:val="0"/>
          <w:color w:val="333333"/>
          <w:sz w:val="20"/>
        </w:rPr>
        <w:t>A pilot and ten skydivers died after a light aircraft crashed in Tomblaine, eastern France, on Sunday Eleven people have died after a civilian aircraft carrying skydivers crashed in the town of Tomblaine in eastern France, local officials said. The pilot and all 10 passengers were killed, including five instructors and five people who were preparing to skydive for the first time. The plane, which was being used by a parachutist school, had taken off from Nancy-Essey airfield when it crashed suddenly at around 11:00 local time (10:00 BST). The Paris prosecutor's office has launched an investigation into the cause of the incident, French Interior Minister Laurent NuÃ±ez said. Some of the victims' relatives saw the crash take place, as they had gathered at the airfield to watch the first-time</w:t>
      </w:r>
    </w:p>
    <w:p>
      <w:pPr>
        <w:ind w:left="454"/>
        <w:spacing w:before="0" w:after="120"/>
      </w:pPr>
      <w:r>
        <w:rPr>
          <w:rFonts w:ascii="Times New Roman" w:hAnsi="Times New Roman" w:eastAsia="SimSun" w:cs="SimSun"/>
          <w:b w:val="0"/>
          <w:color w:val="333333"/>
          <w:sz w:val="20"/>
        </w:rPr>
        <w:t>当地官员称，一架载有跳伞员的民用飞机周日在法国东部汤布兰镇坠毁，造成一名飞行员和十名跳伞员死亡，造成 11 人死亡。飞行员和10名乘客全部遇难，其中包括5名教练和5名第一次准备跳伞的人。这架由一所跳伞学校使用的飞机从南希-埃西机场起飞，于当地时间 11:00 左右（英国夏令时 10:00）突然坠毁。法国内政部长洛朗·努涅斯表示，巴黎检察官办公室已对事件原因展开调查。一些遇难者亲属第一次聚集在机场观看坠机事件。</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US and Iran exchange strikes and accuse each other of violating ceasefire</w:t>
      </w:r>
    </w:p>
    <w:p>
      <w:pPr>
        <w:spacing w:before="0" w:after="120"/>
      </w:pPr>
      <w:r>
        <w:rPr>
          <w:rFonts w:ascii="Times New Roman" w:hAnsi="Times New Roman" w:eastAsia="SimSun" w:cs="SimSun"/>
          <w:b/>
          <w:color w:val="2E74B5"/>
          <w:sz w:val="26"/>
        </w:rPr>
        <w:t xml:space="preserve">     美国和伊朗交锋并互相指责对方违反停火协议。</w:t>
      </w:r>
    </w:p>
    <w:p>
      <w:pPr>
        <w:ind w:left="454"/>
        <w:spacing w:before="0" w:after="80"/>
      </w:pPr>
      <w:r>
        <w:rPr>
          <w:rFonts w:ascii="Times New Roman" w:hAnsi="Times New Roman" w:eastAsia="SimSun" w:cs="SimSun"/>
          <w:b w:val="0"/>
          <w:color w:val="333333"/>
          <w:sz w:val="20"/>
        </w:rPr>
        <w:t>The US has conducted new strikes on Iran, following a drone attack on a Panama-flagged vessel in the Strait of Hormuz on Saturday. US Central Command (Centcom) said it hit multiple targets across Iran in direct response to "continued aggression" against commercial shipping. In retaliation, Iran's Islamic Revolutionary Guard Corps (IRGC) said it has launched missiles and drones at US infrastructure in Kuwait and Bahrain, in a statement shared to state media. Following the exchange of fire, the US and Iran accused each other of violating the ceasefire agreement. Centcom said in a statement, "Iran was given a chance to honor the ceasefire agreement but elected not to when its forces launched a one-way attack drone that hit MT Kiku," a Panama-flagged tanker. In response, it said, US fighter je</w:t>
      </w:r>
    </w:p>
    <w:p>
      <w:pPr>
        <w:ind w:left="454"/>
        <w:spacing w:before="0" w:after="120"/>
      </w:pPr>
      <w:r>
        <w:rPr>
          <w:rFonts w:ascii="Times New Roman" w:hAnsi="Times New Roman" w:eastAsia="SimSun" w:cs="SimSun"/>
          <w:b w:val="0"/>
          <w:color w:val="333333"/>
          <w:sz w:val="20"/>
        </w:rPr>
        <w:t>周六，一艘悬挂巴拿马国旗的船只在霍尔木兹海峡遭到无人机袭击后，美国对伊朗进行了新的打击。美国中央司令部（Centcom）表示，它袭击了伊朗各地的多个目标，以直接回应针对商业航运的“持续侵略”。作为报复，伊朗伊斯兰革命卫队（IRGC）在向官方媒体分享的一份声明中表示，它已向科威特和巴林的美国基础设施发射了导弹和无人机。交火后，美国和伊朗互相指责对方违反停火协议。中央司令部在一份声明中表示，“伊朗本来有机会遵守停火协议，但当伊朗军队发射一架单向攻击无人机击中一艘悬挂巴拿马国旗的油轮 MT Kiku 时，伊朗选择不这样做。”对此，它说，美国战斗机。</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Trump threatens 100% tariff on European nations over tech tax</w:t>
      </w:r>
    </w:p>
    <w:p>
      <w:pPr>
        <w:spacing w:before="0" w:after="120"/>
      </w:pPr>
      <w:r>
        <w:rPr>
          <w:rFonts w:ascii="Times New Roman" w:hAnsi="Times New Roman" w:eastAsia="SimSun" w:cs="SimSun"/>
          <w:b/>
          <w:color w:val="2E74B5"/>
          <w:sz w:val="26"/>
        </w:rPr>
        <w:t xml:space="preserve">     特朗普威胁要就科技税对欧洲国家征收 100% 的关税。</w:t>
      </w:r>
    </w:p>
    <w:p>
      <w:pPr>
        <w:ind w:left="454"/>
        <w:spacing w:before="0" w:after="80"/>
      </w:pPr>
      <w:r>
        <w:rPr>
          <w:rFonts w:ascii="Times New Roman" w:hAnsi="Times New Roman" w:eastAsia="SimSun" w:cs="SimSun"/>
          <w:b w:val="0"/>
          <w:color w:val="333333"/>
          <w:sz w:val="20"/>
        </w:rPr>
        <w:t>US President Donald Trump speaks during an event in the Oval Office of the White House on June 22, 2026 in Washington, DC. US president Donald Trump has vowed to impose a 100% import tariff on any European country that introduces a digital services tax on American technology giants. Writing on his Truth Social platform, Trump said "numerous European countries" had been discussing bringing in such a levy and some were close to doing so. He warned that the punitive penalties would be applied immediately and would completely "supersede" any existing bilateral trade agreements. While the post targets nations planning the "imminent implementation" of new levies, the precise implications for the UK were not immediately clear, given London has had sucha tax in placesince 2020. "Please let this st</w:t>
      </w:r>
    </w:p>
    <w:p>
      <w:pPr>
        <w:ind w:left="454"/>
        <w:spacing w:before="0" w:after="120"/>
      </w:pPr>
      <w:r>
        <w:rPr>
          <w:rFonts w:ascii="Times New Roman" w:hAnsi="Times New Roman" w:eastAsia="SimSun" w:cs="SimSun"/>
          <w:b w:val="0"/>
          <w:color w:val="333333"/>
          <w:sz w:val="20"/>
        </w:rPr>
        <w:t>美国总统唐纳德·特朗普于 2026 年 6 月 22 日在华盛顿特区白宫椭圆形办公室举行的活动中发表讲话。美国总统唐纳德·特朗普誓言将对任何对美国科技巨头征收数字服务税的欧洲国家征收100%的进口关税。特朗普在他的“真相社会”平台上写道，“许多欧洲国家”一直在讨论征收这样的税，有些国家已经接近这样做。他警告说，惩罚性处罚将立即实施，并将完全“取代”任何现有的双边贸易协定。虽然该帖子针对的是计划“即将实施”新征税的国家，但鉴于伦敦自 2020 年以来已开始征收此类税，因此对英国的确切影响尚不清楚。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Could you handle a 20-plus hour flight? This airline is banking on it</w:t>
      </w:r>
    </w:p>
    <w:p>
      <w:pPr>
        <w:spacing w:before="0" w:after="120"/>
      </w:pPr>
      <w:r>
        <w:rPr>
          <w:rFonts w:ascii="Times New Roman" w:hAnsi="Times New Roman" w:eastAsia="SimSun" w:cs="SimSun"/>
          <w:b/>
          <w:color w:val="2E74B5"/>
          <w:sz w:val="26"/>
        </w:rPr>
        <w:t xml:space="preserve">     你能承受20多个小时的飞行吗？这家航空公司就指望着它。</w:t>
      </w:r>
    </w:p>
    <w:p>
      <w:pPr>
        <w:ind w:left="454"/>
        <w:spacing w:before="0" w:after="80"/>
      </w:pPr>
      <w:r>
        <w:rPr>
          <w:rFonts w:ascii="Times New Roman" w:hAnsi="Times New Roman" w:eastAsia="SimSun" w:cs="SimSun"/>
          <w:b w:val="0"/>
          <w:color w:val="333333"/>
          <w:sz w:val="20"/>
        </w:rPr>
        <w:t>The non-stop London to Sydney flight would enter new frontiers in aviation On a stage at the Airbus headquarters in Toulouse, the chief executive of Australian airline Qantas declares: "The tyranny of distance has finally been conquered". Vanessa Hudson was in the French city last week to announce the world's first 20-plus hour flight route. The airline first flew what it named the Kangaroo route between London and Sydney in 1947. At the time, it was an odyssey spanning seven stops and four days. Those stops have been gradually reduced, with Qantas now stopping only once, in Singapore, on the way through. But 80 years after that 1940s venture, the first non-stop flight between the two cities is set to take off from October 2027. Using specially designed ultra-long-haul Airbus planes, Qanta</w:t>
      </w:r>
    </w:p>
    <w:p>
      <w:pPr>
        <w:ind w:left="454"/>
        <w:spacing w:before="0" w:after="120"/>
      </w:pPr>
      <w:r>
        <w:rPr>
          <w:rFonts w:ascii="Times New Roman" w:hAnsi="Times New Roman" w:eastAsia="SimSun" w:cs="SimSun"/>
          <w:b w:val="0"/>
          <w:color w:val="333333"/>
          <w:sz w:val="20"/>
        </w:rPr>
        <w:t>伦敦至悉尼直飞航班将进入航空业的新领域 在图卢兹空客总部的讲台上，澳大利亚航空公司首席执行官宣称：“距离的专制终于被征服了”。 Vanessa Hudson 上周在法国城市宣布了世界上第一条 20 多个小时的飞行航线。该航空公司于 1947 年首次运营伦敦和悉尼之间的袋鼠航线。当时，这是一次历时四天、七站的长途飞行。这些经停地点已逐渐减少，澳洲航空现在只在途经新加坡的途中经停一次。但在 1940 年代的冒险 80 年后，两个城市之间的首个直飞航班将于 2027 年 10 月起飞。使用专门设计的超长途空客飞机——澳洲航空。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Three unusual things about the King's tax bill</w:t>
      </w:r>
    </w:p>
    <w:p>
      <w:pPr>
        <w:spacing w:before="0" w:after="120"/>
      </w:pPr>
      <w:r>
        <w:rPr>
          <w:rFonts w:ascii="Times New Roman" w:hAnsi="Times New Roman" w:eastAsia="SimSun" w:cs="SimSun"/>
          <w:b/>
          <w:color w:val="2E74B5"/>
          <w:sz w:val="26"/>
        </w:rPr>
        <w:t xml:space="preserve">     关于国王税收法案的三个不寻常的事情。</w:t>
      </w:r>
    </w:p>
    <w:p>
      <w:pPr>
        <w:ind w:left="454"/>
        <w:spacing w:before="0" w:after="80"/>
      </w:pPr>
      <w:r>
        <w:rPr>
          <w:rFonts w:ascii="Times New Roman" w:hAnsi="Times New Roman" w:eastAsia="SimSun" w:cs="SimSun"/>
          <w:b w:val="0"/>
          <w:color w:val="333333"/>
          <w:sz w:val="20"/>
        </w:rPr>
        <w:t>King Charles has made history by revealing his Â£12.9m tax bill, but the payment is far from ordinary. The announcement comes alongside the Royal Householdpublishing its annual financial report. Here's what the document tells us â and doesn't tell us â about the King's unique tax situation. King Charles is not legally required to pay income tax, capital gains tax, or inheritance tax. Instead, he voluntarily pays some income tax, capital gains tax, and inheritance tax according to an agreement with the government called the Memorandum of Understanding (MoU) The MoU came about in 1993 following public pressure over the cost of running the Royal Family and is occasionally updated, most recently in 2023 to reflect the change of monarch following Queen Elizabeth II's death. The fact that so</w:t>
      </w:r>
    </w:p>
    <w:p>
      <w:pPr>
        <w:ind w:left="454"/>
        <w:spacing w:before="0" w:after="120"/>
      </w:pPr>
      <w:r>
        <w:rPr>
          <w:rFonts w:ascii="Times New Roman" w:hAnsi="Times New Roman" w:eastAsia="SimSun" w:cs="SimSun"/>
          <w:b w:val="0"/>
          <w:color w:val="333333"/>
          <w:sz w:val="20"/>
        </w:rPr>
        <w:t>查尔斯国王公布了他 1290 万英镑的税单，创造了历史，但支付的金额却非同寻常。这一消息是在英国王室发布年度财务报告的同时发布的。以下是该文件告诉我们的（以及没有告诉我们的）有关国王独特税收情况的内容。根据法律，查尔斯国王无需缴纳所得税、资本利得税或遗产税。相反，他根据与政府达成的谅解备忘录 (MoU) 自愿缴纳一些所得税、资本利得税和遗产税。谅解备忘录于 1993 年在公众对王室运营成本的压力下制定，并偶尔更新，最近一次是在 2023 年更新，以反映伊丽莎白二世女王去世后君主的更迭。事实确实如此。</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Who could be the UK's next chancellor?</w:t>
      </w:r>
    </w:p>
    <w:p>
      <w:pPr>
        <w:spacing w:before="0" w:after="120"/>
      </w:pPr>
      <w:r>
        <w:rPr>
          <w:rFonts w:ascii="Times New Roman" w:hAnsi="Times New Roman" w:eastAsia="SimSun" w:cs="SimSun"/>
          <w:b/>
          <w:color w:val="2E74B5"/>
          <w:sz w:val="26"/>
        </w:rPr>
        <w:t xml:space="preserve">     谁可能成为英国下一任财政大臣？</w:t>
      </w:r>
    </w:p>
    <w:p>
      <w:pPr>
        <w:ind w:left="454"/>
        <w:spacing w:before="0" w:after="80"/>
      </w:pPr>
      <w:r>
        <w:rPr>
          <w:rFonts w:ascii="Times New Roman" w:hAnsi="Times New Roman" w:eastAsia="SimSun" w:cs="SimSun"/>
          <w:b w:val="0"/>
          <w:color w:val="333333"/>
          <w:sz w:val="20"/>
        </w:rPr>
        <w:t>With Sir Keir Starmer resigning, Andy Burnham, the newly elected Makerfield MP, is almost certain to be the next UK prime minister. And it is expected he will want a new chancellor to replace the current occupant of Number 11 Downing Street, Rachel Reeves. That person will face quite the in-tray â high debt, low growth, welfare reform, defence spending, and the economic fallout from the US-Israel war with Iran to name a few issues. Here are the names of those believed to be in the running for the job and what they could mean for your finances. Miliband is now the bookmakers' strong favourite for the number two job in British politics, with the former Labour party leader politically closer to Burnham than other rivals. Paul Johnson, former director of think-tank the Institute for Fiscal S</w:t>
      </w:r>
    </w:p>
    <w:p>
      <w:pPr>
        <w:ind w:left="454"/>
        <w:spacing w:before="0" w:after="120"/>
      </w:pPr>
      <w:r>
        <w:rPr>
          <w:rFonts w:ascii="Times New Roman" w:hAnsi="Times New Roman" w:eastAsia="SimSun" w:cs="SimSun"/>
          <w:b w:val="0"/>
          <w:color w:val="333333"/>
          <w:sz w:val="20"/>
        </w:rPr>
        <w:t>随着凯尔·斯塔默爵士的辞职，新当选的梅克菲尔德议员安迪·伯纳姆几乎肯定会成为下一任英国首相。预计他将希望有一位新财政大臣来取代现任唐宁街 11 号的主人雷切尔·里夫斯 (Rachel Reeves)。这个人将面临相当多的问题——高债务、低增长、福利改革、国防支出以及美以与伊朗战争的经济影响等等。以下是据信正在竞选该职位的人的名字，以及他们对您的财务可能意味着什么。米利班德现在是博彩公司最看好的英国政坛二号人物，这位前工党领袖在政治上比其他竞争对手更接近伯纳姆。保罗·约翰逊（Paul Johnson），智囊团财政研究所前所长。</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I'm back at home again after uni - here's how I'm making it work</w:t>
      </w:r>
    </w:p>
    <w:p>
      <w:pPr>
        <w:spacing w:before="0" w:after="120"/>
      </w:pPr>
      <w:r>
        <w:rPr>
          <w:rFonts w:ascii="Times New Roman" w:hAnsi="Times New Roman" w:eastAsia="SimSun" w:cs="SimSun"/>
          <w:b/>
          <w:color w:val="2E74B5"/>
          <w:sz w:val="26"/>
        </w:rPr>
        <w:t xml:space="preserve">     大学毕业后我又回到了家里——这就是我如何让它发挥作用。</w:t>
      </w:r>
    </w:p>
    <w:p>
      <w:pPr>
        <w:ind w:left="454"/>
        <w:spacing w:before="0" w:after="80"/>
      </w:pPr>
      <w:r>
        <w:rPr>
          <w:rFonts w:ascii="Times New Roman" w:hAnsi="Times New Roman" w:eastAsia="SimSun" w:cs="SimSun"/>
          <w:b w:val="0"/>
          <w:color w:val="333333"/>
          <w:sz w:val="20"/>
        </w:rPr>
        <w:t>Natasha Suman (right) with her parents, Rita and Pawan When 24-year-old Natasha Suman moved back into her parents' home in Bedford after university, she only expected it to be for a "few months" while she searched for her first job. But almost three years later, she's still there, saving for a deposit on her first home. The marketing coordinator pays towards bills but doesn't pay rent, so is able to put aside Â£1,000 a month into savings. That would have been impossible had she lived by herself, she says, given the "cost of living". However, Natasha admits she has "less freedom" than when she lived independently and generally does fewer "spontaneous things". She also argues more with her family than she used to, despite feeling very fortunate to live with them. "When I left home [for unive</w:t>
      </w:r>
    </w:p>
    <w:p>
      <w:pPr>
        <w:ind w:left="454"/>
        <w:spacing w:before="0" w:after="120"/>
      </w:pPr>
      <w:r>
        <w:rPr>
          <w:rFonts w:ascii="Times New Roman" w:hAnsi="Times New Roman" w:eastAsia="SimSun" w:cs="SimSun"/>
          <w:b w:val="0"/>
          <w:color w:val="333333"/>
          <w:sz w:val="20"/>
        </w:rPr>
        <w:t>Natasha Suman（右）与她的父母 Rita 和 Pawan 当 24 岁的 Natasha Suman 大学毕业后搬回父母位于贝德福德的家中时，她只希望在寻找第一份工作时能呆“几个月”。但差不多三年后，她仍然留在那里，为她的第一套房子存钱。营销协调员支付账单，但不支付租金，因此每月可以存下 1,000 英镑作为储蓄。她说，考虑到“生活成本”，如果她独自生活，这是不可能的。然而，娜塔莎承认，与独立生活时相比，她的“自由度更少”，而且通常做的“自发的事情”也更少。尽管她觉得和家人住在一起很幸运，但她与家人的争吵也比以前更多。 “当我离开家[去上大学时。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Tech firms are blaming AI for mega device and console price rises</w:t>
      </w:r>
    </w:p>
    <w:p>
      <w:pPr>
        <w:spacing w:before="0" w:after="120"/>
      </w:pPr>
      <w:r>
        <w:rPr>
          <w:rFonts w:ascii="Times New Roman" w:hAnsi="Times New Roman" w:eastAsia="SimSun" w:cs="SimSun"/>
          <w:b/>
          <w:color w:val="2E74B5"/>
          <w:sz w:val="26"/>
        </w:rPr>
        <w:t xml:space="preserve">     科技公司将大型设备和游戏机价格上涨归咎于人工智能。</w:t>
      </w:r>
    </w:p>
    <w:p>
      <w:pPr>
        <w:ind w:left="454"/>
        <w:spacing w:before="0" w:after="80"/>
      </w:pPr>
      <w:r>
        <w:rPr>
          <w:rFonts w:ascii="Times New Roman" w:hAnsi="Times New Roman" w:eastAsia="SimSun" w:cs="SimSun"/>
          <w:b w:val="0"/>
          <w:color w:val="333333"/>
          <w:sz w:val="20"/>
        </w:rPr>
        <w:t xml:space="preserve">For years, buyers of tech could rely on a familiar trend - that older devices would get cheaper over time. That now seems to have stopped, or in some cases, completely reversed. Apple and Microsoft's Xbox have joined the firms hiking prices for devices and games consoles which are years old. They and other tech companies have pointed to the rising cost of crucial components needed to build their machines, laying the blame on AI. Compute-hungry data centres, which power AI, need more and more chips to keep up with demand from AI companies - which means the demand for them is far outstripping supply. Some people have called it "Ramageddon" - as random access memory (Ram), a once-cheap part of any computer, has now shot up in price. But big tech's Ram woes are failing to gain the sympathy of </w:t>
      </w:r>
    </w:p>
    <w:p>
      <w:pPr>
        <w:ind w:left="454"/>
        <w:spacing w:before="0" w:after="120"/>
      </w:pPr>
      <w:r>
        <w:rPr>
          <w:rFonts w:ascii="Times New Roman" w:hAnsi="Times New Roman" w:eastAsia="SimSun" w:cs="SimSun"/>
          <w:b w:val="0"/>
          <w:color w:val="333333"/>
          <w:sz w:val="20"/>
        </w:rPr>
        <w:t>多年来，科技买家可能会依赖一个熟悉的趋势——随着时间的推移，旧设备会变得更便宜。现在这种情况似乎已经停止，或者在某些情况下完全逆转了。苹果和微软的Xbox也加入了这些公司的行列，提高了已有多年历史的设备和游戏机的价格。他们和其他科技公司指出，制造机器所需的关键部件的成本不断上涨，并将责任归咎于人工智能。为人工智能提供动力的计算密集型数据中心需要越来越多的芯片来满足人工智能公司的需求——这意味着对它们的需求远远超过供应。有些人将其称为“Ramageddon”——随机存取存储器 (Ram)，曾经是计算机中的廉价部件，现在价格却在飙升。但大型科技公司的拉姆困境未能赢得人们的同情。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GTA 6 will launch as download only - does that mean the disc is dead?</w:t>
      </w:r>
    </w:p>
    <w:p>
      <w:pPr>
        <w:spacing w:before="0" w:after="120"/>
      </w:pPr>
      <w:r>
        <w:rPr>
          <w:rFonts w:ascii="Times New Roman" w:hAnsi="Times New Roman" w:eastAsia="SimSun" w:cs="SimSun"/>
          <w:b/>
          <w:color w:val="2E74B5"/>
          <w:sz w:val="26"/>
        </w:rPr>
        <w:t xml:space="preserve">     GTA 6 将仅以下载方式启动 - 这是否意味着光盘已失效？</w:t>
      </w:r>
    </w:p>
    <w:p>
      <w:pPr>
        <w:ind w:left="454"/>
        <w:spacing w:before="0" w:after="80"/>
      </w:pPr>
      <w:r>
        <w:rPr>
          <w:rFonts w:ascii="Times New Roman" w:hAnsi="Times New Roman" w:eastAsia="SimSun" w:cs="SimSun"/>
          <w:b w:val="0"/>
          <w:color w:val="333333"/>
          <w:sz w:val="20"/>
        </w:rPr>
        <w:t>Rockstar revealed that the price of GTA 6 will be Â£70 for a standard edition and Â£90 for its more premium edition Once, video games came with lots of physical goodies, such as guides, maps and manuals. Those days are mostly gone, but gamers have, up to now, usually been able to rely on one thing they could literally get their hands on - a disc. But when pre-orders for Grand Theft Auto 6went live on Thursday, developer Rockstar said customers who opted for the physical edition would get a box that just contained a code for a digital download instead. It's not the first time a physical edition has launched this way. But if the makers of one of the biggest franchises in entertainment history has decided to follow suit, does that mean the disc is dead? And what does that say about game owner</w:t>
      </w:r>
    </w:p>
    <w:p>
      <w:pPr>
        <w:ind w:left="454"/>
        <w:spacing w:before="0" w:after="120"/>
      </w:pPr>
      <w:r>
        <w:rPr>
          <w:rFonts w:ascii="Times New Roman" w:hAnsi="Times New Roman" w:eastAsia="SimSun" w:cs="SimSun"/>
          <w:b w:val="0"/>
          <w:color w:val="333333"/>
          <w:sz w:val="20"/>
        </w:rPr>
        <w:t>Rockstar 透露，GTA 6 标准版的价格为 70 英镑，高级版的价格为 90 英镑。曾经，视频游戏附带许多实物商品，例如指南、地图和手册。那些日子已经一去不复返了，但到目前为止，游戏玩家通常能够依赖一种他们可以真正拿到手的东西——光盘。但当《侠盗猎车手 6》周四开始预订时，开发商 Rockstar 表示，选择实体版的客户将得到一个盒子，里面只包含数字下载的代码。这并不是第一次以这种方式推出实体版。但如果娱乐史上最大的特许经营权之一的制作者决定效仿，这是否意味着这张唱片已经死了？这对游戏所有者来说意味着什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abundant but expensive energy source that's under your feet</w:t>
      </w:r>
    </w:p>
    <w:p>
      <w:pPr>
        <w:spacing w:before="0" w:after="120"/>
      </w:pPr>
      <w:r>
        <w:rPr>
          <w:rFonts w:ascii="Times New Roman" w:hAnsi="Times New Roman" w:eastAsia="SimSun" w:cs="SimSun"/>
          <w:b/>
          <w:color w:val="2E74B5"/>
          <w:sz w:val="26"/>
        </w:rPr>
        <w:t xml:space="preserve">     你脚下丰富但昂贵的能源。</w:t>
      </w:r>
    </w:p>
    <w:p>
      <w:pPr>
        <w:ind w:left="454"/>
        <w:spacing w:before="0" w:after="80"/>
      </w:pPr>
      <w:r>
        <w:rPr>
          <w:rFonts w:ascii="Times New Roman" w:hAnsi="Times New Roman" w:eastAsia="SimSun" w:cs="SimSun"/>
          <w:b w:val="0"/>
          <w:color w:val="333333"/>
          <w:sz w:val="20"/>
        </w:rPr>
        <w:t>Geysers show us there's plenty of heat in the earth's crust It's hard to get Democrat and Republican politicians to agree on much at the moment, but the benefits of geothermal energy is one rare area of consensus. Geothermal energy makes use of natural heat below the Earth's surface and the next generation of technology can access hotter, deeper and more varied locations than ever before. Broadly, the low greenhouse gas emissions of geothermal plants appeals to liberals, while conservatives like the additional energy independence of geothermal, plus the use of drilling technology familiar in the oil and gas industry. Some US states are trying to accelerate permits for geothermal plants and in April senators from both parties introduced theNext-Generation Geothermal,externalResearch and Dev</w:t>
      </w:r>
    </w:p>
    <w:p>
      <w:pPr>
        <w:ind w:left="454"/>
        <w:spacing w:before="0" w:after="120"/>
      </w:pPr>
      <w:r>
        <w:rPr>
          <w:rFonts w:ascii="Times New Roman" w:hAnsi="Times New Roman" w:eastAsia="SimSun" w:cs="SimSun"/>
          <w:b w:val="0"/>
          <w:color w:val="333333"/>
          <w:sz w:val="20"/>
        </w:rPr>
        <w:t>间歇泉向我们展示了地壳中蕴藏着充足的热量 目前，民主党和共和党政客很难在很多问题上达成一致，但地热能的好处是一个罕见的共识领域。地热能利用地球表面以下的自然热量，下一代技术可以到达比以往更热、更深、更多样化的地点。总体而言，地热发电厂的低温室气体排放量吸引了自由派，而保守派则喜欢地热的额外能源独立性，以及使用石油和天然气行业熟悉的钻井技术。美国一些州正试图加快地热发电厂的许可进程，四月份两党参议员介绍了下一代地热、外部研究和开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Teens who hacked TfL were known to police years before cyber-attack</w:t>
      </w:r>
    </w:p>
    <w:p>
      <w:pPr>
        <w:spacing w:before="0" w:after="120"/>
      </w:pPr>
      <w:r>
        <w:rPr>
          <w:rFonts w:ascii="Times New Roman" w:hAnsi="Times New Roman" w:eastAsia="SimSun" w:cs="SimSun"/>
          <w:b/>
          <w:color w:val="2E74B5"/>
          <w:sz w:val="26"/>
        </w:rPr>
        <w:t xml:space="preserve">     在网络攻击发生前几年，警方就已经知道黑客入侵伦敦交通局的青少年了。</w:t>
      </w:r>
    </w:p>
    <w:p>
      <w:pPr>
        <w:ind w:left="454"/>
        <w:spacing w:before="0" w:after="80"/>
      </w:pPr>
      <w:r>
        <w:rPr>
          <w:rFonts w:ascii="Times New Roman" w:hAnsi="Times New Roman" w:eastAsia="SimSun" w:cs="SimSun"/>
          <w:b w:val="0"/>
          <w:color w:val="333333"/>
          <w:sz w:val="20"/>
        </w:rPr>
        <w:t>Owen Flowers (left) and Thalha Jubair pleaded guilty on the first day of their trial Two young men convicted over the cyber-attack that crippled Transport for London (TfL) in 2024 had long histories of cyber-offending and were both known to law enforcement bodies, the BBC has learnt. Owen Flowers, 18, from Walsall, and Thalha Jubair, 20, from east London,pleaded guilty on Monday to carrying out the attack. The breach disrupted TfL services for months,affected the personal data of millions of peopleand left all 28,000 TfL employees needing to reset their passwords in person. The BBC has discovered the authorities made frequent attempts to curb Flowers and Jubair's offending - raising questions over the effectiveness of such interventions with young cyber-criminals. Experts have told the BBC</w:t>
      </w:r>
    </w:p>
    <w:p>
      <w:pPr>
        <w:ind w:left="454"/>
        <w:spacing w:before="0" w:after="120"/>
      </w:pPr>
      <w:r>
        <w:rPr>
          <w:rFonts w:ascii="Times New Roman" w:hAnsi="Times New Roman" w:eastAsia="SimSun" w:cs="SimSun"/>
          <w:b w:val="0"/>
          <w:color w:val="333333"/>
          <w:sz w:val="20"/>
        </w:rPr>
        <w:t>欧文·弗劳尔斯（Owen Flowers）（左）和塔哈·朱贝尔（Thalha Jubair）在审判第一天认罪 据英国广播公司（BBC）获悉，两名年轻男子因 2024 年伦敦交通局（TfL）遭受网络攻击而被定罪，他们都有长期的网络犯罪历史，执法机构也都知道他们的情况。来自沃尔索尔的 18 岁的欧文·弗劳尔斯 (Owen Flowers) 和来自伦敦东部的 20 岁的塔哈·朱贝尔 (Thalha Jubair) 周一承认实施了袭击。此次泄露事件导致伦敦交通局 (TfL) 服务中断数月，影响了数百万人的个人数据，并导致所有 28,000 名伦敦交通局 (TfL) 员工需要亲自重置密码。 BBC 发现当局频繁试图遏制弗劳尔斯和朱贝尔的犯罪行为，这引发了人们对此类干预措施对年轻网络犯罪分子的有效性的质疑。专家告诉 BBC。</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Apple hikes some prices by nearly 20% while Xbox raises console cost</w:t>
      </w:r>
    </w:p>
    <w:p>
      <w:pPr>
        <w:spacing w:before="0" w:after="120"/>
      </w:pPr>
      <w:r>
        <w:rPr>
          <w:rFonts w:ascii="Times New Roman" w:hAnsi="Times New Roman" w:eastAsia="SimSun" w:cs="SimSun"/>
          <w:b/>
          <w:color w:val="2E74B5"/>
          <w:sz w:val="26"/>
        </w:rPr>
        <w:t xml:space="preserve">     苹果将​​部分产品的价格提高了近 20%，而 Xbox 则提高了游戏机的成本。</w:t>
      </w:r>
    </w:p>
    <w:p>
      <w:pPr>
        <w:ind w:left="454"/>
        <w:spacing w:before="0" w:after="80"/>
      </w:pPr>
      <w:r>
        <w:rPr>
          <w:rFonts w:ascii="Times New Roman" w:hAnsi="Times New Roman" w:eastAsia="SimSun" w:cs="SimSun"/>
          <w:b w:val="0"/>
          <w:color w:val="333333"/>
          <w:sz w:val="20"/>
        </w:rPr>
        <w:t xml:space="preserve">Apple is increasing the price of MacBooks and iPads worldwide due torising memory and storage chip costs. The iPhone maker has hiked the prices of some laptops and tablets by almost 20%, saying the electronics industry is facing an "unprecedented challenge" due to an "extraordinary surge" in demand for chips to power AI data centres. "We have never seen a component price increase this much, this quickly," the company said - adding it was working to find solutions. Not long after Apple's announcement, Xbox said it had decided to significantly raise the price of its popular gaming console for the second time in less than a year due to the current "components crisis". The Microsoft-owned company said on Thursday that the price of its basic console will go up by $100 (Â£75) to $499, while the </w:t>
      </w:r>
    </w:p>
    <w:p>
      <w:pPr>
        <w:ind w:left="454"/>
        <w:spacing w:before="0" w:after="120"/>
      </w:pPr>
      <w:r>
        <w:rPr>
          <w:rFonts w:ascii="Times New Roman" w:hAnsi="Times New Roman" w:eastAsia="SimSun" w:cs="SimSun"/>
          <w:b w:val="0"/>
          <w:color w:val="333333"/>
          <w:sz w:val="20"/>
        </w:rPr>
        <w:t>由于内存和存储芯片成本上涨，苹果正在全球范围内提高 MacBook 和 iPad 的价格。这家 iPhone 制造商已将部分笔记本电脑和平板电脑的价格提高了近 20%，称由于人工智能数据中心所需芯片的需求“异常激增”，电子行业正面临“前所未有的挑战”。该公司表示：“我们从未见过零部件价格上涨如此之多、如此之快。”并补充说，它正在努力寻找解决方案。在苹果宣布这一消息后不久，Xbox表示，由于当前的“零部件危机”，它决定在不到一年的时间里第二次大幅提高其受欢迎的游戏机的价格。这家微软旗下的公司周四表示，其基础版游戏机的价格将上涨 100 美元（75 英镑），达到 499 美元，而 .</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Bad Bunny: Latin star lights up London with history-making stadium show</w:t>
      </w:r>
    </w:p>
    <w:p>
      <w:pPr>
        <w:spacing w:before="0" w:after="120"/>
      </w:pPr>
      <w:r>
        <w:rPr>
          <w:rFonts w:ascii="Times New Roman" w:hAnsi="Times New Roman" w:eastAsia="SimSun" w:cs="SimSun"/>
          <w:b/>
          <w:color w:val="2E74B5"/>
          <w:sz w:val="26"/>
        </w:rPr>
        <w:t xml:space="preserve">     坏兔子：拉丁明星以创造历史的体育场表演点亮伦敦。</w:t>
      </w:r>
    </w:p>
    <w:p>
      <w:pPr>
        <w:ind w:left="454"/>
        <w:spacing w:before="0" w:after="80"/>
      </w:pPr>
      <w:r>
        <w:rPr>
          <w:rFonts w:ascii="Times New Roman" w:hAnsi="Times New Roman" w:eastAsia="SimSun" w:cs="SimSun"/>
          <w:b w:val="0"/>
          <w:color w:val="333333"/>
          <w:sz w:val="20"/>
        </w:rPr>
        <w:t>Bad Bunny is reaching the end of his huge DebÃ­ Tirar MÃ¡s Fotos world tour Bad Bunny brought Latin America to London on Saturday night, as he became the first artist from that part of the world to headline a UK stadium. The Puerto Rican rapper captivated a star-studded crowd of about 50,000 on the first of two sold-out nights in Tottenham, with a celebration of Central and South American culture, communities - and even the climate. The fans' energy levels defied the hot and humid conditions with a fiesta from start to finish. But as the singer sent a message of solidarity to Venezuela following its devastating earthquakes, it was also an evening of contrasting emotions. Bad Bunny - whose real name is Benito Antonio MartÃ­nez Ocasio - is approaching the end of his DebÃ­ Tirar MÃ¡s Fotos wo</w:t>
      </w:r>
    </w:p>
    <w:p>
      <w:pPr>
        <w:ind w:left="454"/>
        <w:spacing w:before="0" w:after="120"/>
      </w:pPr>
      <w:r>
        <w:rPr>
          <w:rFonts w:ascii="Times New Roman" w:hAnsi="Times New Roman" w:eastAsia="SimSun" w:cs="SimSun"/>
          <w:b w:val="0"/>
          <w:color w:val="333333"/>
          <w:sz w:val="20"/>
        </w:rPr>
        <w:t>Bad Bunny 的 Debá Tirar Más Fotos 世界巡回演唱会即将结束，周六晚上，Bad Bunny 将拉丁美洲带到了伦敦，成为来自该地区的第一位在英国体育场担任主角的艺术家。这位波多黎各说唱歌手在托特纳姆热刺的两晚门票全部售完的第一晚，吸引了大约 50,000 名明星云集的观众，庆祝了中美洲和南美洲的文化、社区甚至气候。球迷们的能量水平从始至终都在对抗炎热和潮湿的环境，充满了节日气氛。但当这位歌手在遭受毁灭性地震后向委内瑞拉发出声援信息时，这也是一个充满对比情绪的夜晚。 《坏兔子》的真名是贝尼托·安东尼奥·马丁内斯·奥卡西奥，他的《Debá Tirar Más Fotos wo》即将结束。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Millie Bobby Brown and Louis Partridge on belly laughs, sibling vibes and Enola Holmes</w:t>
      </w:r>
    </w:p>
    <w:p>
      <w:pPr>
        <w:spacing w:before="0" w:after="120"/>
      </w:pPr>
      <w:r>
        <w:rPr>
          <w:rFonts w:ascii="Times New Roman" w:hAnsi="Times New Roman" w:eastAsia="SimSun" w:cs="SimSun"/>
          <w:b/>
          <w:color w:val="2E74B5"/>
          <w:sz w:val="26"/>
        </w:rPr>
        <w:t xml:space="preserve">     米莉·鲍比·布朗和路易斯·帕特里奇谈笑风生、兄弟情谊和伊诺拉·霍姆斯。</w:t>
      </w:r>
    </w:p>
    <w:p>
      <w:pPr>
        <w:ind w:left="454"/>
        <w:spacing w:before="0" w:after="80"/>
      </w:pPr>
      <w:r>
        <w:rPr>
          <w:rFonts w:ascii="Times New Roman" w:hAnsi="Times New Roman" w:eastAsia="SimSun" w:cs="SimSun"/>
          <w:b w:val="0"/>
          <w:color w:val="333333"/>
          <w:sz w:val="20"/>
        </w:rPr>
        <w:t xml:space="preserve">Millie Bobby Brown and Louis Partridge return as Enola and Tewkesbury in Enola Holmes 3 It is rare to meet two co-stars whose chemistry is obvious before the interview has even begun but before I ask Millie Bobby Brown and Louis Partridge a single question, they are already laughing together. As they return for Enola Holmes 3, they say that off-screen friendship has helped them bring more ease and affection to Enola and Tewkesbury's developing relationship. "We realised we don't do much prep for some of the scenes - we learn our lines and rehearse and it's not that we don't take it seriously but we're really able to be in it," Partridge says. Brown laughs as she jumps in, turning to Partridge with the kind of mock-seriousness that suggests this is a familiar routine between them. She says </w:t>
      </w:r>
    </w:p>
    <w:p>
      <w:pPr>
        <w:ind w:left="454"/>
        <w:spacing w:before="0" w:after="120"/>
      </w:pPr>
      <w:r>
        <w:rPr>
          <w:rFonts w:ascii="Times New Roman" w:hAnsi="Times New Roman" w:eastAsia="SimSun" w:cs="SimSun"/>
          <w:b w:val="0"/>
          <w:color w:val="333333"/>
          <w:sz w:val="20"/>
        </w:rPr>
        <w:t>米莉·鲍比·布朗和路易斯·帕特里奇在《伊诺拉·福尔摩斯 3》中回归饰演伊诺拉和图克斯伯里 在采访开始之前，很少能见到两位搭档的化学反应就很明显，但在我问米莉·鲍比·布朗和路易斯·帕特里奇一个问题之前，他们已经一起笑了。当他们回归《埃诺拉·福尔摩斯 3》时，他们表示，银幕外的友谊帮助他们为埃诺拉和图克斯伯里不断发展的关系带来了更多的轻松和感情。 “我们意识到我们没有为某些场景做太多准备——我们学习台词并排练，这并不是说我们不认真对待它，而是我们真的能够融入其中，”帕特里奇说。当她跳进去时，布朗大笑起来，转向帕特里奇，脸上带着一种假装严肃的表情，表明这是他们之间熟悉的惯例。她说。</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Madonna was 'jealous of Kylie' - and more things we learned in her Graham Norton interview</w:t>
      </w:r>
    </w:p>
    <w:p>
      <w:pPr>
        <w:spacing w:before="0" w:after="120"/>
      </w:pPr>
      <w:r>
        <w:rPr>
          <w:rFonts w:ascii="Times New Roman" w:hAnsi="Times New Roman" w:eastAsia="SimSun" w:cs="SimSun"/>
          <w:b/>
          <w:color w:val="2E74B5"/>
          <w:sz w:val="26"/>
        </w:rPr>
        <w:t xml:space="preserve">     麦当娜“嫉妒凯莉”——我们在她的格雷厄姆·诺顿采访中了解到更多的事情。</w:t>
      </w:r>
    </w:p>
    <w:p>
      <w:pPr>
        <w:ind w:left="454"/>
        <w:spacing w:before="0" w:after="80"/>
      </w:pPr>
      <w:r>
        <w:rPr>
          <w:rFonts w:ascii="Times New Roman" w:hAnsi="Times New Roman" w:eastAsia="SimSun" w:cs="SimSun"/>
          <w:b w:val="0"/>
          <w:color w:val="333333"/>
          <w:sz w:val="20"/>
        </w:rPr>
        <w:t>Madonna spoke to Graham Norton at Camden's storied nightclub Koko, where the star gave her first UK concert in 1983 Madonna has confessed to being jealous of Kylie Minogue, and hinted she'll headline Glastonbury in a wide-ranging interview with Graham Norton. The revelations came in an almost hour-long discussion about her forthcoming album, Confessions II, which finds the pop star in her natural habitat of the dancefloor. "That's how I started," she told Norton. "I was a dancer. Dancing is in my DNA. It just creates community - and sometimes relationships." The record reflects on her origins in 1980s New York, but also features a duet with her daughter, Lola, addressing strains in their relationship. Another track, Fragile, mourns her brother, Christopher,who died of cancer in 2024. Madon</w:t>
      </w:r>
    </w:p>
    <w:p>
      <w:pPr>
        <w:ind w:left="454"/>
        <w:spacing w:before="0" w:after="120"/>
      </w:pPr>
      <w:r>
        <w:rPr>
          <w:rFonts w:ascii="Times New Roman" w:hAnsi="Times New Roman" w:eastAsia="SimSun" w:cs="SimSun"/>
          <w:b w:val="0"/>
          <w:color w:val="333333"/>
          <w:sz w:val="20"/>
        </w:rPr>
        <w:t>麦当娜在卡姆登著名的夜总会 Koko 与格雷厄姆·诺顿进行了交谈，格雷厄姆·诺顿于 1983 年在那里举办了她的第一场英国演唱会。麦当娜承认嫉妒凯莉·米洛，并暗示她将在接受格雷厄姆·诺顿的广泛采访中成为格拉斯顿伯里音乐节的头条新闻。这些爆料是在对她即将发行的专辑《Confessions II》进行了近一个小时的讨论时得出的，这张专辑发现了这位流行歌星在舞池里的自然栖​​息地。 “这就是我开始的方式，”她告诉诺顿。 “我是一名舞者。舞蹈是我的 DNA。它只会创造社区——有时甚至是人际关系。”这张唱片反映了她 20 世纪 80 年代纽约的出身，同时也与她的女儿 Lola 进行了二重唱，以解决他们关系中的紧张问题。另一首歌曲《Fragile》哀悼她于 2024 年因癌症去世的弟弟 Christopher。Madon。</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Going to a festival as a neurodivergent person can be tough - but there are ways to recharge</w:t>
      </w:r>
    </w:p>
    <w:p>
      <w:pPr>
        <w:spacing w:before="0" w:after="120"/>
      </w:pPr>
      <w:r>
        <w:rPr>
          <w:rFonts w:ascii="Times New Roman" w:hAnsi="Times New Roman" w:eastAsia="SimSun" w:cs="SimSun"/>
          <w:b/>
          <w:color w:val="2E74B5"/>
          <w:sz w:val="26"/>
        </w:rPr>
        <w:t xml:space="preserve">     作为一个神经分歧的人去参加节日可能会很困难 - 但有一些方法可以让自己恢复活力。</w:t>
      </w:r>
    </w:p>
    <w:p>
      <w:pPr>
        <w:ind w:left="454"/>
        <w:spacing w:before="0" w:after="80"/>
      </w:pPr>
      <w:r>
        <w:rPr>
          <w:rFonts w:ascii="Times New Roman" w:hAnsi="Times New Roman" w:eastAsia="SimSun" w:cs="SimSun"/>
          <w:b w:val="0"/>
          <w:color w:val="333333"/>
          <w:sz w:val="20"/>
        </w:rPr>
        <w:t>Beth Maybury feels some festival staff have not taken the hidden nature of her disability seriously Making sure festivals are accessible isn't just about having enough disabled toilets - there's a lot that has to be considered. So when X userJas posted,externalto say she had been denied access to a space for neurodivergent people at BBC Radio 1's Big Weekend in Sunderland last month, it raised questions about how those with conditions such as autism, ADHD, dyslexia and dyspraxia are accommodated at big events. "Not all disabilities are visible," Jas wrote - showing the difficulties that occur when dealing with these conditions, which aren't easy to spot from the outside. It comes after recent interventions from MPs and the equality watchdog around accessibility at festivals, making it a ho</w:t>
      </w:r>
    </w:p>
    <w:p>
      <w:pPr>
        <w:ind w:left="454"/>
        <w:spacing w:before="0" w:after="120"/>
      </w:pPr>
      <w:r>
        <w:rPr>
          <w:rFonts w:ascii="Times New Roman" w:hAnsi="Times New Roman" w:eastAsia="SimSun" w:cs="SimSun"/>
          <w:b w:val="0"/>
          <w:color w:val="333333"/>
          <w:sz w:val="20"/>
        </w:rPr>
        <w:t>贝丝·梅伯里 (Beth Maybury) 认为，一些音乐节工作人员没有认真对待她隐藏的残疾本质。确保音乐节无障碍不仅仅在于拥有足够的残疾人厕所，还需要考虑很多因素。因此，当 X 用户 Jas 发帖称，她上个月在桑德兰举行的 BBC 广播 1 台大周末活动中被拒绝进入为神经分歧者提供的空间时，这引发了人们对那些患有自闭症、注意力缺陷多动症、阅读障碍和运用障碍等疾病的人如何在大型活动中得到安置的疑问。贾斯写道：“并非所有残疾都是可见的。”这表明了处理这些情况时出现的困难，这些情况从外部不容易发现。此前，国会议员和平等监督机构最近针对节日的无障碍环境进行了干预，使其成为热门活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Two years ago, she was delivering Amazon parcels - now she's an international star</w:t>
      </w:r>
    </w:p>
    <w:p>
      <w:pPr>
        <w:spacing w:before="0" w:after="120"/>
      </w:pPr>
      <w:r>
        <w:rPr>
          <w:rFonts w:ascii="Times New Roman" w:hAnsi="Times New Roman" w:eastAsia="SimSun" w:cs="SimSun"/>
          <w:b/>
          <w:color w:val="2E74B5"/>
          <w:sz w:val="26"/>
        </w:rPr>
        <w:t xml:space="preserve">     两年前，她在亚马逊投递包裹，现在她已成为国际明星。</w:t>
      </w:r>
    </w:p>
    <w:p>
      <w:pPr>
        <w:ind w:left="454"/>
        <w:spacing w:before="0" w:after="80"/>
      </w:pPr>
      <w:r>
        <w:rPr>
          <w:rFonts w:ascii="Times New Roman" w:hAnsi="Times New Roman" w:eastAsia="SimSun" w:cs="SimSun"/>
          <w:b w:val="0"/>
          <w:color w:val="333333"/>
          <w:sz w:val="20"/>
        </w:rPr>
        <w:t>"You can fake a lot of things in this industry," says East London R&amp;B singer KWN. "You can fake streams, followers, likes... all of that stuff. But selling out a venue and having real people come to see you is different." She should know. Ever since breaking out with her Worst Behaviour last year, the 26-year-old has been packing fans into concert halls worldwide. Last month, she steamed up the windows of the Sydney Opera House, with a sultry, sensual set of bedroom jams like Touch Myself, Do What I Say, and a cover of Ginuwine's Pony. "That was just a crazy moment for me," she says. "I don't think the Sydney Opera House has ever had anybody come in there singing a bunch of sex songs before. "Everyone was standing up and dancing after 30 seconds, and afterwards, the people at the venue wer</w:t>
      </w:r>
    </w:p>
    <w:p>
      <w:pPr>
        <w:ind w:left="454"/>
        <w:spacing w:before="0" w:after="120"/>
      </w:pPr>
      <w:r>
        <w:rPr>
          <w:rFonts w:ascii="Times New Roman" w:hAnsi="Times New Roman" w:eastAsia="SimSun" w:cs="SimSun"/>
          <w:b w:val="0"/>
          <w:color w:val="333333"/>
          <w:sz w:val="20"/>
        </w:rPr>
        <w:t>东伦敦 R&amp;B 歌手 KWN 表示：“在这个行业，很多东西都可以造假。” “你可以伪造直播、粉丝、点赞……所有这些东西。但是卖掉场地并让真人来看你是不同的。”她应该知道。自从去年爆发了她最糟糕的行为以来，这位 26 岁的女孩一直在世界各地的音乐厅里吸引着歌迷。上个月，她用一系列性感性感的卧室即兴专辑《Touch Myself》、《Do What I Say》以及翻唱的《Ginuwine's Pony》让悉尼歌剧院的窗户充满了蒸汽。 “那对我来说真是一个疯狂的时刻，”她说。 “我想悉尼歌剧院以前从来没有人进来唱过一堆性爱歌曲。”30秒后，每个人都站起来跳舞，之后，场内的人都站起来了。</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Heatwave and high humidity to blast much of US: ‘impactful to anyone’</w:t>
      </w:r>
    </w:p>
    <w:p>
      <w:pPr>
        <w:spacing w:before="0" w:after="120"/>
      </w:pPr>
      <w:r>
        <w:rPr>
          <w:rFonts w:ascii="Times New Roman" w:hAnsi="Times New Roman" w:eastAsia="SimSun" w:cs="SimSun"/>
          <w:b/>
          <w:color w:val="2E74B5"/>
          <w:sz w:val="26"/>
        </w:rPr>
        <w:t xml:space="preserve">     热浪和高湿度席卷了美国大部分地区：“对任何人都有影响”。</w:t>
      </w:r>
    </w:p>
    <w:p>
      <w:pPr>
        <w:ind w:left="454"/>
        <w:spacing w:before="0" w:after="80"/>
      </w:pPr>
      <w:r>
        <w:rPr>
          <w:rFonts w:ascii="Times New Roman" w:hAnsi="Times New Roman" w:eastAsia="SimSun" w:cs="SimSun"/>
          <w:b w:val="0"/>
          <w:color w:val="333333"/>
          <w:sz w:val="20"/>
        </w:rPr>
        <w:t>Forecasters expect days of high temperatures in central and eastern US before Fourth of July and World Cup festivities A long and dangerousheatwavewill blast a large swath of the central and eastern United States for the upcoming week, the National Weather Service (NWS) said on Sunday – with temperatures rising ahead of the Fourth of July holiday and feeling even hotter because of high humidity also arriving. Already parts of the US, especially Phoenix and central Texas, and much of the south-west were experiencing temperatures of about 100F (38C) on Sunday, while the NWS warned ofsevere wildfire conditionsdeveloping across much of the west as new fires popped up across the region. On Sunday, more than 130 million Americans across southern and Great Plains states were under moderate to sev</w:t>
      </w:r>
    </w:p>
    <w:p>
      <w:pPr>
        <w:ind w:left="454"/>
        <w:spacing w:before="0" w:after="120"/>
      </w:pPr>
      <w:r>
        <w:rPr>
          <w:rFonts w:ascii="Times New Roman" w:hAnsi="Times New Roman" w:eastAsia="SimSun" w:cs="SimSun"/>
          <w:b w:val="0"/>
          <w:color w:val="333333"/>
          <w:sz w:val="20"/>
        </w:rPr>
        <w:t>预报员预计，在国庆节和世界杯庆祝活动之前，美国中部和东部地区将出现数日高温。国家气象局 (NWS) 周日表示，未来一周，一场漫长而危险的热浪将席卷美国中部和东部的大片地区，国庆节假期前气温将上升，而且由于高湿度也将到来，感觉​​会更加炎热。周日，美国部分地区，尤其是凤凰城和得克萨斯州中部以及西南部大部分地区的气温已经达到约 100 华氏度（38 摄氏度），而国家气象局警告说，随着该地区出现新的火灾，西部大部分地区将出现严重的野火情况。周日，南部和大平原各州有超过 1.3 亿美国人处于中度至重度感染状态。</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Appeals court rejects Trump EPA bid to abandon rule restricting deadly soot pollution</w:t>
      </w:r>
    </w:p>
    <w:p>
      <w:pPr>
        <w:spacing w:before="0" w:after="120"/>
      </w:pPr>
      <w:r>
        <w:rPr>
          <w:rFonts w:ascii="Times New Roman" w:hAnsi="Times New Roman" w:eastAsia="SimSun" w:cs="SimSun"/>
          <w:b/>
          <w:color w:val="2E74B5"/>
          <w:sz w:val="26"/>
        </w:rPr>
        <w:t xml:space="preserve">     上诉法院驳回了特朗普环保局放弃限制致命烟尘污染规则的提议。</w:t>
      </w:r>
    </w:p>
    <w:p>
      <w:pPr>
        <w:ind w:left="454"/>
        <w:spacing w:before="0" w:after="80"/>
      </w:pPr>
      <w:r>
        <w:rPr>
          <w:rFonts w:ascii="Times New Roman" w:hAnsi="Times New Roman" w:eastAsia="SimSun" w:cs="SimSun"/>
          <w:b w:val="0"/>
          <w:color w:val="333333"/>
          <w:sz w:val="20"/>
        </w:rPr>
        <w:t>Decision leaves in place Biden-era standard on pollution from coal-fired plants, factories and other industrial sources A federal appeals court on Friday rejected theEnvironmental Protection Agency’s attempt to abandon aBiden-era rule that sets tough standards for deadly soot pollution. The unanimous ruling by a three-judge panel is a setback for theTrump administration’s deregulatory agenda and its repeated efforts to boost coal, a reliable but polluting energy source. The decision by the US court of appeals for the District of Columbia circuit leaves intact, for now, a tighter standard set in 2024 on pollution from coal-fired power plants, factories and other industrial sources. The EPA under Donald Trump asked the appeals court last year to invalidate the Biden-era rule, arguing that th</w:t>
      </w:r>
    </w:p>
    <w:p>
      <w:pPr>
        <w:ind w:left="454"/>
        <w:spacing w:before="0" w:after="120"/>
      </w:pPr>
      <w:r>
        <w:rPr>
          <w:rFonts w:ascii="Times New Roman" w:hAnsi="Times New Roman" w:eastAsia="SimSun" w:cs="SimSun"/>
          <w:b w:val="0"/>
          <w:color w:val="333333"/>
          <w:sz w:val="20"/>
        </w:rPr>
        <w:t>决定保留拜登时代关于燃煤电厂、工厂和其他工业来源污染的标准联邦上诉法院周五驳回了美国环境保护局试图放弃拜登时代针对致命烟尘污染制定严格标准的规定。三名法官组成的小组的一致裁决是特朗普政府放松管制议程及其一再努力推动煤炭发展的挫折，煤炭是一种可靠但污染性的能源。美国哥伦比亚特区上诉法院的裁决暂时保留了 2024 年针对燃煤发电厂、工厂和其他工业来源制定的更严格的污染标准。唐纳德·特朗普领导下的美国环保局去年要求上诉法院废除拜登时代的规定，理由是该规定无效。</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Call for inquiry into Alligator Alcatraz’s ‘abuse of Everglades’ despite closure</w:t>
      </w:r>
    </w:p>
    <w:p>
      <w:pPr>
        <w:spacing w:before="0" w:after="120"/>
      </w:pPr>
      <w:r>
        <w:rPr>
          <w:rFonts w:ascii="Times New Roman" w:hAnsi="Times New Roman" w:eastAsia="SimSun" w:cs="SimSun"/>
          <w:b/>
          <w:color w:val="2E74B5"/>
          <w:sz w:val="26"/>
        </w:rPr>
        <w:t xml:space="preserve">     尽管关闭，但呼吁对鳄鱼岛恶魔岛“滥用大沼泽地”进行调查。</w:t>
      </w:r>
    </w:p>
    <w:p>
      <w:pPr>
        <w:ind w:left="454"/>
        <w:spacing w:before="0" w:after="80"/>
      </w:pPr>
      <w:r>
        <w:rPr>
          <w:rFonts w:ascii="Times New Roman" w:hAnsi="Times New Roman" w:eastAsia="SimSun" w:cs="SimSun"/>
          <w:b w:val="0"/>
          <w:color w:val="333333"/>
          <w:sz w:val="20"/>
        </w:rPr>
        <w:t>Environmentalists and immigrant-rights advocates seek accounting of damage done by notorious detention center While they welcome the recentclosureof the controversial Alligator Alcatraz migrant detention center, leading environmental groups and their allies say they want an independent investigation into the environmental damage the facility inflicted on the surrounding wilderness during its 12 months of operations. Those groups made that demand alongside immigrant-rights advocates and members of Florida’s Miccosukee Tribe at a news conference on Friday outside the entrance to the shuttered detention center, where the Friends of the Everglades (FOE) executive director, Eve Samples, condemned the camp as a “failure, an obscene waste of taxpayer dollars and an abuse of the Everglades”. Sampl</w:t>
      </w:r>
    </w:p>
    <w:p>
      <w:pPr>
        <w:ind w:left="454"/>
        <w:spacing w:before="0" w:after="120"/>
      </w:pPr>
      <w:r>
        <w:rPr>
          <w:rFonts w:ascii="Times New Roman" w:hAnsi="Times New Roman" w:eastAsia="SimSun" w:cs="SimSun"/>
          <w:b w:val="0"/>
          <w:color w:val="333333"/>
          <w:sz w:val="20"/>
        </w:rPr>
        <w:t>环保主义者和移民权利倡导者寻求对臭名昭著的拘留中心造成的损害进行核算虽然他们对最近关闭有争议的鳄鱼恶魔岛移民拘留中心表示欢迎，但领先的环保组织及其盟友表示，他们希望对该设施在 12 个月的运营期间对周围荒野造成的环境破坏进行独立调查。周五，在被关闭的拘留中心入口外举行的新闻发布会上，这些团体与移民权利倡导者和佛罗里达州米科苏基部落成员一起提出了这一要求，大沼泽地之友（FOE）执行董事伊芙·桑普斯（Eve Samples）谴责该营地“失败，对纳税人资金的严重浪费和对大沼泽地的滥用”。样本。</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Judge declares mistrial in arson case against man accused of sparking Palisades fire</w:t>
      </w:r>
    </w:p>
    <w:p>
      <w:pPr>
        <w:spacing w:before="0" w:after="120"/>
      </w:pPr>
      <w:r>
        <w:rPr>
          <w:rFonts w:ascii="Times New Roman" w:hAnsi="Times New Roman" w:eastAsia="SimSun" w:cs="SimSun"/>
          <w:b/>
          <w:color w:val="2E74B5"/>
          <w:sz w:val="26"/>
        </w:rPr>
        <w:t xml:space="preserve">     法官宣布对被指控引发帕利塞德火灾的男子纵火案审判无效。</w:t>
      </w:r>
    </w:p>
    <w:p>
      <w:pPr>
        <w:ind w:left="454"/>
        <w:spacing w:before="0" w:after="80"/>
      </w:pPr>
      <w:r>
        <w:rPr>
          <w:rFonts w:ascii="Times New Roman" w:hAnsi="Times New Roman" w:eastAsia="SimSun" w:cs="SimSun"/>
          <w:b w:val="0"/>
          <w:color w:val="333333"/>
          <w:sz w:val="20"/>
        </w:rPr>
        <w:t xml:space="preserve">Jurors in California deliberated for over 13 hours, before announcing that they were deadlocked A federal judge declared a mistrial in the arson case against the 29-year-old man accused of sparking the deadly 2025 PalisadesfireinLos Angeles,after the jury said it could not agree on a verdict. Jurors deliberated for over 13 hours on Thursday on whether to convict Jonathan Rinderknecht on three federal charges, before announcing that they were deadlocked. “The court finds there is a manifest necessity to declare a mistrial because the jury is deadlocked,” Judge Anne Hwang said on Friday, with 10 jurors set on a not-guilty verdict and two others determined to convict. “We have people on both sides that are dead set, unwavering and unwilling to change their opinion,” a note from the jury read </w:t>
      </w:r>
    </w:p>
    <w:p>
      <w:pPr>
        <w:ind w:left="454"/>
        <w:spacing w:before="0" w:after="120"/>
      </w:pPr>
      <w:r>
        <w:rPr>
          <w:rFonts w:ascii="Times New Roman" w:hAnsi="Times New Roman" w:eastAsia="SimSun" w:cs="SimSun"/>
          <w:b w:val="0"/>
          <w:color w:val="333333"/>
          <w:sz w:val="20"/>
        </w:rPr>
        <w:t>加利福尼亚州陪审员审议了超过 13 个小时，然后宣布陷入僵局陪审团表示无法就判决达成一致，一名联邦法官宣布对被控引发洛杉矶 2025 年致命火灾的 29 岁男子纵火案无效审判。周四，陪审员们就是否对乔纳森·林德克内西特 (Jonathan Rinderknecht) 的三项联邦指控定罪进行了超过 13 个小时的审议，然后宣布陷入僵局。法官 Anne Hwang 周五表示：“法院认为明显有必要宣布审判无效，因为陪审团陷入僵局。”10 名陪审员做出无罪判决，另外两名陪审员确定有罪。陪审团在一份说明中写道：“我们双方都有坚定不移、坚定不移、不愿改变观点的人。”</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In pictures: a San Antonio land bridge designed for wildlife and people</w:t>
      </w:r>
    </w:p>
    <w:p>
      <w:pPr>
        <w:spacing w:before="0" w:after="120"/>
      </w:pPr>
      <w:r>
        <w:rPr>
          <w:rFonts w:ascii="Times New Roman" w:hAnsi="Times New Roman" w:eastAsia="SimSun" w:cs="SimSun"/>
          <w:b/>
          <w:color w:val="2E74B5"/>
          <w:sz w:val="26"/>
        </w:rPr>
        <w:t xml:space="preserve">     图片中：为野生动物和人类设计的圣安东尼奥陆桥。</w:t>
      </w:r>
    </w:p>
    <w:p>
      <w:pPr>
        <w:ind w:left="454"/>
        <w:spacing w:before="0" w:after="80"/>
      </w:pPr>
      <w:r>
        <w:rPr>
          <w:rFonts w:ascii="Times New Roman" w:hAnsi="Times New Roman" w:eastAsia="SimSun" w:cs="SimSun"/>
          <w:b w:val="0"/>
          <w:color w:val="333333"/>
          <w:sz w:val="20"/>
        </w:rPr>
        <w:t>Spanning a six-lane highway and located in a public park, this crossing is part of a larger restoration of endangered Texas prairie landThe Guardian receives support for visual climate coverage from theOutrider Foundation. The Guardian’s coverage is editorially independent</w:t>
      </w:r>
    </w:p>
    <w:p>
      <w:pPr>
        <w:ind w:left="454"/>
        <w:spacing w:before="0" w:after="120"/>
      </w:pPr>
      <w:r>
        <w:rPr>
          <w:rFonts w:ascii="Times New Roman" w:hAnsi="Times New Roman" w:eastAsia="SimSun" w:cs="SimSun"/>
          <w:b w:val="0"/>
          <w:color w:val="333333"/>
          <w:sz w:val="20"/>
        </w:rPr>
        <w:t>该十字路口横跨一条六车道高速公路，位于一个公园内，是濒临灭绝的德克萨斯草原大规模恢复工程的一部分。《卫报》获得了 Outrider 基金会对视觉气候报道的支持。 《卫报》的报道在编辑上是独立的。</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Injured Raducanu pulls out of Wimbledon in latest bitter setback</w:t>
      </w:r>
    </w:p>
    <w:p>
      <w:pPr>
        <w:spacing w:before="0" w:after="120"/>
      </w:pPr>
      <w:r>
        <w:rPr>
          <w:rFonts w:ascii="Times New Roman" w:hAnsi="Times New Roman" w:eastAsia="SimSun" w:cs="SimSun"/>
          <w:b/>
          <w:color w:val="2E74B5"/>
          <w:sz w:val="26"/>
        </w:rPr>
        <w:t xml:space="preserve">     受伤的拉杜卡努在最近一次惨痛的挫折中退出温布尔登。</w:t>
      </w:r>
    </w:p>
    <w:p>
      <w:pPr>
        <w:ind w:left="454"/>
        <w:spacing w:before="0" w:after="80"/>
      </w:pPr>
      <w:r>
        <w:rPr>
          <w:rFonts w:ascii="Times New Roman" w:hAnsi="Times New Roman" w:eastAsia="SimSun" w:cs="SimSun"/>
          <w:b w:val="0"/>
          <w:color w:val="333333"/>
          <w:sz w:val="20"/>
        </w:rPr>
        <w:t>Emma Raducanu has twice reached the fourth round at Wimbledon Britain's Emma Raducanu will not play at Wimbledon after withdrawing on the eve of her home Grand Slam because of a stress fracture in her lower right leg. Raducanu, 23, announced the decision shortly after 22:00 BST on Sunday - about seven hours aftertelling journalists she planned to play. Raducanu, who was seeded 30th, was due to start her campaign on Monday against Croatia's Antonia Ruzic on Court One. "I've done everything possible to try to get to the start line but after a final scan tonight the niggle I've been managing has developed into a stress fracture," Raducanu said. "I've been medically advised to stop pushing through." Is amount of pre-Wimbledon injuries a worry? Old guard boosts Wimbledon in battle for centre st</w:t>
      </w:r>
    </w:p>
    <w:p>
      <w:pPr>
        <w:ind w:left="454"/>
        <w:spacing w:before="0" w:after="120"/>
      </w:pPr>
      <w:r>
        <w:rPr>
          <w:rFonts w:ascii="Times New Roman" w:hAnsi="Times New Roman" w:eastAsia="SimSun" w:cs="SimSun"/>
          <w:b w:val="0"/>
          <w:color w:val="333333"/>
          <w:sz w:val="20"/>
        </w:rPr>
        <w:t>艾玛·拉杜卡努 (Emma Raducanu) 两次打进温布尔登第四轮 英国选手艾玛·拉杜卡努 (Emma Raducanu) 在主场大满贯前夕因右小腿应力性骨折退出，将不会参加温网比赛。 23 岁的拉杜卡努 (Raducanu) 在英国夏令时周日 22:00 后不久宣布了这一决定，大约是在她告诉记者她计划参加比赛的七个小时后。拉杜卡努是 30 号种子，她将于周一在一号球场对阵克罗地亚选手安东尼娅·鲁齐奇。拉杜卡努说：“我已尽一切可能尝试到达起跑线，但今晚进行最后一次扫描后，我一直在处理的问题已经发展成应力性骨折。” “医学上建议我停止坚持。”温布尔登网球公开赛前的伤病数量令人担忧吗？老后卫在温网争夺中锋位置上大放异彩</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Retirement the best thing for me - Stokes</w:t>
      </w:r>
    </w:p>
    <w:p>
      <w:pPr>
        <w:spacing w:before="0" w:after="120"/>
      </w:pPr>
      <w:r>
        <w:rPr>
          <w:rFonts w:ascii="Times New Roman" w:hAnsi="Times New Roman" w:eastAsia="SimSun" w:cs="SimSun"/>
          <w:b/>
          <w:color w:val="2E74B5"/>
          <w:sz w:val="26"/>
        </w:rPr>
        <w:t xml:space="preserve">     退休对我来说是最好的事情——斯托克斯。</w:t>
      </w:r>
    </w:p>
    <w:p>
      <w:pPr>
        <w:ind w:left="454"/>
        <w:spacing w:before="0" w:after="80"/>
      </w:pPr>
      <w:r>
        <w:rPr>
          <w:rFonts w:ascii="Times New Roman" w:hAnsi="Times New Roman" w:eastAsia="SimSun" w:cs="SimSun"/>
          <w:b w:val="0"/>
          <w:color w:val="333333"/>
          <w:sz w:val="20"/>
        </w:rPr>
        <w:t>'There's so much people don't see' - Stokes on retirement decision Ben Stokes said retiring from international cricket is the "best thing" for him after he revealed England's final Test against New Zealand will be his last. The 35-year-old, one of the greatest cricketers to ever play for England, made the stunning announcement on the fourth day of the deciding Test at Trent Bridge. It means his international career will end on Monday after 15 years, 122 Tests, 114 one-day internationals and 43 T20s. "It might sound quite selfish but this decision is genuinely the best thing for me right now," Stokes told Sky Sports. "I hope it's the best thing for the team going forward but I also hope it's what will allow me to keep loving this game that has given me so much." The all-rounder denied the d</w:t>
      </w:r>
    </w:p>
    <w:p>
      <w:pPr>
        <w:ind w:left="454"/>
        <w:spacing w:before="0" w:after="120"/>
      </w:pPr>
      <w:r>
        <w:rPr>
          <w:rFonts w:ascii="Times New Roman" w:hAnsi="Times New Roman" w:eastAsia="SimSun" w:cs="SimSun"/>
          <w:b w:val="0"/>
          <w:color w:val="333333"/>
          <w:sz w:val="20"/>
        </w:rPr>
        <w:t>“有太多的人看不到”——斯托克斯谈退役决定 在透露英格兰对阵新西兰的最后一场测试将是他的最后一场比赛后，本·斯托克斯表示从国际板球比赛退役对他来说是“最好的事情”。这位 35 岁的球员是英格兰队历史上最伟大的板球运动员之一，他在特伦特桥决定性测试的第四天宣布了这一令人震惊的消息。这意味着他的国际职业生涯将于周一结束，历经 15 年、122 次测试、114 次一日国际比赛和 43 次 T20 比赛。斯托克斯告诉天空体育：“这可能听起来很自私，但这个决定对我来说确实是最好的事情。” “我希望这对球队前进来说是最好的事情，但我也希望这能让我继续热爱这款给了我很多东西的游戏。”全能选手否认了d。</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'You are Canadian heroes' - the forgotten hosts making World Cup history</w:t>
      </w:r>
    </w:p>
    <w:p>
      <w:pPr>
        <w:spacing w:before="0" w:after="120"/>
      </w:pPr>
      <w:r>
        <w:rPr>
          <w:rFonts w:ascii="Times New Roman" w:hAnsi="Times New Roman" w:eastAsia="SimSun" w:cs="SimSun"/>
          <w:b/>
          <w:color w:val="2E74B5"/>
          <w:sz w:val="26"/>
        </w:rPr>
        <w:t xml:space="preserve">     “你们是加拿大英雄”——被遗忘的东道主创造了世界杯历史。</w:t>
      </w:r>
    </w:p>
    <w:p>
      <w:pPr>
        <w:ind w:left="454"/>
        <w:spacing w:before="0" w:after="80"/>
      </w:pPr>
      <w:r>
        <w:rPr>
          <w:rFonts w:ascii="Times New Roman" w:hAnsi="Times New Roman" w:eastAsia="SimSun" w:cs="SimSun"/>
          <w:b w:val="0"/>
          <w:color w:val="333333"/>
          <w:sz w:val="20"/>
        </w:rPr>
        <w:t xml:space="preserve">Canada into last 16 with late winner against South Africa Minutes after the final whistle was blown on Canada's historicWorld Cup victory against South Africaon Sunday, coach Jesse Marsch gathered his players and staff in a huge huddle and delivered some words of inspiration to them. "Canadian heroes," he called his team after they won a knockout game at the tournament for the first time to reach the last 16. "The future of the sport in this country is huge because of you." Marsch is known for grandiose comments - exaggerated and emotional statements delivered to provide maximum impact. But his words here ring true - the sport in the country is changing. "It is starting to become known as football now, not soccer," one fan told BBC Sport before the match. That was the objective Marsch set </w:t>
      </w:r>
    </w:p>
    <w:p>
      <w:pPr>
        <w:ind w:left="454"/>
        <w:spacing w:before="0" w:after="120"/>
      </w:pPr>
      <w:r>
        <w:rPr>
          <w:rFonts w:ascii="Times New Roman" w:hAnsi="Times New Roman" w:eastAsia="SimSun" w:cs="SimSun"/>
          <w:b w:val="0"/>
          <w:color w:val="333333"/>
          <w:sz w:val="20"/>
        </w:rPr>
        <w:t>加拿大队以最后时刻战胜南非队晋级16强 周日，加拿大队在世界杯上历史性地战胜南非队，终场哨声吹响后几分钟，教练杰西·马什(Jesse Marsch)将他的球员和工作人员聚集在一起，并向他们发表了一些鼓舞人心的话语。在首次赢得锦标赛淘汰赛并进入 16 强后，他称自己的球队为“加拿大英雄”。“因为你们，这个国家的这项运动的未来是巨大的。”马什以夸大的评论而闻名——为了产生最大的影响而发表夸张和情绪化的言论。但他在这里的话听起来很真实——这个国家的运动正在发生变化。 “现在它开始被称为足球，而不是足球，”一位球迷在赛前告诉英国广播公司体育频道。这就是马什设定的目标。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Relief for Russell as he returns to winning ways</w:t>
      </w:r>
    </w:p>
    <w:p>
      <w:pPr>
        <w:spacing w:before="0" w:after="120"/>
      </w:pPr>
      <w:r>
        <w:rPr>
          <w:rFonts w:ascii="Times New Roman" w:hAnsi="Times New Roman" w:eastAsia="SimSun" w:cs="SimSun"/>
          <w:b/>
          <w:color w:val="2E74B5"/>
          <w:sz w:val="26"/>
        </w:rPr>
        <w:t xml:space="preserve">     当拉塞尔重回胜利之路时，他松了口气。</w:t>
      </w:r>
    </w:p>
    <w:p>
      <w:pPr>
        <w:ind w:left="454"/>
        <w:spacing w:before="0" w:after="80"/>
      </w:pPr>
      <w:r>
        <w:rPr>
          <w:rFonts w:ascii="Times New Roman" w:hAnsi="Times New Roman" w:eastAsia="SimSun" w:cs="SimSun"/>
          <w:b w:val="0"/>
          <w:color w:val="333333"/>
          <w:sz w:val="20"/>
        </w:rPr>
        <w:t>Russell's weekend showed 'maturity and experience' Finally, George Russell has another victory to his name in 2026, and the relief in him was almost palpable. The Mercedes driverâs win in the Austrian Grand Prix was his first since the opening race of the season in Australia, nearly four months ago. In that time, he has seen team-mate Kimi Antonelli emerge as Formula 1's new superstar and win five races in a row to take control of the championship. Even Lewis Hamilton and Ferrari had won a race, and overtaken him in the points table, before Russell got back on the scoreboard. "It feels like a long time ago, to be honest," Russell said. "It's been a tough couple of months with some really tricky races, with races that felt like everything was going against me, then some races with some to</w:t>
      </w:r>
    </w:p>
    <w:p>
      <w:pPr>
        <w:ind w:left="454"/>
        <w:spacing w:before="0" w:after="120"/>
      </w:pPr>
      <w:r>
        <w:rPr>
          <w:rFonts w:ascii="Times New Roman" w:hAnsi="Times New Roman" w:eastAsia="SimSun" w:cs="SimSun"/>
          <w:b w:val="0"/>
          <w:color w:val="333333"/>
          <w:sz w:val="20"/>
        </w:rPr>
        <w:t>拉塞尔的周末表现出了“成熟和经验” 最后，乔治·拉塞尔在 2026 年再次获得胜利，他的轻松感几乎是显而易见的。这位梅赛德斯车手在奥地利大奖赛上取得的胜利是他自近四个月前在澳大利亚举行的本赛季揭幕战以来的第一次胜利。在那段时间里，他见证了队友基米·安东内利成为一级方程式新的超级巨星，并​​连续赢得五场比赛并掌控了冠军。在拉塞尔重新回到记分牌上之前，甚至刘易斯·汉密尔顿和法拉利也赢得了一场比赛，并在积分榜上超越了他。 “说实话，这感觉就像是很久以前的事了，”拉塞尔说。 “这几个月是艰难的，有些比赛非常棘手，有些比赛感觉一切都对我不利，然后有些比赛又有些不利。</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Who do Scotland fans want as the next head coach?</w:t>
      </w:r>
    </w:p>
    <w:p>
      <w:pPr>
        <w:spacing w:before="0" w:after="120"/>
      </w:pPr>
      <w:r>
        <w:rPr>
          <w:rFonts w:ascii="Times New Roman" w:hAnsi="Times New Roman" w:eastAsia="SimSun" w:cs="SimSun"/>
          <w:b/>
          <w:color w:val="2E74B5"/>
          <w:sz w:val="26"/>
        </w:rPr>
        <w:t xml:space="preserve">     苏格兰球迷希望谁成为下一任主教练？</w:t>
      </w:r>
    </w:p>
    <w:p>
      <w:pPr>
        <w:ind w:left="454"/>
        <w:spacing w:before="0" w:after="80"/>
      </w:pPr>
      <w:r>
        <w:rPr>
          <w:rFonts w:ascii="Times New Roman" w:hAnsi="Times New Roman" w:eastAsia="SimSun" w:cs="SimSun"/>
          <w:b w:val="0"/>
          <w:color w:val="333333"/>
          <w:sz w:val="20"/>
        </w:rPr>
        <w:t>Ange Postecoglou, David Moyes and Alex Neil are popular suggestions to replace Steve Clarke Steve Clarke and the Scotland squad have not even left their World Cup base yet and already the attention has turned to what comes next. A search will soon start after the shock news of the head coach's resignation in the early hours of Sunday, but who will replace him? Could it be a big name? Do they have to be Scottish? Who are the realistic candidates? Here's what the fans are saying... Clarke leaves strong Scotland legacy but exit brings sense of relief What does next Scotland head coach look like as 'monster job' awaits? Clarke steps down as Scotland boss after World Cup exit Tommy:I think Ange Postecoglou is a consideration but his recent record is poor. Whatever happens we have to accept this</w:t>
      </w:r>
    </w:p>
    <w:p>
      <w:pPr>
        <w:ind w:left="454"/>
        <w:spacing w:before="0" w:after="120"/>
      </w:pPr>
      <w:r>
        <w:rPr>
          <w:rFonts w:ascii="Times New Roman" w:hAnsi="Times New Roman" w:eastAsia="SimSun" w:cs="SimSun"/>
          <w:b w:val="0"/>
          <w:color w:val="333333"/>
          <w:sz w:val="20"/>
        </w:rPr>
        <w:t>安吉·波斯特科格鲁、大卫·莫耶斯和亚历克斯·尼尔是取代史蒂夫·克拉克的热门建议 史蒂夫·克拉克和苏格兰队甚至还没有离开他们的世界杯基地，注意力已经转向接下来的事情。在周日凌晨主教练辞职的令人震惊的消息传出后，搜寻工作很快就会开始，但谁将取代他呢？能不能是个大名鼎鼎的？他们必须是苏格兰人吗？谁是现实的候选人？球迷们是这样说的……克拉克留下了强大的苏格兰遗产，但退出带来了解脱感，下一任苏格兰主教练在等待“怪物工作”时会是什么样子？克拉克在世界杯出局后辞去苏格兰主帅职务 汤米：我认为安吉·波斯特科格鲁是一个考虑因素，但他最近的战绩很差。无论发生什么，我们都必须接受这一点。</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豆瓣评分：8.5</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2.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豆瓣评分：8.2</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3.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4.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豆瓣评分：8.4</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5.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豆瓣评分：8.1</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6.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7.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8.  刚刚离开的世界</w:t>
      </w:r>
    </w:p>
    <w:p>
      <w:pPr>
        <w:ind w:left="454"/>
        <w:spacing w:before="0" w:after="80"/>
      </w:pPr>
      <w:r>
        <w:rPr>
          <w:rFonts w:ascii="Times New Roman" w:hAnsi="Times New Roman" w:eastAsia="SimSun" w:cs="SimSun"/>
          <w:b w:val="0"/>
          <w:color w:val="666666"/>
          <w:sz w:val="18"/>
        </w:rPr>
        <w:t>作者：[韩] 金草叶 / 2026-3-29 / 国文出版社 / 58 / 平装  ·  分类：国文出版社  ·  豆瓣评分：8.2</w:t>
      </w:r>
    </w:p>
    <w:p>
      <w:pPr>
        <w:ind w:left="454"/>
        <w:spacing w:before="0" w:after="160"/>
      </w:pPr>
      <w:r>
        <w:rPr>
          <w:rFonts w:ascii="Times New Roman" w:hAnsi="Times New Roman" w:eastAsia="SimSun" w:cs="SimSun"/>
          <w:b w:val="0"/>
          <w:color w:val="333333"/>
          <w:sz w:val="20"/>
        </w:rPr>
        <w:t>我们生活在各不相同的认知世界里。 在有的世界，人们不再通过语言来彼此交流。 在有的世界，人们为了身心合一，把自己的身体改造得更有“缺陷”。 在有的世界，有人宁愿在痛苦中死去，也要遵守一个诺言。 在有的世界，人们与所爱之人的时间相差千倍，却有足够的耐心等待。 我们都有自己 深爱却无法理解之人。 但愿意去理解，这世上就有了真正的感同身受。 离开区分强者与弱者、完美与缺陷、正常与异常的过去世界， 去往人们可以自由做自己的崭新世界。 引领韩国未来的青年科幻作家金草叶，带你乘着爱的粒子在宇宙中浪游。 ------------------------ 《摩天轮方程式》：一场事故之后，姐姐的时间变得数千倍缓慢于我。但当我们一起登上那座曾有许多诡异传说的巨型摩天轮，我见证了时间的奇迹。 《息之影》：在这个世界，人们不再靠语言，而依靠粒子来彼此沟通。两个使用不同语言系... (展开全部)</w:t>
      </w:r>
    </w:p>
    <w:p>
      <w:pPr>
        <w:spacing w:before="240" w:after="60"/>
      </w:pPr>
      <w:r>
        <w:rPr>
          <w:rFonts w:ascii="Times New Roman" w:hAnsi="Times New Roman" w:eastAsia="SimSun" w:cs="SimSun"/>
          <w:b/>
          <w:color w:val="1A1A1A"/>
          <w:sz w:val="28"/>
        </w:rPr>
        <w:t>9.  挽救计划：电影书衣版</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著者 | 安迪·威尔（Andy Weir） 从15岁起就被美国国家实验室聘为软件工程师。执着的太空宅男，沉迷于相对论物理学、轨道力学和载人飞船。凭借处女作《火星救援》一炮而红，由此改编的同名电影获七项奥斯卡提名。现专职写作。已出版作品：《火星救援》《月球城市》《挽救计划》。 译者 | 耿辉 高级工程师、科幻迷。在《科幻世界》《文艺风赏》《新科幻》《银河边缘》和《译林》等杂志发表中短篇小说译作一百余篇。另译有《呼吸》《挽救计划》和《奇点遗民》等科幻图书多部。</w:t>
      </w:r>
    </w:p>
    <w:p>
      <w:pPr>
        <w:spacing w:before="240" w:after="60"/>
      </w:pPr>
      <w:r>
        <w:rPr>
          <w:rFonts w:ascii="Times New Roman" w:hAnsi="Times New Roman" w:eastAsia="SimSun" w:cs="SimSun"/>
          <w:b/>
          <w:color w:val="1A1A1A"/>
          <w:sz w:val="28"/>
        </w:rPr>
        <w:t>10.  哈萨比斯：谷歌AI之脑</w:t>
      </w:r>
    </w:p>
    <w:p>
      <w:pPr>
        <w:ind w:left="454"/>
        <w:spacing w:before="0" w:after="80"/>
      </w:pPr>
      <w:r>
        <w:rPr>
          <w:rFonts w:ascii="Times New Roman" w:hAnsi="Times New Roman" w:eastAsia="SimSun" w:cs="SimSun"/>
          <w:b w:val="0"/>
          <w:color w:val="666666"/>
          <w:sz w:val="18"/>
        </w:rPr>
        <w:t>作者：塞巴斯蒂安·马拉比 / 2026-3 / 浙江科学技术出版社 / 129.90元 / 平装  ·  分类：浙江科学技术出版社  ·  豆瓣评分：8.9</w:t>
      </w:r>
    </w:p>
    <w:p>
      <w:pPr>
        <w:ind w:left="454"/>
        <w:spacing w:before="0" w:after="160"/>
      </w:pPr>
      <w:r>
        <w:rPr>
          <w:rFonts w:ascii="Times New Roman" w:hAnsi="Times New Roman" w:eastAsia="SimSun" w:cs="SimSun"/>
          <w:b w:val="0"/>
          <w:color w:val="333333"/>
          <w:sz w:val="20"/>
        </w:rPr>
        <w:t>曾是国际象棋神童的英国人，何以获得诺贝尔奖，成为全球科技巨头zui渴望，也zui警惕的对手？谷歌为何愿意豪掷6.5亿美元，只为买下DeepMind的未来承诺？Gemini为什么能颠覆人机交互范式，引爆全球瞩目，掀起全球AI领域的惊天震荡？AlphaGo如何吃透人类数千年围棋智慧，AlphaFold又如何破解生物学界“费马大定理”？在与OpenAI等科技巨头的AGI“权力游戏”中，DeepMind为什么能够保持领先地位，并主导着AGI的zui终走向？答案，尽在哈萨比斯全球唯/一官方授权传记——《哈萨比斯：谷歌AI之脑》！ 两度入围普利策奖的畅销书作家塞巴斯蒂安·马拉比，耗时3年嵌入式深耕，深入谷歌DeepMind核心腹地，斩获30+小时独/家专访与100+核心人物爆料，手握连谷歌高层都难以完全掌握的一手资料！从4岁国际象棋神童、17岁游戏制作人，到38...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生成日期：2026-06-29</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