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27 周  ·  Week 27 of 2026  ·  July 06,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Iran's supreme leader absent as senior officials attend ayatollah's funeral</w:t>
      </w:r>
    </w:p>
    <w:p>
      <w:pPr>
        <w:spacing w:before="0" w:after="120"/>
      </w:pPr>
      <w:r>
        <w:rPr>
          <w:rFonts w:ascii="Times New Roman" w:hAnsi="Times New Roman" w:eastAsia="SimSun" w:cs="SimSun"/>
          <w:b/>
          <w:color w:val="2E74B5"/>
          <w:sz w:val="26"/>
        </w:rPr>
        <w:t xml:space="preserve">     伊朗最高领导人缺席，高级官员出席阿亚图拉的葬礼。</w:t>
      </w:r>
    </w:p>
    <w:p>
      <w:pPr>
        <w:ind w:left="454"/>
        <w:spacing w:before="0" w:after="80"/>
      </w:pPr>
      <w:r>
        <w:rPr>
          <w:rFonts w:ascii="Times New Roman" w:hAnsi="Times New Roman" w:eastAsia="SimSun" w:cs="SimSun"/>
          <w:b w:val="0"/>
          <w:color w:val="333333"/>
          <w:sz w:val="20"/>
        </w:rPr>
        <w:t>Iran's Supreme Leader Mojtaba Khamenei was conspicuously absent from his father's funeral, as senior regime figures joined thousands paying their respects to the late ayatollah on Sunday. Ali Khamenei's other three sons - Masoud, Mostafa and Meysam - all attended the service on Sunday, alongside officials including President Masoud Pezeshkian and Revolutionary Guards chief Ahmad Vahidi. Speculation about Mojtaba's condition - fuelled by rumours he was wounded in the same US-Israel air strikes that killed his father - has continued as he has not appeared in public since his appointment in early March. The elder Khamenei ruled the Islamic republic from 1989 until his death in February. Official funeral proceedings for the late supreme leader began on Friday, with events planned across Iran a</w:t>
      </w:r>
    </w:p>
    <w:p>
      <w:pPr>
        <w:ind w:left="454"/>
        <w:spacing w:before="0" w:after="120"/>
      </w:pPr>
      <w:r>
        <w:rPr>
          <w:rFonts w:ascii="Times New Roman" w:hAnsi="Times New Roman" w:eastAsia="SimSun" w:cs="SimSun"/>
          <w:b w:val="0"/>
          <w:color w:val="333333"/>
          <w:sz w:val="20"/>
        </w:rPr>
        <w:t>伊朗最高领袖哈梅内伊明显缺席了他父亲的葬礼，周日，政权高级官员与数千人一起向已故的阿亚图拉表示敬意。阿里·哈梅内伊的另外三个儿子——马苏德、穆斯塔法和梅萨姆——都参加了周日的仪式，其他官员包括总统马苏德·佩泽什基安和革命卫队首领艾哈迈德·瓦希迪。关于 Mojtaba 病情的猜测一直持续不断，因为有传言说他在美国和以色列的空袭中受伤，导致他的父亲丧生，因为自 3 月初上任以来，他一直没有在公开场合露面。老哈梅内伊从 1989 年开始统治这个伊斯兰共和国，直到今年 2 月去世。已故最高领导人的正式葬礼程序于周五开始，伊朗各地计划举行活动。</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Watch: Lyse Doucet on emotion and politics at Tehran funeral of former supreme leader</w:t>
      </w:r>
    </w:p>
    <w:p>
      <w:pPr>
        <w:spacing w:before="0" w:after="120"/>
      </w:pPr>
      <w:r>
        <w:rPr>
          <w:rFonts w:ascii="Times New Roman" w:hAnsi="Times New Roman" w:eastAsia="SimSun" w:cs="SimSun"/>
          <w:b/>
          <w:color w:val="2E74B5"/>
          <w:sz w:val="26"/>
        </w:rPr>
        <w:t xml:space="preserve">     观看：莉丝·杜塞特 (Lyse Doucet) 在德黑兰前最高领导人葬礼上谈论情感和政治。</w:t>
      </w:r>
    </w:p>
    <w:p>
      <w:pPr>
        <w:ind w:left="454"/>
        <w:spacing w:before="0" w:after="80"/>
      </w:pPr>
      <w:r>
        <w:rPr>
          <w:rFonts w:ascii="Times New Roman" w:hAnsi="Times New Roman" w:eastAsia="SimSun" w:cs="SimSun"/>
          <w:b w:val="0"/>
          <w:color w:val="333333"/>
          <w:sz w:val="20"/>
        </w:rPr>
        <w:t>Vast crowds loyal to the Islamic Republic have gathered in Tehran at a funeral ceremony for Iran's former supreme leader, Ayatollah Ali Khamenei, who was killed in joint US-Israeli strikes at the start of the war. His second son and successor, Supreme Leader Mojtaba Khamenei, was conspicuously absent from his father's funeral. Ali Khamenei's other three sons - Masoud, Mostafa and Meysam - all attended the service held in the capital on Sunday. Iranian state media say six days of ceremonies will span several locations across Iran and neighbouring Iraq, before the late ayatollah is buried in his hometown of Mashhad on Thursday. The BBC's chief international correspondent Lyse Doucet is reporting from Tehran on condition that none of her material is used on the BBC's Persian Service. These re</w:t>
      </w:r>
    </w:p>
    <w:p>
      <w:pPr>
        <w:ind w:left="454"/>
        <w:spacing w:before="0" w:after="120"/>
      </w:pPr>
      <w:r>
        <w:rPr>
          <w:rFonts w:ascii="Times New Roman" w:hAnsi="Times New Roman" w:eastAsia="SimSun" w:cs="SimSun"/>
          <w:b w:val="0"/>
          <w:color w:val="333333"/>
          <w:sz w:val="20"/>
        </w:rPr>
        <w:t>大批忠于伊斯兰共和国的人群聚集在德黑兰，参加伊朗前最高领袖阿亚图拉·阿里·哈梅内伊的葬礼，哈梅内伊在战争开始时的美以联合袭击中丧生。他的第二个儿子和继任者最高领袖莫吉塔巴·哈梅内伊明显缺席了他父亲的葬礼。阿里·哈梅内伊的另外三个儿子——马苏德、穆斯塔法和梅萨姆——都参加了周日在首都举行的仪式。伊朗官方媒体称，为期六天的仪式将在伊朗和邻国伊拉克的多个地点举行，然后周四在他的家乡马什哈德被安葬。 BBC 首席国际记者 Lyse Doucet 从德黑兰进行报道，但条件是 BBC 波斯语频道不得使用她的任何材料。这些重新。</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Marine Le Pen appeal verdict: Why this moment matters for France</w:t>
      </w:r>
    </w:p>
    <w:p>
      <w:pPr>
        <w:spacing w:before="0" w:after="120"/>
      </w:pPr>
      <w:r>
        <w:rPr>
          <w:rFonts w:ascii="Times New Roman" w:hAnsi="Times New Roman" w:eastAsia="SimSun" w:cs="SimSun"/>
          <w:b/>
          <w:color w:val="2E74B5"/>
          <w:sz w:val="26"/>
        </w:rPr>
        <w:t xml:space="preserve">     马琳·勒庞上诉判决：为什么这一刻对法国很重要。</w:t>
      </w:r>
    </w:p>
    <w:p>
      <w:pPr>
        <w:ind w:left="454"/>
        <w:spacing w:before="0" w:after="80"/>
      </w:pPr>
      <w:r>
        <w:rPr>
          <w:rFonts w:ascii="Times New Roman" w:hAnsi="Times New Roman" w:eastAsia="SimSun" w:cs="SimSun"/>
          <w:b w:val="0"/>
          <w:color w:val="333333"/>
          <w:sz w:val="20"/>
        </w:rPr>
        <w:t>Marine Le Pen has steered her National Rally to electoral success and now her fate is in the hands of the Paris appeal court Marine Le Pen will find out on Tuesday whether or not she can run for the French presidency in next year's elections, when a Paris appeal court decides at 13:30 (11:30 GMT) whether to uphold an embezzlement conviction against her. Le Pen, the 57-year-old leader of National Rally, has already run for president three times and came second to Emmanuel Macron in 2022 and 2017. With under 10 months to go before the vote, she leads in the polls. If she does not run her, young lieutenant, Jordan Bardella, will stand in her place, so the verdict could have far-reaching consequences for France. This appeal verdict will decide Le Pen's political future and in effect fire the s</w:t>
      </w:r>
    </w:p>
    <w:p>
      <w:pPr>
        <w:ind w:left="454"/>
        <w:spacing w:before="0" w:after="120"/>
      </w:pPr>
      <w:r>
        <w:rPr>
          <w:rFonts w:ascii="Times New Roman" w:hAnsi="Times New Roman" w:eastAsia="SimSun" w:cs="SimSun"/>
          <w:b w:val="0"/>
          <w:color w:val="333333"/>
          <w:sz w:val="20"/>
        </w:rPr>
        <w:t>马琳·勒庞已带领她的全国集会取得选举成功，现在她的命运掌握在巴黎上诉法院手中 马琳·勒庞将于周二决定她是否可以在明年的选举中竞选法国总统，届时巴黎上诉法院将于 13:30（格林威治标准时间 11:30）决定是否维持对她的贪污定罪。 57 岁的全国集会领袖勒庞已三度竞选总统，并在 2022 年和 2017 年仅次于埃马纽埃尔·马克龙。距离投票还有不到 10 个月的时间，她在民调中领先。如果她不参选，年轻的中尉乔丹·巴尔德拉(Jordan Bardella)将接替她的位置，因此这一判决可能会对法国产生深远的影响。这一上诉判决将决定勒庞的政治前途，并实际上解雇了勒庞。</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 global hub for fake luxury goods, Vietnam cracks down on its black market</w:t>
      </w:r>
    </w:p>
    <w:p>
      <w:pPr>
        <w:spacing w:before="0" w:after="120"/>
      </w:pPr>
      <w:r>
        <w:rPr>
          <w:rFonts w:ascii="Times New Roman" w:hAnsi="Times New Roman" w:eastAsia="SimSun" w:cs="SimSun"/>
          <w:b/>
          <w:color w:val="2E74B5"/>
          <w:sz w:val="26"/>
        </w:rPr>
        <w:t xml:space="preserve">     作为全球假冒奢侈品中心，越南严厉打击黑市。</w:t>
      </w:r>
    </w:p>
    <w:p>
      <w:pPr>
        <w:ind w:left="454"/>
        <w:spacing w:before="0" w:after="80"/>
      </w:pPr>
      <w:r>
        <w:rPr>
          <w:rFonts w:ascii="Times New Roman" w:hAnsi="Times New Roman" w:eastAsia="SimSun" w:cs="SimSun"/>
          <w:b w:val="0"/>
          <w:color w:val="333333"/>
          <w:sz w:val="20"/>
        </w:rPr>
        <w:t xml:space="preserve">Bags from French designer label Louis Vuitton are among the most popular in the fake designer market When Vietnam's police raided a pair of nondescript warehouses in outer Ho Chi Minh City earlier this year, they discovered more than 23,000 pairs of slippers bearing the logos of Nike, Adidas, Crocs and Gucci. Except those brands had nothing to do with the warehouses. The slippers were all counterfeits. The raid, which led to the seizure of goods worth VND 2bn (Â£57,559; $76,053), was part of a crackdown on a black-market industry that has thrived in the public eye for decades. Just 30km away, at a flea market in Ho Chi Minh City's tourist district, the same models of counterfeit slippers â imitations of those retailing for as much as $900 overseas â are being sold for as little as $30 </w:t>
      </w:r>
    </w:p>
    <w:p>
      <w:pPr>
        <w:ind w:left="454"/>
        <w:spacing w:before="0" w:after="120"/>
      </w:pPr>
      <w:r>
        <w:rPr>
          <w:rFonts w:ascii="Times New Roman" w:hAnsi="Times New Roman" w:eastAsia="SimSun" w:cs="SimSun"/>
          <w:b w:val="0"/>
          <w:color w:val="333333"/>
          <w:sz w:val="20"/>
        </w:rPr>
        <w:t>法国设计师品牌路易威登 (Louis Vuitton) 的包袋是假冒设计师品牌市场上最受欢迎的产品之一。今年早些时候，越南警方突袭胡志明市外的两间不起眼的仓库时，发现了 23,000 多双印有耐克、阿迪达斯、卡骆驰 (Crocs) 和古驰 (Gucci) 标志的拖鞋。但这些品牌与仓库无关。拖鞋全是假货。这次突袭查获了价值 20 亿越南盾（约合 57,559 英镑；76,053 美元）的货物，是打击数十年来在公众视野中蓬勃发展的黑市行业的一部分。距离酒店仅 30 公里的胡志明市旅游区的一个跳蚤市场上，同型号的假冒拖鞋——海外零售价高达 900 美元的仿制品——售价低至 30 美元。</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From 'a beautiful night' to 'world's greatest hangover', guests react to Taylor and Travis's wedding</w:t>
      </w:r>
    </w:p>
    <w:p>
      <w:pPr>
        <w:spacing w:before="0" w:after="120"/>
      </w:pPr>
      <w:r>
        <w:rPr>
          <w:rFonts w:ascii="Times New Roman" w:hAnsi="Times New Roman" w:eastAsia="SimSun" w:cs="SimSun"/>
          <w:b/>
          <w:color w:val="2E74B5"/>
          <w:sz w:val="26"/>
        </w:rPr>
        <w:t xml:space="preserve">     从“一个美丽的夜晚”到“世界上最棒的宿醉”，宾客们对泰勒和特拉维斯的婚礼做出了反应。</w:t>
      </w:r>
    </w:p>
    <w:p>
      <w:pPr>
        <w:ind w:left="454"/>
        <w:spacing w:before="0" w:after="80"/>
      </w:pPr>
      <w:r>
        <w:rPr>
          <w:rFonts w:ascii="Times New Roman" w:hAnsi="Times New Roman" w:eastAsia="SimSun" w:cs="SimSun"/>
          <w:b w:val="0"/>
          <w:color w:val="333333"/>
          <w:sz w:val="20"/>
        </w:rPr>
        <w:t xml:space="preserve">It's been two days since Taylor Swift's wedding to Travis Kelce, and some of their superstar friends have started giving us tantalising glimpses into what it was like. About 1,000 names were reportedly on the guest list, including some of the biggest celebrities from music, Hollywood and sport. Details of the wedding had been a closely guarded secret, with guests assumed to be under instructions not to give away details or photos. The couple are also yet to release any photos from the event. But following Friday night's bash at New York's Madison Square Gardens, big names such as BBC Radio 1 DJ Greg James and Sin City star Jessica Alba have been posting online, confirming they attended and congratulating the pop sensation and her Super Bowl champion husband. Others have been more cryptic, </w:t>
      </w:r>
    </w:p>
    <w:p>
      <w:pPr>
        <w:ind w:left="454"/>
        <w:spacing w:before="0" w:after="120"/>
      </w:pPr>
      <w:r>
        <w:rPr>
          <w:rFonts w:ascii="Times New Roman" w:hAnsi="Times New Roman" w:eastAsia="SimSun" w:cs="SimSun"/>
          <w:b w:val="0"/>
          <w:color w:val="333333"/>
          <w:sz w:val="20"/>
        </w:rPr>
        <w:t>泰勒·斯威夫特 (Taylor Swift) 与特拉维斯·凯尔斯 (Travis Kelce) 的婚礼已经过去两天了，他们的一些超级巨星朋友已经开始向我们展示婚礼的情景。据报道，嘉宾名单上约有 1,000 人，其中包括音乐界、好莱坞和体育界的一些大牌名人。婚礼的细节一直是一个严格保密的秘密，宾客们都被告知不要泄露细节或照片。这对夫妇还没有发布任何活动照片。但周五晚上在纽约麦迪逊广场花园举行的狂欢之后，英国广播公司第一台 DJ 格雷格·詹姆斯和罪恶之城明星杰西卡·阿尔芭等大牌明星都在网上发帖，证实他们出席了演出，并向这位流行巨星和她的超级碗冠军丈夫表示祝贺。其他人则更加神秘。</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'Start work at 11' - but will other bosses be as flexible over England's 1am match?</w:t>
      </w:r>
    </w:p>
    <w:p>
      <w:pPr>
        <w:spacing w:before="0" w:after="120"/>
      </w:pPr>
      <w:r>
        <w:rPr>
          <w:rFonts w:ascii="Times New Roman" w:hAnsi="Times New Roman" w:eastAsia="SimSun" w:cs="SimSun"/>
          <w:b/>
          <w:color w:val="2E74B5"/>
          <w:sz w:val="26"/>
        </w:rPr>
        <w:t xml:space="preserve">     “11点开始工作”——但其他老板会对英格兰队凌晨1点的比赛如此灵活吗？</w:t>
      </w:r>
    </w:p>
    <w:p>
      <w:pPr>
        <w:ind w:left="454"/>
        <w:spacing w:before="0" w:after="80"/>
      </w:pPr>
      <w:r>
        <w:rPr>
          <w:rFonts w:ascii="Times New Roman" w:hAnsi="Times New Roman" w:eastAsia="SimSun" w:cs="SimSun"/>
          <w:b w:val="0"/>
          <w:color w:val="333333"/>
          <w:sz w:val="20"/>
        </w:rPr>
        <w:t>Joshua Elash (right) and his deputy chief executive Gareth Lewis flew out to the World Cup to watch England play Croatia in their opening match England's middle-of-the-night World Cup clash with Mexico has prompted calls for employers to use their "common sense and understanding" and allow flexible working where possible. While some industries such as manufacturing and retail may be less able to provide flexibility, others are offering bleary-eyed fans later starts on Monday so they can catch up on sleep. Joshua Elash, who runs London-based firm MT Finance Group, is allowing his staff to start work at 11:00. "It wasn't a dilemma at all. This was as close to a no-brainer as a business can get," he says. The company does not have a work from home policy, and under normal circumstances all 12</w:t>
      </w:r>
    </w:p>
    <w:p>
      <w:pPr>
        <w:ind w:left="454"/>
        <w:spacing w:before="0" w:after="120"/>
      </w:pPr>
      <w:r>
        <w:rPr>
          <w:rFonts w:ascii="Times New Roman" w:hAnsi="Times New Roman" w:eastAsia="SimSun" w:cs="SimSun"/>
          <w:b w:val="0"/>
          <w:color w:val="333333"/>
          <w:sz w:val="20"/>
        </w:rPr>
        <w:t>约书亚·埃拉什（右）和他的副首席执行官加雷斯·刘易斯飞往世界杯观看英格兰队与克罗地亚队的揭幕战英格兰队与墨西哥队的世界杯半夜交锋促使人们呼吁雇主运用他们的“常识和理解”，并在可能的情况下允许弹性工作。虽然制造业和零售业等一些行业可能不太能够提供灵活性，但其他行业则在周一晚些时候开始为睡眼惺忪的粉丝提供服务，这样他们就可以补上一觉。 Joshua Elash 是伦敦 MT Finance Group 公司的经营者，他允许员工在 11:00 开始工作。 “这根本不是一个两难的问题。这对企业来说是最简单的事情，”他说。公司没有在家工作的政策，正常情况下都是12点。</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Three things you can do to stop EU border checks at the airport costing you</w:t>
      </w:r>
    </w:p>
    <w:p>
      <w:pPr>
        <w:spacing w:before="0" w:after="120"/>
      </w:pPr>
      <w:r>
        <w:rPr>
          <w:rFonts w:ascii="Times New Roman" w:hAnsi="Times New Roman" w:eastAsia="SimSun" w:cs="SimSun"/>
          <w:b/>
          <w:color w:val="2E74B5"/>
          <w:sz w:val="26"/>
        </w:rPr>
        <w:t xml:space="preserve">     您可以采取三件事来阻止机场的欧盟边境检查，以免您付出代价。</w:t>
      </w:r>
    </w:p>
    <w:p>
      <w:pPr>
        <w:ind w:left="454"/>
        <w:spacing w:before="0" w:after="80"/>
      </w:pPr>
      <w:r>
        <w:rPr>
          <w:rFonts w:ascii="Times New Roman" w:hAnsi="Times New Roman" w:eastAsia="SimSun" w:cs="SimSun"/>
          <w:b w:val="0"/>
          <w:color w:val="333333"/>
          <w:sz w:val="20"/>
        </w:rPr>
        <w:t>If you're heading to Europe this summer you need to be prepared for queues caused by the EU's new border control system - or it could end up costing you more money. UK travellers have to register fingerprints and a photo when you scan their passport as part of the Entry/Exit System, or EES. The extra time this takes, as well as some technical glitches, have meant long delays at some airports. Some holidaymakers have missed their flights and had to pay for another ticket. Here are three things experts say you must do before you travel to Europe to avoid any additional costs as a result of the new checks. Building in plenty of time to check in and complete the EES registration steps will help you to avoid missing your flight. The UK boss of budget airline Wizz Air told the BBC that British h</w:t>
      </w:r>
    </w:p>
    <w:p>
      <w:pPr>
        <w:ind w:left="454"/>
        <w:spacing w:before="0" w:after="120"/>
      </w:pPr>
      <w:r>
        <w:rPr>
          <w:rFonts w:ascii="Times New Roman" w:hAnsi="Times New Roman" w:eastAsia="SimSun" w:cs="SimSun"/>
          <w:b w:val="0"/>
          <w:color w:val="333333"/>
          <w:sz w:val="20"/>
        </w:rPr>
        <w:t>如果您今年夏天前往欧洲，您需要为欧盟新的边境管制系统造成的排队做好准备，否则最终可能会花费您更多的钱。作为出入境系统（EES）的一部分，英国旅客在扫描护照时必须登记指纹和照片。这需要额外的时间，加上一些技术故障，导致一些机场出现长时间延误。一些度假者错过了航班，不得不支付另一张机票的费用。专家建议您在前往欧洲之前必须做以下三件事，以避免因新检查而产生任何额外费用。留出充足的时间办理登机手续并完成 EES 注册步骤将有助于您避免错过航班。廉价航空公司 Wizz Air 的英国老板告诉 BBC，英国 h.</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Wegovy weight loss pill now available in UK - here's what you need to know</w:t>
      </w:r>
    </w:p>
    <w:p>
      <w:pPr>
        <w:spacing w:before="0" w:after="120"/>
      </w:pPr>
      <w:r>
        <w:rPr>
          <w:rFonts w:ascii="Times New Roman" w:hAnsi="Times New Roman" w:eastAsia="SimSun" w:cs="SimSun"/>
          <w:b/>
          <w:color w:val="2E74B5"/>
          <w:sz w:val="26"/>
        </w:rPr>
        <w:t xml:space="preserve">     Wegovy 减肥药现已在英国上市 - 以下是您需要了解的信息。</w:t>
      </w:r>
    </w:p>
    <w:p>
      <w:pPr>
        <w:ind w:left="454"/>
        <w:spacing w:before="0" w:after="80"/>
      </w:pPr>
      <w:r>
        <w:rPr>
          <w:rFonts w:ascii="Times New Roman" w:hAnsi="Times New Roman" w:eastAsia="SimSun" w:cs="SimSun"/>
          <w:b w:val="0"/>
          <w:color w:val="333333"/>
          <w:sz w:val="20"/>
        </w:rPr>
        <w:t>A weight loss pill can now be bought privately in pharmacies The once-a-day Wegovy weight loss pill is now available to buy privately from High Street and online pharmacies in the UK - but is not yet on the NHS. It contains the same ingredient - semaglutide - as the Wegovy weight loss injections but is still advised to be used alongside a healthy diet and increased physical activity. So, what do you need to know about this pill version of the skinny jab? Aside from the obvious that one is in pill form and one is an injectable, both treatments work well and trials show they are similarly effective. If you don't like needles, the tablet may be a better option for you. But if you don't like the idea of using something daily or it doesn't suit your lifestyle to fast (not eat) eight hours befor</w:t>
      </w:r>
    </w:p>
    <w:p>
      <w:pPr>
        <w:ind w:left="454"/>
        <w:spacing w:before="0" w:after="120"/>
      </w:pPr>
      <w:r>
        <w:rPr>
          <w:rFonts w:ascii="Times New Roman" w:hAnsi="Times New Roman" w:eastAsia="SimSun" w:cs="SimSun"/>
          <w:b w:val="0"/>
          <w:color w:val="333333"/>
          <w:sz w:val="20"/>
        </w:rPr>
        <w:t>现在可以在药店私下购买减肥药 每天一次的 Wegovy 减肥药现在可以从英国的高街药店和网上药店私下购买，但尚未纳入 NHS。它含有与 Wegovy 减肥注射液相同的成分——索马鲁肽，但仍然建议与健康饮食和增加身体活动一起使用。那么，关于这种药丸版的瘦身注射，您需要了解什么？除了明显的一种是药丸形式、一种是注射剂之外，这两种治疗方法都效果良好，并且试验表明它们的效果相似。如果您不喜欢针头，平板电脑可能是您更好的选择。但是，如果您不喜欢每天使用某些东西，或者八小时前禁食（不吃东西）不适合您的生活方式。</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Backlash after China bubble tea firm ordered to pay Louis Vuitton $1.5m</w:t>
      </w:r>
    </w:p>
    <w:p>
      <w:pPr>
        <w:spacing w:before="0" w:after="120"/>
      </w:pPr>
      <w:r>
        <w:rPr>
          <w:rFonts w:ascii="Times New Roman" w:hAnsi="Times New Roman" w:eastAsia="SimSun" w:cs="SimSun"/>
          <w:b/>
          <w:color w:val="2E74B5"/>
          <w:sz w:val="26"/>
        </w:rPr>
        <w:t xml:space="preserve">     中国珍珠奶茶公司被勒令向路易威登支付 150 万美元后引发强烈反弹。</w:t>
      </w:r>
    </w:p>
    <w:p>
      <w:pPr>
        <w:ind w:left="454"/>
        <w:spacing w:before="0" w:after="80"/>
      </w:pPr>
      <w:r>
        <w:rPr>
          <w:rFonts w:ascii="Times New Roman" w:hAnsi="Times New Roman" w:eastAsia="SimSun" w:cs="SimSun"/>
          <w:b w:val="0"/>
          <w:color w:val="333333"/>
          <w:sz w:val="20"/>
        </w:rPr>
        <w:t>Popular Chinese tea chain Molly Tea has been ordered to pay 10.3m yuan (Â£1.1m; $1.5m) in damages after a court ruled that its logo infringed a Louis Vuitton trademark, fuelling an online debate over copyright protection. Chinese media reported last week that a court in the eastern Jiangsu province ruled that the Shenzhen-based tea company had copied Louis Vuitton's iconic four-petal flower monogram trademark. The decision has divided the public online in China, with a hashtag linked to the case drawing more than 400 million views and tens of thousands of comments. The BBC has contacted Molly Tea and Louis Vuitton for comment. On Thursday, a court in Suzhou, just east of Shanghai, ordered Molly Tea to stop using of the logo, issue a public apology and to pay damages to Louis Vuitton, accor</w:t>
      </w:r>
    </w:p>
    <w:p>
      <w:pPr>
        <w:ind w:left="454"/>
        <w:spacing w:before="0" w:after="120"/>
      </w:pPr>
      <w:r>
        <w:rPr>
          <w:rFonts w:ascii="Times New Roman" w:hAnsi="Times New Roman" w:eastAsia="SimSun" w:cs="SimSun"/>
          <w:b w:val="0"/>
          <w:color w:val="333333"/>
          <w:sz w:val="20"/>
        </w:rPr>
        <w:t>法院裁定莫莉茶 (Molly Tea) 的标志侵犯了路易威登 (Louis Vuitton) 商标，该公司被责令支付 1030 万元人民币（110 万英镑；150 万美元）的赔偿金，引发了网上关于版权保护的争论。中国媒体上周报道称，江苏省一家法院裁定这家总部位于深圳的茶叶公司抄袭了路易威登标志性的四瓣花字母组合商标。这一决定在中国网上引起了公众的分歧，与此案相关的标签吸引了超过 4 亿的浏览量和数万条评论。 BBC 已联系 Molly Tea 和路易威登请其置评。周四，上海以东的苏州一家法院下令莫莉茶停止使用该标志，公开道歉并向路易威登支付赔偿金。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EasyJet reaches 'agreement in principle' over potential takeover</w:t>
      </w:r>
    </w:p>
    <w:p>
      <w:pPr>
        <w:spacing w:before="0" w:after="120"/>
      </w:pPr>
      <w:r>
        <w:rPr>
          <w:rFonts w:ascii="Times New Roman" w:hAnsi="Times New Roman" w:eastAsia="SimSun" w:cs="SimSun"/>
          <w:b/>
          <w:color w:val="2E74B5"/>
          <w:sz w:val="26"/>
        </w:rPr>
        <w:t xml:space="preserve">     易捷航空就潜在收购达成“原则协议”。</w:t>
      </w:r>
    </w:p>
    <w:p>
      <w:pPr>
        <w:ind w:left="454"/>
        <w:spacing w:before="0" w:after="80"/>
      </w:pPr>
      <w:r>
        <w:rPr>
          <w:rFonts w:ascii="Times New Roman" w:hAnsi="Times New Roman" w:eastAsia="SimSun" w:cs="SimSun"/>
          <w:b w:val="0"/>
          <w:color w:val="333333"/>
          <w:sz w:val="20"/>
        </w:rPr>
        <w:t>EasyJet has reached an agreement in principle with a US investment firm over a potential takeover offer worth around Â£5.2 billion. The low-cost Luton-based airline had previously rejected four takeover offers from Castlelake, which owns a stake of about 2.14% in EasyJet through the funds it manages. It said those offers had been worth Â£6.50, Â£5.60, Â£6 and Â£6.25 a share, and has previouslyaccused Castlelake of trying to buy it "on the cheap". On Sunday EasyJet's board of directors and Castlelake said they had reached an agreement in principle on a proposal put forward on 4 July, worth Â£6.90 per share. This does not mean a deal has been confirmed. Castlelake now needs to get regulatory clearances and the approvals required for the transaction to go ahead. One significant regulatory hur</w:t>
      </w:r>
    </w:p>
    <w:p>
      <w:pPr>
        <w:ind w:left="454"/>
        <w:spacing w:before="0" w:after="120"/>
      </w:pPr>
      <w:r>
        <w:rPr>
          <w:rFonts w:ascii="Times New Roman" w:hAnsi="Times New Roman" w:eastAsia="SimSun" w:cs="SimSun"/>
          <w:b w:val="0"/>
          <w:color w:val="333333"/>
          <w:sz w:val="20"/>
        </w:rPr>
        <w:t>EasyJet 已与一家美国投资公司就价值约 52 亿英镑的潜在收购要约达成原则协议。这家总部位于卢顿的低成本航空公司此前拒绝了 Castlelake 的四次收购要约，Castlelake 通过其管理的基金持有易捷航空约 2.14% 的股份。该公司表示，这些报价的价格分别为每股 6.50 英镑、5.60 英镑、6 英镑和 6.25 英镑，并此前指责 Castlelake 试图“低价”收购。周日，EasyJet 董事会和 Castlelake 表示，他们已就 7 月 4 日提出的每股 6.90 英镑的提案达成原则协议。这并不意味着交易已得到确认。 Castlelake 现在需要获得监管机构的许可以及交易进行所需的批准。一个重要的监管小时。</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Parents warned not to publicly share children’s images amid AI abuse risks</w:t>
      </w:r>
    </w:p>
    <w:p>
      <w:pPr>
        <w:spacing w:before="0" w:after="120"/>
      </w:pPr>
      <w:r>
        <w:rPr>
          <w:rFonts w:ascii="Times New Roman" w:hAnsi="Times New Roman" w:eastAsia="SimSun" w:cs="SimSun"/>
          <w:b/>
          <w:color w:val="2E74B5"/>
          <w:sz w:val="26"/>
        </w:rPr>
        <w:t xml:space="preserve">     家长警告不要公开分享儿童图像，因为存在人工智能滥用的风险。</w:t>
      </w:r>
    </w:p>
    <w:p>
      <w:pPr>
        <w:ind w:left="454"/>
        <w:spacing w:before="0" w:after="80"/>
      </w:pPr>
      <w:r>
        <w:rPr>
          <w:rFonts w:ascii="Times New Roman" w:hAnsi="Times New Roman" w:eastAsia="SimSun" w:cs="SimSun"/>
          <w:b w:val="0"/>
          <w:color w:val="333333"/>
          <w:sz w:val="20"/>
        </w:rPr>
        <w:t>Parents should not publicly post images of their children online due to the growth of AI-generated abuse imagery, the National Crime Agency (NCA) has warned. Along with the Internet Watch Foundation (IWF), it said there is a growing threat of children's images online being used to create child sexual abuse material (CSAM). More than 8,000 AI-generated images and videos of realistic child sexual abuse were identified by the IWF in 2025, it said - adding this was a 14% increase on the year before. "While we and policing colleagues tackle offenders, prevention remains vital," said Tim Wright, a senior manager at the NCA. In partnership with the IWF, the organisation has released fresh guidance for parents outlining steps they can take to help keep their children safe online. It says parents s</w:t>
      </w:r>
    </w:p>
    <w:p>
      <w:pPr>
        <w:ind w:left="454"/>
        <w:spacing w:before="0" w:after="120"/>
      </w:pPr>
      <w:r>
        <w:rPr>
          <w:rFonts w:ascii="Times New Roman" w:hAnsi="Times New Roman" w:eastAsia="SimSun" w:cs="SimSun"/>
          <w:b w:val="0"/>
          <w:color w:val="333333"/>
          <w:sz w:val="20"/>
        </w:rPr>
        <w:t>美国国家犯罪局 (NCA) 警告称，由于人工智能生成的虐待图像不断增多，家长不应在网上公开发布孩子的图像。它与互联网观察基金会 (IWF) 一起表示，网上儿童图像被用来制作儿童性虐待材料 (CSAM) 的威胁越来越大。 IWF 表示，到 2025 年，IWF 识别出超过 8,000 个由人工智能生成的真实儿童性虐待图像和视频，并补充说这一数字比前一年增加了 14%。 NCA 高级经理蒂姆·赖特 (Tim Wright) 表示：“虽然我们和警务同事在打击罪犯，但预防仍然至关重要。”该组织与 IWF 合作，为家长发布了新的指南，概述了他们可以采取的措施来帮助确保孩子的上网安全。上面写着父母的。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AI is 'not smart' so what's next in artificial intelligence?</w:t>
      </w:r>
    </w:p>
    <w:p>
      <w:pPr>
        <w:spacing w:before="0" w:after="120"/>
      </w:pPr>
      <w:r>
        <w:rPr>
          <w:rFonts w:ascii="Times New Roman" w:hAnsi="Times New Roman" w:eastAsia="SimSun" w:cs="SimSun"/>
          <w:b/>
          <w:color w:val="2E74B5"/>
          <w:sz w:val="26"/>
        </w:rPr>
        <w:t xml:space="preserve">     人工智能“不聪明”，那么人工智能的下一步是什么？</w:t>
      </w:r>
    </w:p>
    <w:p>
      <w:pPr>
        <w:ind w:left="454"/>
        <w:spacing w:before="0" w:after="80"/>
      </w:pPr>
      <w:r>
        <w:rPr>
          <w:rFonts w:ascii="Times New Roman" w:hAnsi="Times New Roman" w:eastAsia="SimSun" w:cs="SimSun"/>
          <w:b w:val="0"/>
          <w:color w:val="333333"/>
          <w:sz w:val="20"/>
        </w:rPr>
        <w:t>Yann LeCun, founder of AMI Labs, is developing a new AI system "We don't have robots that are nearly as good at understanding the physical world as a rat," says Yann LeCun, one of the leading figures in the world of artificial intelligence. He worked at Facebook-owner, Meta, for a decade, where he was chief AI scientist, but left in 2025 and founded Advanced Machine Intelligence Labs (AMI Labs). His goal is to move AI beyond current systems like ChatGPT, Claude and Gemini. They have their uses, he says, but will never be able to tackle complicated situations in the real world, like getting a robot to do household chores. "They're not a path towards human level or human-like intelligence, or even animal-like intelligence, because they cannot deal with real world data, they just are not buil</w:t>
      </w:r>
    </w:p>
    <w:p>
      <w:pPr>
        <w:ind w:left="454"/>
        <w:spacing w:before="0" w:after="120"/>
      </w:pPr>
      <w:r>
        <w:rPr>
          <w:rFonts w:ascii="Times New Roman" w:hAnsi="Times New Roman" w:eastAsia="SimSun" w:cs="SimSun"/>
          <w:b w:val="0"/>
          <w:color w:val="333333"/>
          <w:sz w:val="20"/>
        </w:rPr>
        <w:t>AMI Labs 创始人 Yann LeCun 正在开发一种新的人工智能系统 “我们没有像老鼠一样善于理解物理世界的机器人，”人工智能领域的领军人物之一 Yann LeCun 说道。他在 Facebook 所有者 Meta 工作了十年，担任首席人工智能科学家，但于 2025 年离开并创立了高级机器智能实验室 (AMI Labs)。他的目标是让人工智能超越 ChatGPT、Claude 和 Gemini 等现有系统。他说，它们有其用途，但永远无法解决现实世界中的复杂情况，比如让机器人做家务。 “它们不是通往人类水平或类人智能，甚至类动物智能的道路，因为它们无法处理现实世界的数据，它们只是不是被构建出来的。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Meta glasses wearers hit with paywall to use built-in feature</w:t>
      </w:r>
    </w:p>
    <w:p>
      <w:pPr>
        <w:spacing w:before="0" w:after="120"/>
      </w:pPr>
      <w:r>
        <w:rPr>
          <w:rFonts w:ascii="Times New Roman" w:hAnsi="Times New Roman" w:eastAsia="SimSun" w:cs="SimSun"/>
          <w:b/>
          <w:color w:val="2E74B5"/>
          <w:sz w:val="26"/>
        </w:rPr>
        <w:t xml:space="preserve">     Meta 眼镜佩戴者需要付费才能使用内置功能。</w:t>
      </w:r>
    </w:p>
    <w:p>
      <w:pPr>
        <w:ind w:left="454"/>
        <w:spacing w:before="0" w:after="80"/>
      </w:pPr>
      <w:r>
        <w:rPr>
          <w:rFonts w:ascii="Times New Roman" w:hAnsi="Times New Roman" w:eastAsia="SimSun" w:cs="SimSun"/>
          <w:b w:val="0"/>
          <w:color w:val="333333"/>
          <w:sz w:val="20"/>
        </w:rPr>
        <w:t>Owners of Meta's AI glasses have been told they must pay a monthly fee if they want full access to a feature that was previously free. Users will have to shell out $19.99 every month to use "Conversation Focus", which uses the microphones on the glasses to make it easier to hear people you're talking to, for more than three hours a month. Meta says those who hit the "free monthly usage limit" will have to wait for their free hours to refresh each calendar month unless they subscribe. The social media giant declined to provide a statement, but a spokesperson said the move formed part of its experiments with offering subscriptions for some features while keeping core services free. Meta's plans to test "premium" subscription experiments across Instagram, Facebook and WhatsApp werefirst revea</w:t>
      </w:r>
    </w:p>
    <w:p>
      <w:pPr>
        <w:ind w:left="454"/>
        <w:spacing w:before="0" w:after="120"/>
      </w:pPr>
      <w:r>
        <w:rPr>
          <w:rFonts w:ascii="Times New Roman" w:hAnsi="Times New Roman" w:eastAsia="SimSun" w:cs="SimSun"/>
          <w:b w:val="0"/>
          <w:color w:val="333333"/>
          <w:sz w:val="20"/>
        </w:rPr>
        <w:t>Meta 人工智能眼镜的所有者被告知，如果他们想要完全使用以前免费的功能，则必须每月支付费用。用户必须每月支付 19.99 美元才能使用“Conversation Focus”，该功能使用眼镜上的麦克风，让您更容易听到正在与人交谈的内容，每月超过三个小时。 Meta 表示，那些达到“每月免费使用限制”的人将不得不等待每个日历月的免费时间刷新，除非他们订阅。这家社交媒体巨头拒绝发表声明，但一位发言人表示，此举是其实验的一部分，即提供某些功能的订阅，同时保持核心服务免费。 Meta 计划在 Instagram、Facebook 和 WhatsApp 上测试“高级”订阅实验的计划首次被曝光。</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Google must pay €4.1bn fine for using Android to 'block' rivals</w:t>
      </w:r>
    </w:p>
    <w:p>
      <w:pPr>
        <w:spacing w:before="0" w:after="120"/>
      </w:pPr>
      <w:r>
        <w:rPr>
          <w:rFonts w:ascii="Times New Roman" w:hAnsi="Times New Roman" w:eastAsia="SimSun" w:cs="SimSun"/>
          <w:b/>
          <w:color w:val="2E74B5"/>
          <w:sz w:val="26"/>
        </w:rPr>
        <w:t xml:space="preserve">     谷歌因使用 Android“阻止”竞争对手而必须支付 41 亿欧元的罚款。</w:t>
      </w:r>
    </w:p>
    <w:p>
      <w:pPr>
        <w:ind w:left="454"/>
        <w:spacing w:before="0" w:after="80"/>
      </w:pPr>
      <w:r>
        <w:rPr>
          <w:rFonts w:ascii="Times New Roman" w:hAnsi="Times New Roman" w:eastAsia="SimSun" w:cs="SimSun"/>
          <w:b w:val="0"/>
          <w:color w:val="333333"/>
          <w:sz w:val="20"/>
        </w:rPr>
        <w:t>Europe's top court has ruled Google must pay a â¬4.1bn (Â£3.5bn) fine handed down for using its Android mobile operating system to block rivals. The European Commission had originally handed out a â¬4.3bn (then Â£3.9bn) fine in 2018, but this was trimmed to â¬4.1 bn in 2022. An appeal brought by the tech giant has now been dismissed. It is the largest penalty the Commission has ever imposed against Google. A Google spokesperson said the judgement "fails to recognise" the firm's "significant investment to ensure Android remains open, interoperable and free". "In any event, we adapted our agreements to comply with the initial decision back in 2018 and we remain focused on continued innovation and openness for our users, partners and developers," they continued. When the fine was first ann</w:t>
      </w:r>
    </w:p>
    <w:p>
      <w:pPr>
        <w:ind w:left="454"/>
        <w:spacing w:before="0" w:after="120"/>
      </w:pPr>
      <w:r>
        <w:rPr>
          <w:rFonts w:ascii="Times New Roman" w:hAnsi="Times New Roman" w:eastAsia="SimSun" w:cs="SimSun"/>
          <w:b w:val="0"/>
          <w:color w:val="333333"/>
          <w:sz w:val="20"/>
        </w:rPr>
        <w:t>欧洲最高法院裁定谷歌必须支付 41 亿欧元（35 亿英镑）的罚款，原因是谷歌使用其 Android 移动操作系统阻止竞争对手。欧盟委员会最初于 2018 年处以 43 亿欧元（当时为 39 亿英镑）的罚款，但到 2022 年削减至 41 亿欧元。这家科技巨头提出的上诉现已被驳回。这是欧盟委员会有史以来对谷歌做出的最大规模的处罚。谷歌发言人表示，该判决“未能承认”该公司“为确保 Android 保持开放、可互操作和免费而进行的重大投资”。 “无论如何，我们调整了我们的协议，以符合 2018 年的最初决定，我们仍然专注于为我们的用户、合作伙伴和开发者持续创新和开放，”他们继续说道。当罚款先安。</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Don't expect connected car apps to save your stolen car, experts say</w:t>
      </w:r>
    </w:p>
    <w:p>
      <w:pPr>
        <w:spacing w:before="0" w:after="120"/>
      </w:pPr>
      <w:r>
        <w:rPr>
          <w:rFonts w:ascii="Times New Roman" w:hAnsi="Times New Roman" w:eastAsia="SimSun" w:cs="SimSun"/>
          <w:b/>
          <w:color w:val="2E74B5"/>
          <w:sz w:val="26"/>
        </w:rPr>
        <w:t xml:space="preserve">     专家表示，不要指望联网汽车应用程序能够拯救你被盗的汽车。</w:t>
      </w:r>
    </w:p>
    <w:p>
      <w:pPr>
        <w:ind w:left="454"/>
        <w:spacing w:before="0" w:after="80"/>
      </w:pPr>
      <w:r>
        <w:rPr>
          <w:rFonts w:ascii="Times New Roman" w:hAnsi="Times New Roman" w:eastAsia="SimSun" w:cs="SimSun"/>
          <w:b w:val="0"/>
          <w:color w:val="333333"/>
          <w:sz w:val="20"/>
        </w:rPr>
        <w:t xml:space="preserve">Ian Fogg has been unable to retrieve his stolen car, despite having its live location data and a doorbell video recording of it being stolen People should not expect vehicle apps to be able to help them if their car is stolen, experts have warned. Car safety firm Thatcham Research said there was a "genuine and growing gap" between consumer expectation and the technical reality of so-called connected car features. Ian Fogg, a technology analyst at FDM CCS Insight, said his car was stolen from outside his house in March, but he has not been able to retrieve it - despite the manufacturer, Kia, being able to view its live location via the Kia Connect service. The company told the BBC that UK law prevented the Connect function being used to live track vehicles, advising customers to use it for </w:t>
      </w:r>
    </w:p>
    <w:p>
      <w:pPr>
        <w:ind w:left="454"/>
        <w:spacing w:before="0" w:after="120"/>
      </w:pPr>
      <w:r>
        <w:rPr>
          <w:rFonts w:ascii="Times New Roman" w:hAnsi="Times New Roman" w:eastAsia="SimSun" w:cs="SimSun"/>
          <w:b w:val="0"/>
          <w:color w:val="333333"/>
          <w:sz w:val="20"/>
        </w:rPr>
        <w:t>专家警告称，尽管伊恩·福格拥有汽车被盗的实时位置数据和门铃视频记录，但他仍无法找回被盗的汽车。如果汽车被盗，人们不应指望车辆应用程序能够帮助他们。汽车安全公司 Thatcham Research 表示，消费者的期望与所谓的联网汽车功能的技术现实之间存在“真正的且不断扩大的差距”。 FDM CCS Insight 的技术分析师伊恩·福格 (Ian Fogg) 表示，他的汽车于 3 月份在自家门外被盗，但他一直无法找回汽车 - 尽管制造商起亚能够通过 Kia Connect 服务查看其实时位置。该公司告诉 BBC，英国法律禁止 Connect 功能用于实时跟踪车辆，建议客户将其用于.</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From 'a beautiful night' to 'world's greatest hangover', guests react to Taylor and Travis's wedding</w:t>
      </w:r>
    </w:p>
    <w:p>
      <w:pPr>
        <w:spacing w:before="0" w:after="120"/>
      </w:pPr>
      <w:r>
        <w:rPr>
          <w:rFonts w:ascii="Times New Roman" w:hAnsi="Times New Roman" w:eastAsia="SimSun" w:cs="SimSun"/>
          <w:b/>
          <w:color w:val="2E74B5"/>
          <w:sz w:val="26"/>
        </w:rPr>
        <w:t xml:space="preserve">     从“一个美丽的夜晚”到“世界上最棒的宿醉”，宾客们对泰勒和特拉维斯的婚礼做出了反应。</w:t>
      </w:r>
    </w:p>
    <w:p>
      <w:pPr>
        <w:ind w:left="454"/>
        <w:spacing w:before="0" w:after="80"/>
      </w:pPr>
      <w:r>
        <w:rPr>
          <w:rFonts w:ascii="Times New Roman" w:hAnsi="Times New Roman" w:eastAsia="SimSun" w:cs="SimSun"/>
          <w:b w:val="0"/>
          <w:color w:val="333333"/>
          <w:sz w:val="20"/>
        </w:rPr>
        <w:t xml:space="preserve">It's been two days since Taylor Swift's wedding to Travis Kelce, and some of their superstar friends have started giving us tantalising glimpses into what it was like. About 1,000 names were reportedly on the guest list, including some of the biggest celebrities from music, Hollywood and sport. Details of the wedding had been a closely guarded secret, with guests assumed to be under instructions not to give away details or photos. The couple are also yet to release any photos from the event. But following Friday night's bash at New York's Madison Square Gardens, big names such as BBC Radio 1 DJ Greg James and Sin City star Jessica Alba have been posting online, confirming they attended and congratulating the pop sensation and her Super Bowl champion husband. Others have been more cryptic, </w:t>
      </w:r>
    </w:p>
    <w:p>
      <w:pPr>
        <w:ind w:left="454"/>
        <w:spacing w:before="0" w:after="120"/>
      </w:pPr>
      <w:r>
        <w:rPr>
          <w:rFonts w:ascii="Times New Roman" w:hAnsi="Times New Roman" w:eastAsia="SimSun" w:cs="SimSun"/>
          <w:b w:val="0"/>
          <w:color w:val="333333"/>
          <w:sz w:val="20"/>
        </w:rPr>
        <w:t>泰勒·斯威夫特 (Taylor Swift) 与特拉维斯·凯尔斯 (Travis Kelce) 的婚礼已经过去两天了，他们的一些超级巨星朋友已经开始向我们展示婚礼的情景。据报道，嘉宾名单上约有 1,000 人，其中包括音乐界、好莱坞和体育界的一些大牌名人。婚礼的细节一直是一个严格保密的秘密，宾客们都被告知不要泄露细节或照片。这对夫妇还没有发布任何活动照片。但周五晚上在纽约麦迪逊广场花园举行的狂欢之后，英国广播公司第一台 DJ 格雷格·詹姆斯和罪恶之城明星杰西卡·阿尔芭等大牌明星都在网上发帖，证实他们出席了演出，并向这位流行巨星和她的超级碗冠军丈夫表示祝贺。其他人则更加神秘。</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What Sky buying ITV could mean for your favourite shows</w:t>
      </w:r>
    </w:p>
    <w:p>
      <w:pPr>
        <w:spacing w:before="0" w:after="120"/>
      </w:pPr>
      <w:r>
        <w:rPr>
          <w:rFonts w:ascii="Times New Roman" w:hAnsi="Times New Roman" w:eastAsia="SimSun" w:cs="SimSun"/>
          <w:b/>
          <w:color w:val="2E74B5"/>
          <w:sz w:val="26"/>
        </w:rPr>
        <w:t xml:space="preserve">     Sky 收购 ITV 对您喜爱的节目意味着什么。</w:t>
      </w:r>
    </w:p>
    <w:p>
      <w:pPr>
        <w:ind w:left="454"/>
        <w:spacing w:before="0" w:after="80"/>
      </w:pPr>
      <w:r>
        <w:rPr>
          <w:rFonts w:ascii="Times New Roman" w:hAnsi="Times New Roman" w:eastAsia="SimSun" w:cs="SimSun"/>
          <w:b w:val="0"/>
          <w:color w:val="333333"/>
          <w:sz w:val="20"/>
        </w:rPr>
        <w:t>Love Island, hosted by Maya Jama, is said to generate ITV's biggest 16 to 34 audience One of the biggest takeovers in British media history is about to take place with the creation of a new British media company - albeit American owned. Sky is expected to buy ITV's TV and streaming channels with the announcement likely imminent, but if you don't read the business pages, you might have missed it. The pay-TV, broadband and mobile company, owned by the American company Comcast, has been in talks to buy ITV's media and entertainment business including ITVX since last year. For Sky, buying the broadcast arm of Britain's most watched commercial public service broadcaster makes sense. It will get access to millions of people, as well as scale and prominence on a free to air platform. It's believe</w:t>
      </w:r>
    </w:p>
    <w:p>
      <w:pPr>
        <w:ind w:left="454"/>
        <w:spacing w:before="0" w:after="120"/>
      </w:pPr>
      <w:r>
        <w:rPr>
          <w:rFonts w:ascii="Times New Roman" w:hAnsi="Times New Roman" w:eastAsia="SimSun" w:cs="SimSun"/>
          <w:b w:val="0"/>
          <w:color w:val="333333"/>
          <w:sz w:val="20"/>
        </w:rPr>
        <w:t>由 Maya Jama 主持的《爱情岛》据说吸引了 ITV 最多的 16 至 34 名观众 英国媒体历史上最大的收购之一即将发生，一家新的英国媒体公司即将成立——尽管是美国所有。 Sky 预计将收购 ITV 的电视和流媒体频道，这一消息可能即将公布，但如果你不阅读商业页面，你可能会错过它。这家美国康卡斯特公司旗下的付费电视、宽带和移动公司自去年以来一直在就收购 ITV 的媒体和娱乐业务（包括 ITVX）进行谈判。对于天空电视台来说，收购英国最受关注的商业公共服务广播公司的广播部门是有意义的。它将接触到数百万人，并在免费播出平台上获得规模和知名度。是相信。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Dior dress, Adam Sandler and a man of honour: What we know about Taylor and Travis's wedding</w:t>
      </w:r>
    </w:p>
    <w:p>
      <w:pPr>
        <w:spacing w:before="0" w:after="120"/>
      </w:pPr>
      <w:r>
        <w:rPr>
          <w:rFonts w:ascii="Times New Roman" w:hAnsi="Times New Roman" w:eastAsia="SimSun" w:cs="SimSun"/>
          <w:b/>
          <w:color w:val="2E74B5"/>
          <w:sz w:val="26"/>
        </w:rPr>
        <w:t xml:space="preserve">     迪奥礼服、亚当·桑德勒和荣誉人物：我们对泰勒和特拉维斯婚礼的了解。</w:t>
      </w:r>
    </w:p>
    <w:p>
      <w:pPr>
        <w:ind w:left="454"/>
        <w:spacing w:before="0" w:after="80"/>
      </w:pPr>
      <w:r>
        <w:rPr>
          <w:rFonts w:ascii="Times New Roman" w:hAnsi="Times New Roman" w:eastAsia="SimSun" w:cs="SimSun"/>
          <w:b w:val="0"/>
          <w:color w:val="333333"/>
          <w:sz w:val="20"/>
        </w:rPr>
        <w:t>Watch: Taylor Swift and Travis Kelce wed in NYC - here's how the day unfolded After months of rumours and speculation, superstar couple Taylor Swift and Travis Kelce have finally tied the knot at New York's Madison Square Garden. The news was confirmed on Friday evening by Swift's publicist, and at the same time, giant screens outside the arena lit up with the message: "JUST&amp;T MARRIED!" Swift, the world's biggest pop star, and Kelce, a three-time Super Bowl champion, got engaged last August, and fans have been wondering when, where and how it would happen ever since. While many details about the celebrations are still under wraps, here is what we know so far. Actor Adam Sandler, pictured last year, starred in films including 1996's Happy Gilmore and its 2025 sequel In her song Wi$h Li$t, f</w:t>
      </w:r>
    </w:p>
    <w:p>
      <w:pPr>
        <w:ind w:left="454"/>
        <w:spacing w:before="0" w:after="120"/>
      </w:pPr>
      <w:r>
        <w:rPr>
          <w:rFonts w:ascii="Times New Roman" w:hAnsi="Times New Roman" w:eastAsia="SimSun" w:cs="SimSun"/>
          <w:b w:val="0"/>
          <w:color w:val="333333"/>
          <w:sz w:val="20"/>
        </w:rPr>
        <w:t>观看：泰勒·斯威夫特 (Taylor Swift) 和特拉维斯·凯尔斯 (Travis Kelce) 在纽约结婚 - 以下是这一天的经过 经过几个月的谣言和猜测，超级巨星夫妇泰勒·斯威夫特 (Taylor Swift) 和特拉维斯·凯尔斯 (Travis Kelce) 终于在纽约麦迪逊广场花园喜结连理。周五晚上，斯威夫特的公关人员证实了这一消息，与此同时，舞台外的大屏幕亮起了这样的信息：“JUST＆T MARRIED！”世界上最著名的流行歌星斯威夫特和三届超级碗冠军凯尔斯去年八月订婚，从那以后粉丝们一直想知道这件事会在何时、何地以及如何发生。虽然有关庆祝活动的许多细节仍处于保密状态，但目前我们所知道的情况如下。演员 Adam Sandler（去年拍摄）主演的电影包括 1996 年的《Happy Gilmore》及其 2025 年的续集。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Harry Styles beats Taylor Swift's and Coldplay's Wembley records</w:t>
      </w:r>
    </w:p>
    <w:p>
      <w:pPr>
        <w:spacing w:before="0" w:after="120"/>
      </w:pPr>
      <w:r>
        <w:rPr>
          <w:rFonts w:ascii="Times New Roman" w:hAnsi="Times New Roman" w:eastAsia="SimSun" w:cs="SimSun"/>
          <w:b/>
          <w:color w:val="2E74B5"/>
          <w:sz w:val="26"/>
        </w:rPr>
        <w:t xml:space="preserve">     哈利·斯泰尔斯 (Harry Styles) 打破了泰勒·斯威夫特 (Taylor Swift) 和酷玩乐队 (Coldplay) 的温布利纪录。</w:t>
      </w:r>
    </w:p>
    <w:p>
      <w:pPr>
        <w:ind w:left="454"/>
        <w:spacing w:before="0" w:after="80"/>
      </w:pPr>
      <w:r>
        <w:rPr>
          <w:rFonts w:ascii="Times New Roman" w:hAnsi="Times New Roman" w:eastAsia="SimSun" w:cs="SimSun"/>
          <w:b w:val="0"/>
          <w:color w:val="333333"/>
          <w:sz w:val="20"/>
        </w:rPr>
        <w:t>Styles' paid tribute to his One Direction bandmates at his concert on Saturday Harry Styles has wrapped up his record-breaking residency at Wembley Stadium after performing 12 sold-out shows. The stint tops records previously set by Coldplay and Taylor Swift, with the singer now holding the record for most concerts performed at the venue by any artist during a single year or a solo artist during one concert run. Styles, 32, kicked off the London leg of his Together, Together tour on 12 June, with the final show taking place on Saturday. During his final gig, he paid tribute to his former One Direction bandmates as being "a massive part of this journey". Styles' latest tour was originally billed for six nights at Wembley but was extended due to high demand. His record surpasses Coldplay's 1</w:t>
      </w:r>
    </w:p>
    <w:p>
      <w:pPr>
        <w:ind w:left="454"/>
        <w:spacing w:before="0" w:after="120"/>
      </w:pPr>
      <w:r>
        <w:rPr>
          <w:rFonts w:ascii="Times New Roman" w:hAnsi="Times New Roman" w:eastAsia="SimSun" w:cs="SimSun"/>
          <w:b w:val="0"/>
          <w:color w:val="333333"/>
          <w:sz w:val="20"/>
        </w:rPr>
        <w:t>哈里·斯泰尔斯 (Harry Styles) 在周六的音乐会上向他的 One Direction 乐队成员致敬，在演出了 12 场门票全部售完的演出后，哈利·斯泰尔斯 (Harry Styles) 在温布利体育场完成了他破纪录的驻场演出。这次演出打破了酷玩乐队和泰勒·斯威夫特之前创下的纪录，这位歌手现在保持着一年内任何艺术家在该场地举办的最多音乐会的记录，或者单次音乐会上一位独唱艺术家的记录。 32 岁的斯泰尔斯于 6 月 12 日拉开了他 Together, Together 巡演伦敦站的序幕，最后一场演出将于周六举行。在他的最后一场演出中，他向他的前 One Direction 乐队成员致敬，称他们是“这段旅程的重要组成部分”。斯泰尔斯的最新巡演最初预定在温布利举行六晚，但由于需求旺盛而延长。他的纪录超过了酷玩乐队的第一。</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BBC presenter back on air after train crash injury</w:t>
      </w:r>
    </w:p>
    <w:p>
      <w:pPr>
        <w:spacing w:before="0" w:after="120"/>
      </w:pPr>
      <w:r>
        <w:rPr>
          <w:rFonts w:ascii="Times New Roman" w:hAnsi="Times New Roman" w:eastAsia="SimSun" w:cs="SimSun"/>
          <w:b/>
          <w:color w:val="2E74B5"/>
          <w:sz w:val="26"/>
        </w:rPr>
        <w:t xml:space="preserve">     BBC 主持人在火车相撞事故受伤后重返节目。</w:t>
      </w:r>
    </w:p>
    <w:p>
      <w:pPr>
        <w:ind w:left="454"/>
        <w:spacing w:before="0" w:after="80"/>
      </w:pPr>
      <w:r>
        <w:rPr>
          <w:rFonts w:ascii="Times New Roman" w:hAnsi="Times New Roman" w:eastAsia="SimSun" w:cs="SimSun"/>
          <w:b w:val="0"/>
          <w:color w:val="333333"/>
          <w:sz w:val="20"/>
        </w:rPr>
        <w:t>Jo Good returned to her late night show on BBC Local Radio on Friday two weeks after being injured in the Bedford train crash BBC Radio London presenter Jo Good has returned to her show two weeks after suffering four fractures to her face inthe Bedfordshire train crash. The crash near Elstow, near Bedford on 19 June killed East Midlands Railway driver Shaun Burton and left 162 people injured, with 102 â including Good â needing hospital treatment. Speaking on herLate Night Jo showon Friday night, Good, shared her experience and also thanked the emergency services and a train guard who managed the evacuation. Good had been travelling back from an event in Market Harborough to London St Pancras when her carriage was hit from behind by the London-bound express train, causing it to partial</w:t>
      </w:r>
    </w:p>
    <w:p>
      <w:pPr>
        <w:ind w:left="454"/>
        <w:spacing w:before="0" w:after="120"/>
      </w:pPr>
      <w:r>
        <w:rPr>
          <w:rFonts w:ascii="Times New Roman" w:hAnsi="Times New Roman" w:eastAsia="SimSun" w:cs="SimSun"/>
          <w:b w:val="0"/>
          <w:color w:val="333333"/>
          <w:sz w:val="20"/>
        </w:rPr>
        <w:t>乔·古德 (Jo Good) 在贝德福德郡火车事故中受伤两周后，于周五重返 BBC 地方广播电台的深夜节目。 两周后，英国广播公司 (BBC) 伦敦广播电台主持人乔·古德 (Jo Good) 在贝德福德郡火车事故中面部四处骨折后，重返节目。 6 月 19 日，贝德福德附近埃尔斯托附近发生的车祸导致东米德兰铁路司机肖恩·伯顿死亡，162 人受伤，其中包括古德在内的 102 人需要住院治疗。周五晚上，古德在她的《深夜乔》节目中发表讲话，分享了她的经历，并感谢紧急服务部门和负责疏散的列车警卫。古德在从马基特哈伯勒参加完一场活动返回伦敦圣潘克拉斯时，她的车厢被开往伦敦的特快列车从后面撞到，导致车厢发生偏斜。</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At least 25 people die in US as record heatwave scorches swaths of country</w:t>
      </w:r>
    </w:p>
    <w:p>
      <w:pPr>
        <w:spacing w:before="0" w:after="120"/>
      </w:pPr>
      <w:r>
        <w:rPr>
          <w:rFonts w:ascii="Times New Roman" w:hAnsi="Times New Roman" w:eastAsia="SimSun" w:cs="SimSun"/>
          <w:b/>
          <w:color w:val="2E74B5"/>
          <w:sz w:val="26"/>
        </w:rPr>
        <w:t xml:space="preserve">     创纪录的热浪烧焦了美国大片地区，造成至少 25 人死亡。</w:t>
      </w:r>
    </w:p>
    <w:p>
      <w:pPr>
        <w:ind w:left="454"/>
        <w:spacing w:before="0" w:after="80"/>
      </w:pPr>
      <w:r>
        <w:rPr>
          <w:rFonts w:ascii="Times New Roman" w:hAnsi="Times New Roman" w:eastAsia="SimSun" w:cs="SimSun"/>
          <w:b w:val="0"/>
          <w:color w:val="333333"/>
          <w:sz w:val="20"/>
        </w:rPr>
        <w:t>More than 20 states reported temperatures above 100F as heat dome sits over eastern US during holiday weekend At least about two dozen people have died amid the perilousclimate crisis-drivenheatwavethat has scorched swaths of the US with record temperatures. As a hugeheat domesits over the county’s eastern half, extreme heat gripped millions of people in the days leading up to the US’ssemiquincentennialon Saturday – and beyond it. More than 20 states experienced have reported stifling temperatures more than 100F (38C), marring celebrations. And more than 140 million people remained under active heat alerts across the US on Sunday. Officials inNew Jerseybelieve the extreme heat was a factor in thedeaths of 22 peopleacross 10 counties there, mostly in central and northern parts of the state.</w:t>
      </w:r>
    </w:p>
    <w:p>
      <w:pPr>
        <w:ind w:left="454"/>
        <w:spacing w:before="0" w:after="120"/>
      </w:pPr>
      <w:r>
        <w:rPr>
          <w:rFonts w:ascii="Times New Roman" w:hAnsi="Times New Roman" w:eastAsia="SimSun" w:cs="SimSun"/>
          <w:b w:val="0"/>
          <w:color w:val="333333"/>
          <w:sz w:val="20"/>
        </w:rPr>
        <w:t>假日周末期间，美国东部地区出现热穹，超过 20 个州报告气温超过 100 华氏度。这场由气候危机引发的危险热浪以创纪录的高温烧焦了美国大片地区，至少造成约 20 人死亡。随着一股酷热席卷该县东半部，在周六美国五十周年纪念日之前以及之后的几天里，极端高温笼罩着数百万人。超过 20 个州报告气温超过 100 华氏度（38 摄氏度），令人窒息，影响了庆祝活动。周日，全美仍有超过 1.4 亿人处于高温警报状态。新泽西州官员认为，极端高温是该州 10 个县 22 人死亡的一个因素，其中大部分位于该州中部和北部地区。</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Overcrowded and underfunded: Trump’s cuts to national parks threaten the US’s ‘best idea’</w:t>
      </w:r>
    </w:p>
    <w:p>
      <w:pPr>
        <w:spacing w:before="0" w:after="120"/>
      </w:pPr>
      <w:r>
        <w:rPr>
          <w:rFonts w:ascii="Times New Roman" w:hAnsi="Times New Roman" w:eastAsia="SimSun" w:cs="SimSun"/>
          <w:b/>
          <w:color w:val="2E74B5"/>
          <w:sz w:val="26"/>
        </w:rPr>
        <w:t xml:space="preserve">     过度拥挤和资金不足：特朗普对国家公园的削减威胁到美国的“最佳想法”。</w:t>
      </w:r>
    </w:p>
    <w:p>
      <w:pPr>
        <w:ind w:left="454"/>
        <w:spacing w:before="0" w:after="80"/>
      </w:pPr>
      <w:r>
        <w:rPr>
          <w:rFonts w:ascii="Times New Roman" w:hAnsi="Times New Roman" w:eastAsia="SimSun" w:cs="SimSun"/>
          <w:b w:val="0"/>
          <w:color w:val="333333"/>
          <w:sz w:val="20"/>
        </w:rPr>
        <w:t>This summer, Yosemite national park has been rife with traffic jams and throngs of visitors. Can these popular national treasures withstand a future of strained resources? On a crisp, sunny morning at the end of June, dappled light filtered through the canopy of an ancient grove of giant sequoias, casting a tranquil backdrop for a mule deer as it ambled across the trail. Families from around the world gazed up at the towering trees in awe, speaking in hushed tones and different languages. Experiences like these draw more than 4 million people to Yosemite national park each year. But as an increasing number of visitors come to take in the dramatic vistas, camp under the stars or feel the mist cascading off its thundering waterfalls, Yosemite’s landscapes are being pushed to their limits. “T</w:t>
      </w:r>
    </w:p>
    <w:p>
      <w:pPr>
        <w:ind w:left="454"/>
        <w:spacing w:before="0" w:after="120"/>
      </w:pPr>
      <w:r>
        <w:rPr>
          <w:rFonts w:ascii="Times New Roman" w:hAnsi="Times New Roman" w:eastAsia="SimSun" w:cs="SimSun"/>
          <w:b w:val="0"/>
          <w:color w:val="333333"/>
          <w:sz w:val="20"/>
        </w:rPr>
        <w:t>今年夏天，优胜美地国家公园交通拥堵，游客络绎不绝。这些受欢迎的国宝能否承受资源紧张的未来？六月底一个清新、阳光明媚的早晨，斑驳的阳光透过古老的巨型红杉树林的树冠，为一只漫步穿过小径的黑尾鹿投下了宁静的背景。来自世界各地的家庭敬畏地凝视着参天大树，用不同的语言低声交谈。此类体验每年吸引超过 400 万人来到优胜美地国家公园。但随着越来越多的游客前来欣赏壮丽的景色、在星空下露营或感受雷鸣般的瀑布倾泻而下的薄雾，优胜美地的景观正被推向极限。 “T。</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As auto costs rise, will the US miss the golden age of electric vehicles?</w:t>
      </w:r>
    </w:p>
    <w:p>
      <w:pPr>
        <w:spacing w:before="0" w:after="120"/>
      </w:pPr>
      <w:r>
        <w:rPr>
          <w:rFonts w:ascii="Times New Roman" w:hAnsi="Times New Roman" w:eastAsia="SimSun" w:cs="SimSun"/>
          <w:b/>
          <w:color w:val="2E74B5"/>
          <w:sz w:val="26"/>
        </w:rPr>
        <w:t xml:space="preserve">     随着汽车成本上涨，美国会错过电动汽车的黄金时代吗？</w:t>
      </w:r>
    </w:p>
    <w:p>
      <w:pPr>
        <w:ind w:left="454"/>
        <w:spacing w:before="0" w:after="80"/>
      </w:pPr>
      <w:r>
        <w:rPr>
          <w:rFonts w:ascii="Times New Roman" w:hAnsi="Times New Roman" w:eastAsia="SimSun" w:cs="SimSun"/>
          <w:b w:val="0"/>
          <w:color w:val="333333"/>
          <w:sz w:val="20"/>
        </w:rPr>
        <w:t>Shifting demands and political ideology have left the industry vulnerable to global competition from cheap Chinese cars Earlier this month, an intriguing new Detroit-based electric vehicle startup hit the market –Slate Auto, a Jeff Bezos-backed venture offering something US buyers rarely see these days – a pick up truck billed as “affordable”. Its base price is $24,950, making it one of the lowest-cost autos in the US market and close to half the price of the average new vehicle. But as the US contends with sharply rising auto costs, even Slate may be getting left behind in the global electric vehicle (EV) transition. The global EV industry is entering a golden age powered bycheap Chinese carsthat can be bought for as little as $10,000. About 20% ofnew cars sold in Decemberin the UK were C</w:t>
      </w:r>
    </w:p>
    <w:p>
      <w:pPr>
        <w:ind w:left="454"/>
        <w:spacing w:before="0" w:after="120"/>
      </w:pPr>
      <w:r>
        <w:rPr>
          <w:rFonts w:ascii="Times New Roman" w:hAnsi="Times New Roman" w:eastAsia="SimSun" w:cs="SimSun"/>
          <w:b w:val="0"/>
          <w:color w:val="333333"/>
          <w:sz w:val="20"/>
        </w:rPr>
        <w:t>不断变化的需求和政治意识形态使该行业容易受到中国廉价汽车的全球竞争影响。本月早些时候，底特律一家有趣的新电动汽车初创公司上市——Slate Auto，这是一家由杰夫·贝佐斯支持的企业，提供美国买家如今很少见到的东西——一辆号称“价格实惠”的皮卡。其基本价格为 24,950 美元，是美国市场上成本最低的汽车之一，接近普通新车价格的一半。但随着美国应对急剧上涨的汽车成本，即使是 Slate 也可能在全球电动汽车 (EV) 转型中落后。全球电动汽车行业正在进入由廉价中国汽车驱动的黄金时代，这些汽车的价格低至 10,000 美元。 12 月份英国售出的新车中约有 20% 是 C 型汽车。</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As seas rise, American history could be washed away</w:t>
      </w:r>
    </w:p>
    <w:p>
      <w:pPr>
        <w:spacing w:before="0" w:after="120"/>
      </w:pPr>
      <w:r>
        <w:rPr>
          <w:rFonts w:ascii="Times New Roman" w:hAnsi="Times New Roman" w:eastAsia="SimSun" w:cs="SimSun"/>
          <w:b/>
          <w:color w:val="2E74B5"/>
          <w:sz w:val="26"/>
        </w:rPr>
        <w:t xml:space="preserve">     随着海平面上升，美国的历史可能会被冲走。</w:t>
      </w:r>
    </w:p>
    <w:p>
      <w:pPr>
        <w:ind w:left="454"/>
        <w:spacing w:before="0" w:after="80"/>
      </w:pPr>
      <w:r>
        <w:rPr>
          <w:rFonts w:ascii="Times New Roman" w:hAnsi="Times New Roman" w:eastAsia="SimSun" w:cs="SimSun"/>
          <w:b w:val="0"/>
          <w:color w:val="333333"/>
          <w:sz w:val="20"/>
        </w:rPr>
        <w:t>In Jamestown, Virginia, one of the most important places in American history is in a race against time from rising waters Sean Romo stops digging the moment he sees a faint line emerge in the sandyVirginiasoil. It’s just a slight change in color, but to Romo, director of archaeology for Jamestown Rediscovery, it may be another piece of America’s origin story. “I think it might be a gate,” he says quietly. Every inch of soil holds the possibility of revealing something that has not seen daylight since at least the early 1600s. “You can’t put a shovel in the ground without finding something,” Romo says. Few places in the United States carry the historical weight of this small island along Virginia’s James River. This was the site of the first permanent English settlement in North America, fo</w:t>
      </w:r>
    </w:p>
    <w:p>
      <w:pPr>
        <w:ind w:left="454"/>
        <w:spacing w:before="0" w:after="120"/>
      </w:pPr>
      <w:r>
        <w:rPr>
          <w:rFonts w:ascii="Times New Roman" w:hAnsi="Times New Roman" w:eastAsia="SimSun" w:cs="SimSun"/>
          <w:b w:val="0"/>
          <w:color w:val="333333"/>
          <w:sz w:val="20"/>
        </w:rPr>
        <w:t>在弗吉尼亚州詹姆斯敦，美国历史上最重要的地方之一正在与时间赛跑，水位不断上升，肖恩·罗莫在看到弗吉尼亚州沙质土壤中出现一条微弱的线时就停止了挖掘。这只是颜色上的细微变化，但对于詹姆斯敦再发现项目的考古主任罗莫来说，这可能是美国起源故事的又一个部分。 “我认为这可能是一扇门，”他平静地说。每一寸土壤都有可能暴露出至少自 1600 年代初以来从未见过的东西。 “你不可能在没有找到任何东西的情况下把铲子放在地上，”罗莫说。在美国，很少有地方能像弗吉尼亚詹姆斯河沿岸的这个小岛那样具有历史意义。这是英国在北美第一个永久定居点的所在地。</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‘A sanitized view of America’: inside Trump’s campaign to erase US history from national parks</w:t>
      </w:r>
    </w:p>
    <w:p>
      <w:pPr>
        <w:spacing w:before="0" w:after="120"/>
      </w:pPr>
      <w:r>
        <w:rPr>
          <w:rFonts w:ascii="Times New Roman" w:hAnsi="Times New Roman" w:eastAsia="SimSun" w:cs="SimSun"/>
          <w:b/>
          <w:color w:val="2E74B5"/>
          <w:sz w:val="26"/>
        </w:rPr>
        <w:t xml:space="preserve">     “净化后的美国观”：特朗普从国家公园抹去美国历史的运动内部。</w:t>
      </w:r>
    </w:p>
    <w:p>
      <w:pPr>
        <w:ind w:left="454"/>
        <w:spacing w:before="0" w:after="80"/>
      </w:pPr>
      <w:r>
        <w:rPr>
          <w:rFonts w:ascii="Times New Roman" w:hAnsi="Times New Roman" w:eastAsia="SimSun" w:cs="SimSun"/>
          <w:b w:val="0"/>
          <w:color w:val="333333"/>
          <w:sz w:val="20"/>
        </w:rPr>
        <w:t xml:space="preserve">Critics say the Trump administration is trying to rewrite and whitewash history by removing and altering scores of signs on public lands Jerry Bransford, a former US National Park Service (NPS) ranger, has always had a deep connection with the land he grew up on – and the land hundreds of feet below it. His great-great-grandfather, Materson “Mat” Bransford, was one of the earliest explorers of Mammoth Cave in south-central Kentucky, the largest known cave system on the planet. But for decades, Mat wasn’t paid for his work. Enslavers rented him out for $100 a year to a man who wanted to turn the site into a tourist attraction – what would later become Mammoth Cave national park. In the mid-19th century, Mat was one of several enslaved guides who became an expert in the hundreds of miles of </w:t>
      </w:r>
    </w:p>
    <w:p>
      <w:pPr>
        <w:ind w:left="454"/>
        <w:spacing w:before="0" w:after="120"/>
      </w:pPr>
      <w:r>
        <w:rPr>
          <w:rFonts w:ascii="Times New Roman" w:hAnsi="Times New Roman" w:eastAsia="SimSun" w:cs="SimSun"/>
          <w:b w:val="0"/>
          <w:color w:val="333333"/>
          <w:sz w:val="20"/>
        </w:rPr>
        <w:t>批评者称，特朗普政府试图通过移除和改变公共土地上的数十个标志来重写和粉饰历史。前美国国家公园管理局（NPS）护林员杰里·布兰斯福德（Jerry Bransford）一直与他长大的土地以及其下方数百英尺的土地有着深厚的联系。他的曾曾祖父马特森·“马特”·布兰斯福德是肯塔基州中南部猛犸洞的最早探险者之一，猛犸洞是地球上已知最大的洞穴系统。但几十年来，马特的工作并没有得到报酬。奴隶们以每年 100 美元的价格把他租给了一个人，他想把这里变成一个旅游景点——后来成为猛犸洞国家公园。 19 世纪中叶，麦特是数名被奴役的向导之一，后来成为了数百英里的专家。</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Who produced another iconic performance? England player ratings</w:t>
      </w:r>
    </w:p>
    <w:p>
      <w:pPr>
        <w:spacing w:before="0" w:after="120"/>
      </w:pPr>
      <w:r>
        <w:rPr>
          <w:rFonts w:ascii="Times New Roman" w:hAnsi="Times New Roman" w:eastAsia="SimSun" w:cs="SimSun"/>
          <w:b/>
          <w:color w:val="2E74B5"/>
          <w:sz w:val="26"/>
        </w:rPr>
        <w:t xml:space="preserve">     谁创作了另一场标志性表演？英格兰球员评分。</w:t>
      </w:r>
    </w:p>
    <w:p>
      <w:pPr>
        <w:ind w:left="454"/>
        <w:spacing w:before="0" w:after="80"/>
      </w:pPr>
      <w:r>
        <w:rPr>
          <w:rFonts w:ascii="Times New Roman" w:hAnsi="Times New Roman" w:eastAsia="SimSun" w:cs="SimSun"/>
          <w:b w:val="0"/>
          <w:color w:val="333333"/>
          <w:sz w:val="20"/>
        </w:rPr>
        <w:t>England beat Mexico3-2in a thriller at the Azteca to reach the World Cup quarter-finals, but who caught the eye? BBC Sport England reporter Alex Howell assesses how the players performed - and have your say at the bottom of the page too. Jordan Pickford:A great save low down from a diving header from Raul Jimenez early on. An important moment as England would have been behind early in the atmospheric Azteca. Was called upon just before half-time to produce an acrobatic save to deny Jimenez again when Mexico were pushing for a leveller at 2-1.7 Jarell Quansah:An unfortunate end for Quansah, who was sent off after a video assistant review (VAR) for a high challenge. The right-back had been putting in a good performance before his night was ended early.5 Ezri Konsa:A testing evening for Konsa</w:t>
      </w:r>
    </w:p>
    <w:p>
      <w:pPr>
        <w:ind w:left="454"/>
        <w:spacing w:before="0" w:after="120"/>
      </w:pPr>
      <w:r>
        <w:rPr>
          <w:rFonts w:ascii="Times New Roman" w:hAnsi="Times New Roman" w:eastAsia="SimSun" w:cs="SimSun"/>
          <w:b w:val="0"/>
          <w:color w:val="333333"/>
          <w:sz w:val="20"/>
        </w:rPr>
        <w:t>英格兰队在阿兹特克球场惊险地以 3-2 击败墨西哥队，进入世界杯四分之一决赛，但谁引起了人们的注意呢？ BBC 体育英格兰记者 Alex Howell 评估了球员们的表现 - 也可以在页面底部发表您的看法。乔丹·皮克福德：劳尔·希门尼斯早些时候的鱼跃头球扑救，精彩扑救。这是一个重要的时刻，因为英格兰在阿兹特克大气层中早早就落后了。半场结束前，当墨西哥队以 2-1.7 扳平比分时，贾雷尔·夸萨 (Jarell Quansah) 再次被要求做出一次杂技般的扑救，再次挡住了希门尼斯的大门。在他的夜晚提前结束之前，右后卫一直表现出色。5 埃兹里·孔萨：对孔萨来说是一个考验的夜晚。</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The man England will fear most - Haaland fires Norway to history</w:t>
      </w:r>
    </w:p>
    <w:p>
      <w:pPr>
        <w:spacing w:before="0" w:after="120"/>
      </w:pPr>
      <w:r>
        <w:rPr>
          <w:rFonts w:ascii="Times New Roman" w:hAnsi="Times New Roman" w:eastAsia="SimSun" w:cs="SimSun"/>
          <w:b/>
          <w:color w:val="2E74B5"/>
          <w:sz w:val="26"/>
        </w:rPr>
        <w:t xml:space="preserve">     英格兰队最害怕的人——哈兰德将挪威队载入史册。</w:t>
      </w:r>
    </w:p>
    <w:p>
      <w:pPr>
        <w:ind w:left="454"/>
        <w:spacing w:before="0" w:after="80"/>
      </w:pPr>
      <w:r>
        <w:rPr>
          <w:rFonts w:ascii="Times New Roman" w:hAnsi="Times New Roman" w:eastAsia="SimSun" w:cs="SimSun"/>
          <w:b w:val="0"/>
          <w:color w:val="333333"/>
          <w:sz w:val="20"/>
        </w:rPr>
        <w:t>Haaland double fires Norway into World Cup quarter-finals Erling Haaland's bobbing blonde hair is usually one of the easiest things to spot on a football pitch. More often than not, it is charging into open space at full tilt, defenders scrambling in pursuit. That was not so much the case on Sunday,but still he scored twice,as Norway beat Brazil 2-1 to reach the quarter-finals of the World Cup for the first time. The 25-year-old only had four touches inside the box in the last-16 tie - but with one of them, he broke the deadlock 79 minutes in. And his second 11 minutes later - a low drive from outside the box - underlined the clinical edge that makes him one of the most feared strikers in world football as he moved level with France's Kylian Mbappe and Argentina's Lionel Messi at the top o</w:t>
      </w:r>
    </w:p>
    <w:p>
      <w:pPr>
        <w:ind w:left="454"/>
        <w:spacing w:before="0" w:after="120"/>
      </w:pPr>
      <w:r>
        <w:rPr>
          <w:rFonts w:ascii="Times New Roman" w:hAnsi="Times New Roman" w:eastAsia="SimSun" w:cs="SimSun"/>
          <w:b w:val="0"/>
          <w:color w:val="333333"/>
          <w:sz w:val="20"/>
        </w:rPr>
        <w:t>哈兰德双杀挪威队进入世界杯四分之一决赛 埃尔林·哈兰德的金色头发通常是足球场上最容易发现的东西之一。通常情况下，它会全速冲入空地，防守者争先恐后地追击。周日的情况并非如此，但他仍然梅开二度，帮助挪威2-1击败巴西，首次进入世界杯四分之一决赛。这位25岁的球员在16强比赛中只在禁区内触球四次，但在第79分钟就凭借其中一次触球打破了僵局。11分钟后他的第二次触球——禁区外的一记低射——突显了他冷静的锋芒，这使他成为世界足坛最令人畏惧的前锋之一，他与法国队的姆巴佩和阿根廷队的梅西并列榜首。</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Ageing Brazil need major surgery - but is Ancelotti the man to do it?</w:t>
      </w:r>
    </w:p>
    <w:p>
      <w:pPr>
        <w:spacing w:before="0" w:after="120"/>
      </w:pPr>
      <w:r>
        <w:rPr>
          <w:rFonts w:ascii="Times New Roman" w:hAnsi="Times New Roman" w:eastAsia="SimSun" w:cs="SimSun"/>
          <w:b/>
          <w:color w:val="2E74B5"/>
          <w:sz w:val="26"/>
        </w:rPr>
        <w:t xml:space="preserve">     老龄化的巴西需要进行大手术——但安切洛蒂是做这件事的人吗？</w:t>
      </w:r>
    </w:p>
    <w:p>
      <w:pPr>
        <w:ind w:left="454"/>
        <w:spacing w:before="0" w:after="80"/>
      </w:pPr>
      <w:r>
        <w:rPr>
          <w:rFonts w:ascii="Times New Roman" w:hAnsi="Times New Roman" w:eastAsia="SimSun" w:cs="SimSun"/>
          <w:b w:val="0"/>
          <w:color w:val="333333"/>
          <w:sz w:val="20"/>
        </w:rPr>
        <w:t>Haaland sends Norway into the quarter-finals as Brazil crash out Four years ago Brazil were unlucky to go out of the World Cup to Croatia in the quarter-finals. Four years prior that they were also slightly unfortunate to fall to Belgium at the same stage. This time they failed even to get that far and there was nothing unlucky about theirloss to Norway. This, frankly, is an unmitigated disaster. Carlo Ancelotti arrived with his band aid after a 4-1 thrashing by Argentina in March of last year. Of his 16 games in charge of the national team he has won 10, drew three and lost three. He turned around a side that had struggled in World Cup qualifying, losing four out of five games prior to his arrival. Brazil now need major surgery - starting with the area of the field where they used to be s</w:t>
      </w:r>
    </w:p>
    <w:p>
      <w:pPr>
        <w:ind w:left="454"/>
        <w:spacing w:before="0" w:after="120"/>
      </w:pPr>
      <w:r>
        <w:rPr>
          <w:rFonts w:ascii="Times New Roman" w:hAnsi="Times New Roman" w:eastAsia="SimSun" w:cs="SimSun"/>
          <w:b w:val="0"/>
          <w:color w:val="333333"/>
          <w:sz w:val="20"/>
        </w:rPr>
        <w:t>哈兰德带领挪威队进入四分之一决赛，而巴西队却惨遭淘汰 四年前，巴西队在世界杯四分之一决赛中不幸被克罗地亚队淘汰。四年前，他们也在同一阶段不幸输给了比利时。这一次他们甚至没能走到这一步，输给挪威也没什么不幸的。坦率地说，这是一场彻头彻尾的灾难。去年3月阿根廷队1-4惨败后，安切洛蒂带着创可贴来到了球队。在他执教国家队的16场比赛中，他取得了10胜3平3负的成绩。他扭转了这支在世界杯预选赛中苦苦挣扎的球队，在他到来之前的五场比赛中输掉了四场。巴西现在需要进行大手术——从他们曾经所在的场地开始。</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Penalty? Red card? Why were they given against England?</w:t>
      </w:r>
    </w:p>
    <w:p>
      <w:pPr>
        <w:spacing w:before="0" w:after="120"/>
      </w:pPr>
      <w:r>
        <w:rPr>
          <w:rFonts w:ascii="Times New Roman" w:hAnsi="Times New Roman" w:eastAsia="SimSun" w:cs="SimSun"/>
          <w:b/>
          <w:color w:val="2E74B5"/>
          <w:sz w:val="26"/>
        </w:rPr>
        <w:t xml:space="preserve">     惩罚？红牌？为什么他们会在对阵英格兰时被给予？</w:t>
      </w:r>
    </w:p>
    <w:p>
      <w:pPr>
        <w:ind w:left="454"/>
        <w:spacing w:before="0" w:after="80"/>
      </w:pPr>
      <w:r>
        <w:rPr>
          <w:rFonts w:ascii="Times New Roman" w:hAnsi="Times New Roman" w:eastAsia="SimSun" w:cs="SimSun"/>
          <w:b w:val="0"/>
          <w:color w:val="333333"/>
          <w:sz w:val="20"/>
        </w:rPr>
        <w:t>Raul Jimenez converted a penalty to reduce England's lead to 3-2 England were reduced to 10 men in their crucial World Cup last-16 match with Mexico and also had a controversial penalty awarded against them in a lively encounter at the Azteca Stadium. The Three Lions led 2-0 in the first half thanks to two goals in as many minutes from Jude Bellingham, but Julian Quinones pulled a goal back just before the break. However, the game exploded into life in the second half with two big moments. First Jarell Quansah was sent off in the 54th minute after a review by the video assistant referee showed he clearly went in on Jesus Gallardo with his studs up. The moment briefly buoyed Mexico's fans but England soon went 3-1 up when Harry Kane converted a penalty. "It is a clear red card," Darren Cann</w:t>
      </w:r>
    </w:p>
    <w:p>
      <w:pPr>
        <w:ind w:left="454"/>
        <w:spacing w:before="0" w:after="120"/>
      </w:pPr>
      <w:r>
        <w:rPr>
          <w:rFonts w:ascii="Times New Roman" w:hAnsi="Times New Roman" w:eastAsia="SimSun" w:cs="SimSun"/>
          <w:b w:val="0"/>
          <w:color w:val="333333"/>
          <w:sz w:val="20"/>
        </w:rPr>
        <w:t>劳尔·希门尼斯罚入点球，将英格兰队的领先优势缩小为 3-2 英格兰队在世界杯 16 强对阵墨西哥队的关键比赛中，队内人数减少到了 10 人，并且在阿兹特克体育场的一场激烈交锋中，英格兰队还被判罚了一个颇具争议的点球。凭借裘德·贝林厄姆在几分钟内的两粒进球，三狮军团在上半场以2-0领先，但朱利安·奎诺内斯在中场休息前扳回一球。然而，比赛在下半场爆发了两个重要时刻。首先，贾雷尔·夸萨在第 54 分钟被罚下场，视频助理裁判的审查显示，他显然是在顶着鞋钉攻击耶稣·加拉多。这一刻短暂地鼓舞了墨西哥球迷，但哈里·凯恩主罚点球后，英格兰队很快就以 3-1 领先。 “这是一张明显的红牌，”达伦·坎恩。</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Red card system in disarray over Trump, Fifa and Balogun decision</w:t>
      </w:r>
    </w:p>
    <w:p>
      <w:pPr>
        <w:spacing w:before="0" w:after="120"/>
      </w:pPr>
      <w:r>
        <w:rPr>
          <w:rFonts w:ascii="Times New Roman" w:hAnsi="Times New Roman" w:eastAsia="SimSun" w:cs="SimSun"/>
          <w:b/>
          <w:color w:val="2E74B5"/>
          <w:sz w:val="26"/>
        </w:rPr>
        <w:t xml:space="preserve">     特朗普、国际足联和巴洛贡的决定导致红牌制度混乱。</w:t>
      </w:r>
    </w:p>
    <w:p>
      <w:pPr>
        <w:ind w:left="454"/>
        <w:spacing w:before="0" w:after="80"/>
      </w:pPr>
      <w:r>
        <w:rPr>
          <w:rFonts w:ascii="Times New Roman" w:hAnsi="Times New Roman" w:eastAsia="SimSun" w:cs="SimSun"/>
          <w:b w:val="0"/>
          <w:color w:val="333333"/>
          <w:sz w:val="20"/>
        </w:rPr>
        <w:t>'Sportsmanship in question' after decision to suspend Balogun red card It had become one of the game's great certainties. If you are sent off at the World Cup, you will miss the next game. The decision toeffectively overturn the red cardshown to United States' star forward Folarin Balogun leaves many unanswered questions. Balogun, sent off in the last-32 win over Bosnia-Herzegovina, will now be available to play in the last 16 against Belgium on Monday. He's the US's top scorer at the tournament with three goals. There have been 189 red cards in the history of the World Cup, and only two players have not served a suspension. The other came in 1962, when Brazil's Garrincha was sent off against Chile in the semi-final, but played in the victory over Czechoslovakia in the final. Back then, ho</w:t>
      </w:r>
    </w:p>
    <w:p>
      <w:pPr>
        <w:ind w:left="454"/>
        <w:spacing w:before="0" w:after="120"/>
      </w:pPr>
      <w:r>
        <w:rPr>
          <w:rFonts w:ascii="Times New Roman" w:hAnsi="Times New Roman" w:eastAsia="SimSun" w:cs="SimSun"/>
          <w:b w:val="0"/>
          <w:color w:val="333333"/>
          <w:sz w:val="20"/>
        </w:rPr>
        <w:t>巴洛贡红牌停赛决定后，“体育精神受到质疑”，这已成为比赛的一大确定性。如果你在世界杯上被罚下场，你将错过下一场比赛。有效推翻美国明星前锋福拉林·巴洛贡红牌的决定留下了许多悬而未决的问题。巴洛贡在 32 强战胜波黑的比赛中被罚下场，现在可以参加周一对阵比利时的 16 强比赛。他以三个进球成为本届锦标赛美国队的最佳射手。世界杯历史上共有189张红牌，只有两名球员没有被停赛。另一次发生在1962年，当时巴西的加林查在半决赛对阵智利的比赛中被罚下场，但在决赛战胜捷克斯洛伐克的比赛中出场。那时候，呵呵。</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豆瓣评分：8.1</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2.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豆瓣评分：8.0</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3.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豆瓣评分：9.4</w:t>
      </w:r>
    </w:p>
    <w:p>
      <w:pPr>
        <w:ind w:left="454"/>
        <w:spacing w:before="0" w:after="160"/>
      </w:pPr>
      <w:r>
        <w:rPr>
          <w:rFonts w:ascii="Times New Roman" w:hAnsi="Times New Roman" w:eastAsia="SimSun" w:cs="SimSun"/>
          <w:b w:val="0"/>
          <w:color w:val="333333"/>
          <w:sz w:val="20"/>
        </w:rPr>
        <w:t>母权社会、乌托邦 小说版《芭比》、女性版《1984》《美丽新世界》 1977年SHOU版，被引入德、英、美、韩、法、西班牙、意大利等10多个国家，全球销量超70万册，是挪威ZUI成功的国际图书之一。 《伊加利亚的女儿们》不仅是一部曾深刻影响国际女权运动发展的小说，也是女性主义文学和女性科幻的经典之作，通过创造一个脑洞大开、荒诞奇妙的母权制镜像世界，辛辣讽刺了父权制社会下性别不平等的种种弊端。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 (展开全部)</w:t>
      </w:r>
    </w:p>
    <w:p>
      <w:pPr>
        <w:spacing w:before="240" w:after="60"/>
      </w:pPr>
      <w:r>
        <w:rPr>
          <w:rFonts w:ascii="Times New Roman" w:hAnsi="Times New Roman" w:eastAsia="SimSun" w:cs="SimSun"/>
          <w:b/>
          <w:color w:val="1A1A1A"/>
          <w:sz w:val="28"/>
        </w:rPr>
        <w:t>4.  辞职上山：我在武当的200天</w:t>
      </w:r>
    </w:p>
    <w:p>
      <w:pPr>
        <w:ind w:left="454"/>
        <w:spacing w:before="0" w:after="80"/>
      </w:pPr>
      <w:r>
        <w:rPr>
          <w:rFonts w:ascii="Times New Roman" w:hAnsi="Times New Roman" w:eastAsia="SimSun" w:cs="SimSun"/>
          <w:b w:val="0"/>
          <w:color w:val="666666"/>
          <w:sz w:val="18"/>
        </w:rPr>
        <w:t>作者：李闯 / 2026-5 / 新星出版社 / 59.00元 / 平装  ·  分类：新星出版社  ·  豆瓣评分：8.4</w:t>
      </w:r>
    </w:p>
    <w:p>
      <w:pPr>
        <w:ind w:left="454"/>
        <w:spacing w:before="0" w:after="160"/>
      </w:pPr>
      <w:r>
        <w:rPr>
          <w:rFonts w:ascii="Times New Roman" w:hAnsi="Times New Roman" w:eastAsia="SimSun" w:cs="SimSun"/>
          <w:b w:val="0"/>
          <w:color w:val="333333"/>
          <w:sz w:val="20"/>
        </w:rPr>
        <w:t>📚 人类学的李小道 首部非虚构作品！ ⛰️ 不想再上班的那天，他上了武当山 🤸 一部笑点密集、极具活人感的道观义工笔记 🏃 一段告别狗屁工作、逃离原生家庭的离线生活 🌊 允许人生偶尔偏航，也许就是一次新的开始 ◎ 编辑推荐 📚 人类学的李小道 首部非虚构作品！ 中青报·冰点周刊、南方周末等各大媒体相继报道，豆瓣读者万赞追更的人气博主 “地球是圆的，反正怎么走都能走回来的。”一位患有焦虑症的人类学硕士决定裸辞，从国企编辑到武当山义工，从胡同店主到再战高考成为医学生，他选择走一条少有人走的路。就像一位关注他很久的粉丝评价，他的人生看起来没有主线，但每条支线都足够精彩。 在大家眼中，我是他们期待的“躺平青年”，是当代青年对资本和“内卷”的反抗，是反对道德绑架、在逃避中获得自洽的典型。我并不认可这些定义。我觉得自己只是为过上好日子而努力。——李闯 ⛰️ 不想... (展开全部)</w:t>
      </w:r>
    </w:p>
    <w:p>
      <w:pPr>
        <w:spacing w:before="240" w:after="60"/>
      </w:pPr>
      <w:r>
        <w:rPr>
          <w:rFonts w:ascii="Times New Roman" w:hAnsi="Times New Roman" w:eastAsia="SimSun" w:cs="SimSun"/>
          <w:b/>
          <w:color w:val="1A1A1A"/>
          <w:sz w:val="28"/>
        </w:rPr>
        <w:t>5.  马驹桥的时间：我打零工的那些日子</w:t>
      </w:r>
    </w:p>
    <w:p>
      <w:pPr>
        <w:ind w:left="454"/>
        <w:spacing w:before="0" w:after="80"/>
      </w:pPr>
      <w:r>
        <w:rPr>
          <w:rFonts w:ascii="Times New Roman" w:hAnsi="Times New Roman" w:eastAsia="SimSun" w:cs="SimSun"/>
          <w:b w:val="0"/>
          <w:color w:val="666666"/>
          <w:sz w:val="18"/>
        </w:rPr>
        <w:t>作者：丛瑞安 / 2026-5-1 / 浙江人民出版社 / 58.00 / 平装  ·  分类：浙江人民出版社  ·  豆瓣评分：7.9</w:t>
      </w:r>
    </w:p>
    <w:p>
      <w:pPr>
        <w:ind w:left="454"/>
        <w:spacing w:before="0" w:after="160"/>
      </w:pPr>
      <w:r>
        <w:rPr>
          <w:rFonts w:ascii="Times New Roman" w:hAnsi="Times New Roman" w:eastAsia="SimSun" w:cs="SimSun"/>
          <w:b w:val="0"/>
          <w:color w:val="333333"/>
          <w:sz w:val="20"/>
        </w:rPr>
        <w:t>曾经有媒体报道“马驹桥农民工”的故事，引起了社会的广泛关注。质量低下的生活条件、缺乏目标的生活计划和“干一天玩三天”的生活节奏，使得这一群体成为“混吃等死”“没有前途”的代名词。 然而，在更广阔的视域下，当我们深入他们中间时，会看到他们的日常生活如何进行，感受到他们所拥有的情感和思考，想到他们的未来会呈现怎样的状态。 我们希望，这本书能增进社会不同群体之间的相互理解，也能让人们反观自己的生存处境，看到属于每个人所共有的喜怒哀乐，看到此前被忽略或遮蔽着的某种真实。同时，也希望这本书能够为改善书中所描绘的这一群体的生活，提供尽可能的助力。</w:t>
      </w:r>
    </w:p>
    <w:p>
      <w:pPr>
        <w:spacing w:before="240" w:after="60"/>
      </w:pPr>
      <w:r>
        <w:rPr>
          <w:rFonts w:ascii="Times New Roman" w:hAnsi="Times New Roman" w:eastAsia="SimSun" w:cs="SimSun"/>
          <w:b/>
          <w:color w:val="1A1A1A"/>
          <w:sz w:val="28"/>
        </w:rPr>
        <w:t>6.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豆瓣评分：8.4</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 精神病院不仅是治疗之地，也是一扇窥见社会的窗口，透过它，能够看到不同的人生：这里有在躁狂与抑郁之间起伏的老人，生命被病痛切割；有被母爱裹挟的女儿，将控制与爱纠缠成伤口；有被抽动与强迫折磨的少年，在偷窃与自伤间寻求短暂解脱；有长期被暴力与冷漠撕裂的女孩，用人格碎片守护求生希望；有患有双相情感障碍的嫌疑犯，他的抑郁与躁狂让他无法自控，最终导致犯罪；还有来自偏远乡村的青年，背负家族抑郁与自杀，被偏见束缚，直到一剂药片才尝到活下去的滋味…… 这些故事来自他人的经历，却藏着我们都逃不开的问题：情绪、关系、压力、孤独。看见他们，是重新理解自己的开始。 《安定此心》不仅是一部精神疾病的科普书，更是一... (展开全部)</w:t>
      </w:r>
    </w:p>
    <w:p>
      <w:pPr>
        <w:spacing w:before="240" w:after="60"/>
      </w:pPr>
      <w:r>
        <w:rPr>
          <w:rFonts w:ascii="Times New Roman" w:hAnsi="Times New Roman" w:eastAsia="SimSun" w:cs="SimSun"/>
          <w:b/>
          <w:color w:val="1A1A1A"/>
          <w:sz w:val="28"/>
        </w:rPr>
        <w:t>7.  外套</w:t>
      </w:r>
    </w:p>
    <w:p>
      <w:pPr>
        <w:ind w:left="454"/>
        <w:spacing w:before="0" w:after="80"/>
      </w:pPr>
      <w:r>
        <w:rPr>
          <w:rFonts w:ascii="Times New Roman" w:hAnsi="Times New Roman" w:eastAsia="SimSun" w:cs="SimSun"/>
          <w:b w:val="0"/>
          <w:color w:val="666666"/>
          <w:sz w:val="18"/>
        </w:rPr>
        <w:t>作者：[俄罗斯] 果戈理 / 2026-4-1 / 陕西师范大学出版总社有限公司 / 32.00元 / 平装  ·  分类：陕西师范大学出版总社有限公司  ·  豆瓣评分：9.0</w:t>
      </w:r>
    </w:p>
    <w:p>
      <w:pPr>
        <w:ind w:left="454"/>
        <w:spacing w:before="0" w:after="160"/>
      </w:pPr>
      <w:r>
        <w:rPr>
          <w:rFonts w:ascii="Times New Roman" w:hAnsi="Times New Roman" w:eastAsia="SimSun" w:cs="SimSun"/>
          <w:b w:val="0"/>
          <w:color w:val="333333"/>
          <w:sz w:val="20"/>
        </w:rPr>
        <w:t>阿卡基是一名备受嘲笑的低级文书，衣衫破烂，生活简朴。 寒冬来临，他省吃俭用，终于买到一件新外套。 不久后，外套遭劫，他四处奔走求助。 然而，外套褪去，世界的蛀洞显现——他所见的尽是比严寒更刺骨的现实。 最终，他的故事演变成寒冬深夜里的一桩离奇传说…… ———————— ☆ 一天读完一本经典系列 ☆ “文坛盟主”果戈理现实主义文学中篇经典 ☆ 陀思妥耶夫斯基、卡夫卡、契诃夫、奥康纳……影响无数大师的文学原点！ ☆ “我们都是从果戈理的《外套》里走出来的。”——陀思妥耶夫斯基 ☆ 纳博科夫盛赞“有史以来伟大的俄国短篇小说”，描绘小人物生活与社会荒诞 ☆ 便携小开本，胶版纸，锁线胶装 ———————— 我们都是从果戈理的《外套》里走出来的。——陀思妥耶夫斯基 果戈理在俄国创造了新的艺术，新的文学。——别林斯基 果戈理是俄国作家中伟大的一个，世界上久没有这样... (展开全部)</w:t>
      </w:r>
    </w:p>
    <w:p>
      <w:pPr>
        <w:spacing w:before="240" w:after="60"/>
      </w:pPr>
      <w:r>
        <w:rPr>
          <w:rFonts w:ascii="Times New Roman" w:hAnsi="Times New Roman" w:eastAsia="SimSun" w:cs="SimSun"/>
          <w:b/>
          <w:color w:val="1A1A1A"/>
          <w:sz w:val="28"/>
        </w:rPr>
        <w:t>8.  真事隐：康熙废储与正史虚构</w:t>
      </w:r>
    </w:p>
    <w:p>
      <w:pPr>
        <w:ind w:left="454"/>
        <w:spacing w:before="0" w:after="80"/>
      </w:pPr>
      <w:r>
        <w:rPr>
          <w:rFonts w:ascii="Times New Roman" w:hAnsi="Times New Roman" w:eastAsia="SimSun" w:cs="SimSun"/>
          <w:b w:val="0"/>
          <w:color w:val="666666"/>
          <w:sz w:val="18"/>
        </w:rPr>
        <w:t>作者：孙立天 / 2026-1 / 中华书局 / 78.00 / 精装  ·  分类：中华书局  ·  豆瓣评分：8.6</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9.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豆瓣评分：8.2</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10.  燃烧的龙舌兰：一个女人的墨西哥行记</w:t>
      </w:r>
    </w:p>
    <w:p>
      <w:pPr>
        <w:ind w:left="454"/>
        <w:spacing w:before="0" w:after="80"/>
      </w:pPr>
      <w:r>
        <w:rPr>
          <w:rFonts w:ascii="Times New Roman" w:hAnsi="Times New Roman" w:eastAsia="SimSun" w:cs="SimSun"/>
          <w:b w:val="0"/>
          <w:color w:val="666666"/>
          <w:sz w:val="18"/>
        </w:rPr>
        <w:t>作者：班卓 / 2026-3-31 / 上海人民出版社 / 72.00 / 平装  ·  分类：上海人民出版社  ·  豆瓣评分：8.0</w:t>
      </w:r>
    </w:p>
    <w:p>
      <w:pPr>
        <w:ind w:left="454"/>
        <w:spacing w:before="0" w:after="160"/>
      </w:pPr>
      <w:r>
        <w:rPr>
          <w:rFonts w:ascii="Times New Roman" w:hAnsi="Times New Roman" w:eastAsia="SimSun" w:cs="SimSun"/>
          <w:b w:val="0"/>
          <w:color w:val="333333"/>
          <w:sz w:val="20"/>
        </w:rPr>
        <w:t>★ 《陌生的阿富汗》作者班卓再出发，敞开自我，与世界相融 与偶遇的伙伴一同前往彩虹森林，徒步于荒寂无人的深夜沼泽，品尝致幻的神圣蘑菇，潜入海底与海龟、鹰鳐捉迷藏，跟随沙发主探访他们的家乡，邂逅玛雅村落，参观龙舌兰农场……“理解生命的渴望”驱使着她踏上旅途，满怀好奇、敏锐与善意，无所畏惧地敞开自己，让世界涌入。 ★</w:t>
        <w:tab/>
        <w:t>深度的参与和联结，细腻而克制的书写，别具一格的旅行文学 作为旅行者和写作者，班卓的谦逊、真诚、无畏是种稀缺的天赋，让她每每在短时间内就能跨越许多差异与阻碍，与陌生人建立宝贵的情感联系，达成平等而尊重的理解。而她的文字轻盈、节制、温暖，直抵被历史政治尘沙所掩盖的真实的人。 ★</w:t>
        <w:tab/>
        <w:t>在肤色、性别、语言的喧嚣与孤独间游走，进入一个个独特的生命叙事 德国人保罗在小城帕伦克买下一座废弃农场耕耘数年，立志打造一处身心自由的乌托邦；前电子工程师雅布告别优渥的...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生成日期：2026-07-06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