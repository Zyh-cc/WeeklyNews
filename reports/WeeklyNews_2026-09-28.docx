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39 周  ·  Week 39 of 2026  ·  September 28,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Inside Yemen's front-line city as Houthis battle for control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Correspondent takes cover as approaching drone interrupts report "This is the first drone," said the soldier accompanying us in south-western Yemen. "It's usually followed by an attack." The buzzing sound overhead got louder as we took cover under the bushes, before climbing back into the vehicle and driving away. Within about 10 minutes, the loud thuds of strikes followed, one after another, though it was unclear where they landed. It is hard to tell where the front line begins in the mountains south-west of the city of Taiz. Saudi-backed pro-government forces are battling to push back Houthi fighters, who swept down the coast of the Red Sea earlier this month, taking control of a key shipping chokepoint and escalating Yemen's civil war. We travelled with government forces from Tai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Embattled Serbian president resigns, paving way for early elections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Aleksandar VuÄiÄ's resignation comes years after more than a year of protests over allegations of government corruption Serbia's president has resigned after more than a year of student-led protests and growing public discontent over allegations of government corruption. Aleksandar VuÄiÄ said his administration had preserved peace and stability during his nine-year tenure as he addressed supporters outside the presidential building in the capital, Belgrade. He had already announced his intention to resign in June and is currently standing to be his party's candidate for prime minister in the upcoming parliamentary elections. VuÄiÄ cannot run for a third presidential term under Serbia's constitution. The pro-Russian populist's administration has been dogged by anger over alleged corne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Two bodies found after avalanche hits Himalayan climbing group</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avalanche struck Himlung Himal, a mountain popular with overseas climbers Rescuers have recovered two bodies from the site of an avalanche that struck a climbing group camping in the Nepalese part of the Himalayas. Around a dozen people are still thought to be missing after a sheet of snow fell on the base camp of Himlung Himal peak on Manang district on Sunday morning. The group of Nepalese nationals, including climbers and support staff, had been sent ahead of foreign climbers to prepare the camp and fix ropes. Forecasts showed there was heavy snowfall around the 7,126m (23,380ft) peak in recent days, which lies on Nepal's border with Tibet. Poor weather has hampered rescue efforts, with helicopters and rescue teams initially unable to reach the site. Bibhuti Chand Thakur, of Himalay</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Two mass shootings in South Africa leave 27 dead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Gunmen torched vehicles as they fled the scene of a mass shooting at bar near Johannesburg Twenty-seven people have been killed in two mass shootings hours apart in South Africa, the latest gun violence to hit the country. Seventeen people were killed when eight gunmen stormed a bar close to Johannesburg on Saturday evening, with 15 more injured. In a separate shooting in the early hours of Sunday morning, 10 people were killed outside an entertainment venue in a township near Cape Town and a further 11 were injured. South Africa has one of the highest murder rates in the world and has struggled to contain gang-related gun violence in recent years. Police have not given a definitive motive for either of the latest attacks. In Johannesburg, gunmen opened fire on customers outside the bar be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Four killed in helicopter crash near Montreal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file photo of a black and white helicopter Four people have died after a helicopter crashed in a small town 50km (31 miles) from Montreal, Quebec's provincial police have told the BBC. Emergency services were called to Sainte-Brigide-d'Iberville shortly after 14:30 local time (18:30 GMT) on Saturday afternoon, where they found the aircraft on fire and declared its occupants dead at the scene. The victims have not yet been identified but the aircraft appeared to be a private helicopter, Sgt Audrey-Anne Bilodeau said. An investigation into the crash is being led by the Major Crime Unit of the SÃ»retÃ© du QuÃ©bec, working alongside crime scene technicians as well as investigators from the Transportation Safety Board of Canada. The crash site is located near the Rang des Ãcossais road off H</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Healey to promise 'new age of industrialisation' for UK in conference speech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John Healey will promise "a new age of industrialisation" for the UK, when he delivers his first Labour conference speech as chancellor on Monday. Healey will tell delegates "our coal mines are not coming back", but that Labour will remake Britain's industrial past "for the modern age" by backing advanced manufacturing. He will also announce plans to boost Britain's shipbuilding industry, with new orders for Royal Navy floating docks and a maritime research vessel. With just a month to go until his first Budget, the chancellor is under pressure to cut spending or raise taxes to tackle the ballooning cost of government borrowing. But he is not expected to reveal any details about his Budget plans in his speech at Labour's annual conference in Liverpool. Instead, he will attempt to set out 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Avanti West Coast main line to be nationalised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Avanti West Coast train services will be nationalised from March next year, the government has announced. "For years, we've heard stories of Avanti underperforming, with passengers left paying the price. Enough is enough," Transport Secretary Heidi Alexander said. The move is part of a government plan to improve rail infrastructure, cut train delays and improve experiences for passengers. Avanti West Coast's managing director said he was "proud of what we've achieved over the last six years". The company's contract was due to come to an end on 7 March. In a post on social media, Prime Minister Andy Burnham echoed Alexander's comments. "For years, people have been expected to put up with Avanti's cancellations, delays, overcrowding, and a service that has failed them time and time again," 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You need £17,000 for a first home - here's how to do it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If buying your own home is the finishing line, then saving up the money to get there is a marathon. The"Your First Home" scheme, announced on Saturday, aims to help first-time buyers in England get on the housing ladder with a small deposit. Currently a 5% deposit on the current average UK house price of Â£272,000 plus moving costs and legal fees - will set you back about Â£16,850, according to financial information service Moneyfacts. That's daunting, but here are four ways that experts say you can at least make a start on saving for a deposit. Depositing an amount you can afford into a regular savers account the day after you are paid is a good way to start, suggests Anna Bowes, savings expert at financial advisers The Private Office. "It becomes like another bill, but one that you can b</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Andy Burnham refuses to back third runway at Heathrow</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Prime Minister Andy Burnham has refused to say whether he backs a third runway at Heathrow after it emerged that the expansion of the London airport could be delayed by up to four years. Burnham - who, as Mayor of Greater Manchester, opposed the project - told Sunday With Laura Kuenssberg: "I think principally, it's a matter for London and Londoners." He added: "I think we ought to hear the voice of people there first. It's not right for me to just jump straight in on the back of the consultation." Former Chancellor Rachel Reeves had championed the runway to boost the economy, with a schedule to open by 2035 but Heathrow indicated on Saturday it may not be operational before 2039. As Manchester's mayor, Burnham had been against the project over concerns that it would delay investment in tr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Faisal Islam: The two big decisions the chancellor must make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Chancellor John Healey will give his Budget on 28 October "It is tough," John Healey admitted to me earlier this month when I asked him if there had been too much doom-mongering? "Conflicts, uncertainty, driving up inflation, driving up interest rates. But we've got great strengths. We've got good reasons to be confident about the future of Britain," he insisted. The new scheme to try and help young people get on the property ladder, announced on Saturday, was aimedat boosting confidencein the economy. But the chancellor is now facing two big decisions before his inaugural Budget on 28 October. Firstly, about the longevity of the economic pressures caused by the Iran War, and then about how to sustain a modest but notable uptick in economic spirits, through yet more global turbulence. In h</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OpenAI bots meddled with multiple US government agency sites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OpenAI has been at the centre of new concerns over uncontrolled AI activity OpenAI has acknowledged that it alerted "dozens" of global institutions that their websites may have been meddled with by its AI bots acting improperly. AI agents attempted to get information from "governments, universities, public agencies, and other institutions", including the US Securities and Exchange Commission (SEC), Census Bureau and Education Department, the company said. The disclosures come days after Australian Prime Minister Anthony Albanese announced thatOpenAI agents had breached non-public files on the websiteof its government-run health care scheme. Since August, public fears have grown over the potentially serious, even life-threatening, impacts of AI tools falling outside of human control. OpenAI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Inside iconic horror game Silent Hill's Scottish makeover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Take a look at clips from Silent Hill: Townfall As I creep through the heavy fog of Silent Hill: Townfall, I'm met by an oddly familiar sight amid the terror - a sign for a Sunday roast. For the first time, one of gaming's biggest horror franchises - created in Japan but traditionally set in the US - has come to the UK, set on a fictional Scottish island. Jon McKellan, director at Glaswegian developers Screen Burn, told me taking on the mega brand was an "absolutely terrifying" prospect for the relatively small team. As a fan of the games, I was keen to find out what one of the most iconic survival horror series looks like in Scotland - and whether it can live up to its legacy. Sadly there's no option to go inside The Mariner, have a nice cold pint, and wait for all this to blow ove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Special agents' blood and urine test results stolen in FBI hack</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Cyber-criminals who hacked the FBI say they have extremely sensitive medical data for thousands of its special agents. BBC News has seen samples of the stolen "fitness-for-work" medical examinations, which contain information such as blood and urine test results, and doctors' notes mentioning conditions such as a "shellfish and banana allergy". The records include agents' full names and addresses, as well as references to medical concerns including 'blood in the urine' and 'high cholesterol'. Experts say the hack - which the FBI is investigating - could leave agents vulnerable to scams, blackmail and targeted attacks, as well as help criminals impersonate law enforcement officers. "The list maps thousands of agents against their medical and fitness records," said Etay Maor, vice-president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US backs Elon Musk's bid to overturn €120m EU fine against X</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US government is seeking to join Elon Musk's legal challenge to overturn a â¬120m (Â£105m) EU fine against X over its blue tick badges. In December 2025, the European Commissionsaid the platform"deceives users" by allowing people to pay for a blue verified check mark, because it is not "meaningfully verifying" who is behind the account. But US Assistant Attorney General Brett A. Shumate said on Thursday that the commission had "inappropriately attempted" to expand its reach to American companies outside its control. Musk, who spent millions helping elect Donald Trump and other Republicans, has previously claimed EU tech regulation "inhibits progress" for companies. The US Department of Justice (DOJ)has filed an application,externalwith the EU's General Court in support of Musk's and X</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X-planes: Are they needed in the new era of drones?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long nose of the X-59 is designed to dampen the plane's sonic boom There's a weird and wonderful jet flying over the US. It has the nose of anteater, parts cannibalised from other planes and a cockpit so far back the pilot depends on a camera to see where he's going. This contraption, the X-59, might just be the future of air travel. The X-59's owes its eccentric design to the problem of sonic booms. The shockwave created by a jet breaking the sound barrier restricted Concorde to flights over the sea and barred it from lucrative routes across the US. Now Nasa is working around that problem using the X-59's elongated snout to flatten supersonic booms into tolerable bumps in the background. On top of its bizarre appearance the X-59 boasts a remarkable lineage. It's the latest in a series</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Celebrity Traitors 2 cast: Who are this year's 'big dogs' and dark horses?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winning celeb will score Â£100,000 for their chosen charity Celebrity Traitors returns next week for a second round of deception and amateur detective work. Hosted by Claudia Winkleman, the Traitors castle will welcome 21 new celebrities on Thursday, as a group of famous "faithfuls" attempts to work out which among them are - and perhaps, always have been - "traitors", secretly murdering contestants each night. Last year's show provided Bafta's most memorable TV moment - an award voted for by the British public - when traitor Alan Carr broke down in tears at the end of the final having bluffed his way to a win by hiding in plain sight. Let's have a stab in the dark, then, at who might follow in Jonathan Ross's footsteps as this year's "big dog", and who, like singer Cat Burns, could fl</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Some BBC channels and radio stations may well have to close, director general says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'We can't guarantee any programme or channel forever'  - BBC Director General Matt Brittin The BBC's financial situation and changing audience habits "may well mean" some channels and radio stations have to close so resources can be invested in on-demand services, its director general has said. As the BBC seeks Â£500m savings, Matt Brittin told BBC One's Sunday With Laura Kuenssberg that "we wouldn't guarantee any programme or any channel will exist forever". He said: "The tight financial situation means that we're having to look at some of those decisions a bit sooner than we might like." Audience behaviour is also rapidly changing, he said. "If most of an audience is getting things on demand, we have to look at the value and the cost of all of those different services." Brittin said his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Ed Sheeran's next US concerts cancelled due to storm warning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Ed Sheeran's concerts in Massachusetts on Friday and Saturday have been cancelled because of severe weather warnings in the area. The singer had been scheduled to perform two shows at the Gillette Stadium in Foxborough, near Boston, as part of his current US tour. The tour has been in the headlines because of a row over a decision to drop Sheeran's support act Macklemore for making pro-Palestinian comments on stage. Stadium owners including the Gillette Stadium's Robert Kraft lobbied for his removal. Astatement from the venue,externalsaid: "Due to the severe weather warnings in place in Boston and across New England throughout the weekend and following consultation with local officials, the promoter and tour have made the difficult decision to cancel the Ed Sheeran concerts at Gillette Sta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Jay-Z rape accuser says her allegation was false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Jay-Z, pictured at the Met Gala in May 2026, previously hit out at the "frivolous, fictitious and appalling allegations" A woman who accused Jay-Z of raping her when she was 13 has formally said her allegation was untrue. The unnamed woman filed a lawsuit in 2024 claiming she had been drugged and raped by Jay-Z, real name Shawn Carter, and Sean "Diddy" Combs at a party after the MTV Video Music Awards in 2000. The stars denied the allegation and she dropped the lawsuit last year. Carter then sued her and her lawyers. In a statement filed in that case on Thursday, she wrote: "Shawn 'Jay-Z' Carter never raped me. I have never met or spoken to Mr. Carter. Mr. Carter never engaged in any inappropriate conduct toward me whatsoever." The woman, known in court documents by the pseudonym Jane Doe,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U2 celebrate 50th anniversary at the school where they formed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U2 return to school where everything started for their 50th anniversary Exactly 50 years after they formed, U2 returned to Dublin to play a gig at the school where they met. "We've escaped from the lab," declared Bono, as the quartet took to a stage in the playground. "How's the experiment working for you?" The pupils of Mount Temple Comprehensive may not have been born when U2 were the worldâs biggest band, but they gave them a hero's welcome, waving signs that said, "I love U2", "It's a beautiful day - no school", and, "Bono, my mum says hi!" The group treated them to a career-spanning set that included hits like I Will Follow, Vertigo and With Or Without You, as well as their latest single, Silencio. As they played, teachers pulled down pupils whoâd climbed on their classmate</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Dog dies trying to protect northern California couple from bear attack</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Couple was seriously injured after attack on 19 September and are mourning  the death of their French bulldog A bear attack last weekend has left aCaliforniacouple seriously injured and mourning the death of their French bulldog, who tried to protect them from the animal. In the early hours of 19 September, Jeff Wilson, who lives in rural northern California, let his dog Cassie go outside, the San Francisco Chroniclereported. When Jeff went to bring Cassie inside, a cinnamon bear, a subspecies of theblack bear, appeared, slamming him into the side of his home and breaking two of his ribs, according to the paper. His wife, Mallory Wilson, was roused by sounds of a struggle and ran outside to a harrowing scene. The bear had Cassie in its mouth and her husband was bleeding on the ground. Mall</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Nor’easter storm batters US east coast with heavy winds and power outages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At least one person killed and about 110,500 households still without power from North Carolina to New England A strong, deadly storm known as anor’easterbattered the US’s east coast over the weekend,bringingpower outages, flooding, damaging winds and hazardous ocean conditions. Trees and power lines were knocked down across the region, at least one person was killed and hundreds of thousands were left without electricity. There was significant coastal flooding, rough surf, powerful winds, rain and dangerous rip currents from North Carolina through New England. Boston and theNew York Citytri-state area were among the regions affected. Power was slowly being restored by Sunday afternoon , with about 110,500 households still without electricity, according to the websitePoweroutage.US. In New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Datacenter developers accused of skirting key US pollution rules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Firms manipulating process to avoid emission controls and scrutiny of their projects, environmental groups warn Datacenter developers are manipulating the EPA’s air pollution permitting process to avoid emission controls and scrutiny of their projects, environmental advocates allege. Companies need federal permits to emit a range of pollutants. In their permit applications, some in big tech are avoiding “major” reviews by dividing their emissions sources into separate, multiple “minor” sources that require less regulatory oversight, the advocates say. This helps datacenters avoid public scrutiny, and permit applications are typically approved much faster. It also likely saves tech companies money, and avoids the hassle and cost of potential pollution controls, advocates say. Datacenters ca</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Grizzly reality: US states grapple with uptick in encounters between bears and humans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Bears are increasingly entering places where humans live in the US, forcing wildlife workers to make tough decisions Dan Thompson, supervisor of the large carnivore section of theWyominggame and fish department, enjoys the field work of capturing mountain lions, wolves, black bears and grizzly bears to study them. “I have always been personally intrigued with carnivores and their role throughout any ecosystem,” Thompson said. “I actually feel very fortunate to get paid to do what we do.” Still, like most jobs, there are tasks he does not enjoy but must do: grappling with attacks and human injuries, having to sometimes put animals down and then facing the public blowback. This year, he expects the number of bears he and other state workers have to kill to be among the highest on record. Tha</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New research finds 485 chemicals in US pesticide products linked to breast cancer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Paper raises questions about safety of food and other products as early onset breast cancer rates surge worldwide New research has identified at least 485 chemicals used in US pesticide products that are linked to breast cancer, raising questions about the safety of food and other products at a time when early onset breast cancer rates aresurging worldwide. The newpeer-reviewed paper, published in Environmental Health Perspectives, a top journal from the American Chemical Society, highlights what public health advocates say are a range of deficiencies in how US pesticides are regulated. The review includes active pesticide ingredients, but also hundreds of so-called “inert”, or inactive, ingredients that typically do not undergo a thorough safety review. The Environmental Protection Agency</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Republic of Ireland 'raised awareness worldwide' in Israel game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Republic of Ireland players bowed their heads during Israel's national anthem Republic of Ireland head coach Heimir Hallgrimsson said his players "raised awareness worldwide" after they chose not to engage in pre-match formalities with Israel. The Republic of Ireland and Israel players did not shake hands and the Irish squad bowed their heads when Israel's anthem was played before their3-0 Uefa Nations League win in Hungary. There was also no exchange of pennants between Republic of Ireland captain Dara O'Shea and Israel skipper Manor Solomon, who did not shake hands. The fixtures, being played at neutral venues, have been embroiled in controversy since February when the two teams were drawn to play each other in Group B3. The Republic of Ireland players have faced calls to withdraw fr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England win series as Banton delivers on potential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Banton stars as England win Sri Lanka ODI series Third Metro Bank one-day international, Kia Oval England 355-7 (50 overs):Banton 126, Brook 77, Cox 76 Sri Lanka 132 (29.1 overs):Kusal 35; Dawson 3-26 Tom Banton delivered on all of his potential by crashing a brilliant first international century as England wrapped up their summer with an ODI series win over Sri Lanka. The 27-year-old right-hander was once the rising star of English cricket when handed a debut in 2019 but afterwards fell out of love with the game after losing his way. After reaching his hundred in 95 balls in the third one-day international at The Oval, he stood with arms wide and looked to the sky - all of that disappointment seemingly behind him. "My fiance, Lilly, was here and all of her family," Banton said. "Unfortuna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McNulty first US world road race winner in 33 years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Brandon McNulty also won the Montreal Grand Prix in 2025 Brandon McNulty became the first American winner of the men's road race world title in 33 years with a stunning victory in Montreal. The 28-year-old put his hands on his head in disbelief as he crossed the line 13 seconds clear of the chasing pack, completing the gruelling 273.4km course in six hours and 17 minutes. Australian Michael Matthews was second, with former winner Mathieu van der Poel, of the Netherlands, in third. The last American winner of the race was Lance Armstrong in 1993. "Until the last 800m I didn't believe, I was so tired," said McNulty. "I'm at a loss for words. I knew something could happen but it would take a miracle and I guess today a miracle happened". He launched an attack going into the final 30km and was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Chelsea restore resilience - are they title contenders again?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Thompson goal enough to give Chelsea feisty derby win over Arsenal Doubt crept in at Chelsea last season when they lost their Women's Super League crown - but early signs in this campaign suggest they have regained their spark. A crucial1-0 victory over rivals Arsenalon Sunday meant they extended their WSL unbeaten run to 12 games and sit just two points off leaders Manchester City. They showed a different side - one that was willing to dig deep, control the game without the ball and defend with composure while Arsenal put pressure on. It may have been the missing ingredient as Chelsea look revitalised and refreshed. Could they win the WSL title this year? It would be foolish to say they can't. Find interviews and extra content on the BBC Women's Football Weekly feed Katie McCabe (right) j</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Bellamy 'hurting' as Denmark outclass Wales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Craig Bellamy says he is "hurting" after admitting Denmark were worthy winners against his Wales side in Copenhagen. A Ben Davies own goal along with Gustav Isaksen's strike earned Brian Riemer's men a2-0 victory over Walesat Parken Stadium. It leaves Bellamy's team winless in six matches in 2026 and without a point from their away Nations League A double-header with Portugal and the Danes. Despite the loss, Bellamy remains confident his side will improve by playing against Europe's elite on a consistent basis. "I'm really hurting. When you see an athletic team run over you a little bit... but then, will we improve? I think we will," said the Wales head coach. "This team will get better, these players will keep improving. There are young ones coming in well after I'm gone. "For me now it's</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豆瓣评分：7.9</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2.  零诺</w:t>
      </w:r>
    </w:p>
    <w:p>
      <w:pPr>
        <w:ind w:left="454"/>
        <w:spacing w:before="0" w:after="80"/>
      </w:pPr>
      <w:r>
        <w:rPr>
          <w:rFonts w:ascii="Times New Roman" w:hAnsi="Times New Roman" w:eastAsia="SimSun" w:cs="SimSun"/>
          <w:b w:val="0"/>
          <w:color w:val="666666"/>
          <w:sz w:val="18"/>
        </w:rPr>
        <w:t>作者：行烟烟 / 2026-7 / 中信出版社 / 168 / 平装  ·  分类：中信出版社  ·  豆瓣评分：8.9</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豆瓣评分：9.1</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4.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豆瓣评分：8.3</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5.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豆瓣评分：8.8</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豆瓣评分：9.2</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8.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豆瓣评分：8.6</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spacing w:before="240" w:after="60"/>
      </w:pPr>
      <w:r>
        <w:rPr>
          <w:rFonts w:ascii="Times New Roman" w:hAnsi="Times New Roman" w:eastAsia="SimSun" w:cs="SimSun"/>
          <w:b/>
          <w:color w:val="1A1A1A"/>
          <w:sz w:val="28"/>
        </w:rPr>
        <w:t>9.  隐蔽嫌疑人</w:t>
      </w:r>
    </w:p>
    <w:p>
      <w:pPr>
        <w:ind w:left="454"/>
        <w:spacing w:before="0" w:after="80"/>
      </w:pPr>
      <w:r>
        <w:rPr>
          <w:rFonts w:ascii="Times New Roman" w:hAnsi="Times New Roman" w:eastAsia="SimSun" w:cs="SimSun"/>
          <w:b w:val="0"/>
          <w:color w:val="666666"/>
          <w:sz w:val="18"/>
        </w:rPr>
        <w:t>作者：陈浩基 / 2026-8 / 上海三联书店 / 79.00元 / 平装  ·  分类：上海三联书店  ·  豆瓣评分：7.8</w:t>
      </w:r>
    </w:p>
    <w:p>
      <w:pPr>
        <w:ind w:left="454"/>
        <w:spacing w:before="0" w:after="160"/>
      </w:pPr>
      <w:r>
        <w:rPr>
          <w:rFonts w:ascii="Times New Roman" w:hAnsi="Times New Roman" w:eastAsia="SimSun" w:cs="SimSun"/>
          <w:b w:val="0"/>
          <w:color w:val="333333"/>
          <w:sz w:val="20"/>
        </w:rPr>
        <w:t>警方接到报案，一名中年男子在家中死亡，清理现场时却在衣橱里发现了以玻璃瓶盛装的人体标本。 去世的房间主人谢柏宸被警方列为第一位嫌疑人。他中年无业，单身未婚，因畏惧社交足不出户已有二十年。与此事相关的新闻及案件报道，更加深了大众对“茧居一族”的刻板印象：孤僻、阴郁、心理变态，会犯下连环杀人的罪行。 谢柏宸的好友兼邻居阚致远力争好友绝不会是杀人凶手。但谢柏宸若不是凶手，谁才是这些标本的制作者？死者不会开口为自己辩白，当所有舆论与怀疑都指向死者，只有活着的人才能找到证据，为死者洗清嫌疑。</w:t>
      </w:r>
    </w:p>
    <w:p>
      <w:pPr>
        <w:spacing w:before="240" w:after="60"/>
      </w:pPr>
      <w:r>
        <w:rPr>
          <w:rFonts w:ascii="Times New Roman" w:hAnsi="Times New Roman" w:eastAsia="SimSun" w:cs="SimSun"/>
          <w:b/>
          <w:color w:val="1A1A1A"/>
          <w:sz w:val="28"/>
        </w:rPr>
        <w:t>10.  品味与阶层：漫画解读布尔迪厄的区分理论</w:t>
      </w:r>
    </w:p>
    <w:p>
      <w:pPr>
        <w:ind w:left="454"/>
        <w:spacing w:before="0" w:after="80"/>
      </w:pPr>
      <w:r>
        <w:rPr>
          <w:rFonts w:ascii="Times New Roman" w:hAnsi="Times New Roman" w:eastAsia="SimSun" w:cs="SimSun"/>
          <w:b w:val="0"/>
          <w:color w:val="666666"/>
          <w:sz w:val="18"/>
        </w:rPr>
        <w:t>作者：[法] 蒂菲娜·里维埃尔 / 2026-6 / 广东人民出版社 / 98.00元 / 平装  ·  分类：广东人民出版社  ·  豆瓣评分：8.6</w:t>
      </w:r>
    </w:p>
    <w:p>
      <w:pPr>
        <w:ind w:left="454"/>
        <w:spacing w:before="0" w:after="160"/>
      </w:pPr>
      <w:r>
        <w:rPr>
          <w:rFonts w:ascii="Times New Roman" w:hAnsi="Times New Roman" w:eastAsia="SimSun" w:cs="SimSun"/>
          <w:b w:val="0"/>
          <w:color w:val="333333"/>
          <w:sz w:val="20"/>
        </w:rPr>
        <w:t>揭开“龙生龙、凤生凤”背后的社会学真相！ 一堂任何人都能读懂的社会学大师课 荣获法国《世界报》2023年度最佳漫画 —————————— ◎编辑推荐 ★ 零门槛读懂社会学神作，漫画再现布尔迪厄经典理论 皮埃尔·布尔迪厄的《区分》（La Distinction）历经40年仍是社会科学领域的殿堂级必读经典，但原著的高门槛常让大众读者望而却步。本书巧妙运用漫画形式，将晦涩复杂的“文化资本”与“社会阶层”概念，完美融入充满戏剧冲突与对峙的高中代课日常。读者无需多少学术背景，即可在轻松的对话与故事中，秒懂社会学大师的核心思想。 ★ 堪比电影《浪潮》的沉浸式体验，一场生猛的社会阶层实验 故事设定极具张力，代课老师带领一群被流行文化包围的青少年，从饮食习惯、穿搭配饰、度假偏好甚至是一杯红茶，逐一剖析日常生活的隐形鄙视链。这种宛如社会实验的叙事手法，能让读者产生强烈...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生成日期：2026-09-28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