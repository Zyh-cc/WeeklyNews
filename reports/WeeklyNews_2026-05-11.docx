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19 周  ·  Week 19 of 2026  ·  May 11,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Trump calls Iran response to US proposal to end war 'totally unacceptable'</w:t>
      </w:r>
    </w:p>
    <w:p>
      <w:pPr>
        <w:spacing w:before="0" w:after="120"/>
      </w:pPr>
      <w:r>
        <w:rPr>
          <w:rFonts w:ascii="Times New Roman" w:hAnsi="Times New Roman" w:eastAsia="SimSun" w:cs="SimSun"/>
          <w:b/>
          <w:color w:val="2E74B5"/>
          <w:sz w:val="26"/>
        </w:rPr>
        <w:t xml:space="preserve">     特朗普称伊朗对美国结束战争提议的反应“完全不可接受”。</w:t>
      </w:r>
    </w:p>
    <w:p>
      <w:pPr>
        <w:ind w:left="454"/>
        <w:spacing w:before="0" w:after="80"/>
      </w:pPr>
      <w:r>
        <w:rPr>
          <w:rFonts w:ascii="Times New Roman" w:hAnsi="Times New Roman" w:eastAsia="SimSun" w:cs="SimSun"/>
          <w:b w:val="0"/>
          <w:color w:val="333333"/>
          <w:sz w:val="20"/>
        </w:rPr>
        <w:t>President Donald Trump has dismissed Iran's response to US proposals to end the war as "totally unacceptable". Iran's semi-official Tasnim news agency said Tehran's proposal, sent via Pakistan, which has served as a mediator, included an immediate end to the war on all fronts, a halt to a US naval blockade and guarantees of no further attacks on Iran. A ceasefire meant to facilitate talks to end the war launched by the US and Israel in February has been largely observed, despite occasional exchanges of fire. Earlier this week, Trump repeated that the war in Iranwill be "over quickly". But Israeli Prime Minister Benjamin Netanyahu said that Iran's stockpile of enriched uranium must be "taken out" before the war against Iran can be considered over. "There's still enrichment sites that have t</w:t>
      </w:r>
    </w:p>
    <w:p>
      <w:pPr>
        <w:ind w:left="454"/>
        <w:spacing w:before="0" w:after="120"/>
      </w:pPr>
      <w:r>
        <w:rPr>
          <w:rFonts w:ascii="Times New Roman" w:hAnsi="Times New Roman" w:eastAsia="SimSun" w:cs="SimSun"/>
          <w:b w:val="0"/>
          <w:color w:val="333333"/>
          <w:sz w:val="20"/>
        </w:rPr>
        <w:t>唐纳德·特朗普总统驳斥了伊朗对美国结束战争提议的反应，称其“完全不可接受”。伊朗半官方的塔斯尼姆通讯社表示，德黑兰的提议是通过充当调解人的巴基斯坦发出的，其中包括立即结束各条战线的战争、停止美国的海上封锁以及保证不再对伊朗发动进一步的袭击。尽管偶尔发生交火，但美国和以色列在二月份发起的旨在促进结束战争的谈判的停火协议基本上得到遵守。本周早些时候，特朗普重申伊朗战争将“很快结束”。但以色列总理本杰明·内塔尼亚胡表示，在对伊朗的战争可以考虑结束之前，必须“取出”伊朗的浓缩铀库存。 “仍然有一些浓缩站点有t。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His father had just been buried. Then West Bank settlers forced him to dig up the body</w:t>
      </w:r>
    </w:p>
    <w:p>
      <w:pPr>
        <w:spacing w:before="0" w:after="120"/>
      </w:pPr>
      <w:r>
        <w:rPr>
          <w:rFonts w:ascii="Times New Roman" w:hAnsi="Times New Roman" w:eastAsia="SimSun" w:cs="SimSun"/>
          <w:b/>
          <w:color w:val="2E74B5"/>
          <w:sz w:val="26"/>
        </w:rPr>
        <w:t xml:space="preserve">     他的父亲刚刚下葬。然后西岸定居者强迫他挖出尸体。</w:t>
      </w:r>
    </w:p>
    <w:p>
      <w:pPr>
        <w:ind w:left="454"/>
        <w:spacing w:before="0" w:after="80"/>
      </w:pPr>
      <w:r>
        <w:rPr>
          <w:rFonts w:ascii="Times New Roman" w:hAnsi="Times New Roman" w:eastAsia="SimSun" w:cs="SimSun"/>
          <w:b w:val="0"/>
          <w:color w:val="333333"/>
          <w:sz w:val="20"/>
        </w:rPr>
        <w:t>Mohammed Asasa had only just returned home after burying his 80-year-old father Hussein when several children ran into the house shouting, "the settlers are digging up the grave!" In the small village of Asasa, near Jenin in the West Bank, from which the family patriarch took his name, Hussein had been a highly regarded figure before his death last Friday from natural causes. In keeping with Islamic custom, the old man – a former livestock trader and father of 10 children – was laid to rest in a simple plot in the graveyard, on a small hill on the other side of the village from the family home. Anxious to make sure there would be no problems, Mohammed said he'd even sought the permission of a nearby Israeli military base to allow his father's funeral to proceed. Less than half an hour late</w:t>
      </w:r>
    </w:p>
    <w:p>
      <w:pPr>
        <w:ind w:left="454"/>
        <w:spacing w:before="0" w:after="120"/>
      </w:pPr>
      <w:r>
        <w:rPr>
          <w:rFonts w:ascii="Times New Roman" w:hAnsi="Times New Roman" w:eastAsia="SimSun" w:cs="SimSun"/>
          <w:b w:val="0"/>
          <w:color w:val="333333"/>
          <w:sz w:val="20"/>
        </w:rPr>
        <w:t>穆罕默德·阿萨萨埋葬了80岁的父亲侯赛因后刚刚回到家，几个孩子跑进屋里大喊：“定居者正在挖坟墓！”在约旦河西岸杰宁附近的阿萨萨小村庄，侯赛因在上周五因自然原因去世之前一直是一位备受尊敬的人物。根据伊斯兰习俗，这位老人——前牲畜商人和 10 个孩子的父亲——被安葬在墓地的一块简单土地上，墓地位于村子另一边的一座小山上，离家不远。穆罕默德表示，为了确保不会出现任何问题，他甚至寻求了附近以色列军事基地的许可，以允许他父亲的葬礼继续进行。迟到了不到半个小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French national shows symptoms on return from hantavirus-hit ship</w:t>
      </w:r>
    </w:p>
    <w:p>
      <w:pPr>
        <w:spacing w:before="0" w:after="120"/>
      </w:pPr>
      <w:r>
        <w:rPr>
          <w:rFonts w:ascii="Times New Roman" w:hAnsi="Times New Roman" w:eastAsia="SimSun" w:cs="SimSun"/>
          <w:b/>
          <w:color w:val="2E74B5"/>
          <w:sz w:val="26"/>
        </w:rPr>
        <w:t xml:space="preserve">     法国国民从受汉坦病毒袭击的船只返回后出现症状。</w:t>
      </w:r>
    </w:p>
    <w:p>
      <w:pPr>
        <w:ind w:left="454"/>
        <w:spacing w:before="0" w:after="80"/>
      </w:pPr>
      <w:r>
        <w:rPr>
          <w:rFonts w:ascii="Times New Roman" w:hAnsi="Times New Roman" w:eastAsia="SimSun" w:cs="SimSun"/>
          <w:b w:val="0"/>
          <w:color w:val="333333"/>
          <w:sz w:val="20"/>
        </w:rPr>
        <w:t>A passenger of a cruise ship that was struck by an outbreak ofhantavirushas shown symptoms of the disease while being repatriated to France, the country's prime minister has said. Sébastien Lecornu said the French national developed symptoms while on a chartered flight from Tenerife to Paris, and so all five evacuated from the MV Hondius had been "immediately placed in strict isolation until further notice". The French citizens areamong more than 90 tourists to be ferried home from the Dutch vessel on Sunday, which anchored off the Canary Islands before dawn. Three passengers have died after travelling on the ship, two of whom were confirmed to have had the virus. After the French flight touched down at Le Bourget Airport, officials wearing personal protective equipment (PPE) could be seen</w:t>
      </w:r>
    </w:p>
    <w:p>
      <w:pPr>
        <w:ind w:left="454"/>
        <w:spacing w:before="0" w:after="120"/>
      </w:pPr>
      <w:r>
        <w:rPr>
          <w:rFonts w:ascii="Times New Roman" w:hAnsi="Times New Roman" w:eastAsia="SimSun" w:cs="SimSun"/>
          <w:b w:val="0"/>
          <w:color w:val="333333"/>
          <w:sz w:val="20"/>
        </w:rPr>
        <w:t>法国总理表示，一艘遭受汉坦病毒爆发的游轮上的一名乘客在被遣返回法国时出现了该疾病的症状。塞巴斯蒂安·勒科尔努 (Sébastien Lecornu) 表示，这名法国国民在从特内里费岛飞往巴黎的包机上出现了症状，因此从 MV Hondius 撤离的所有五人都“立即被严格隔离，直至另行通知”。周日，这艘荷兰船只在黎明前停泊在加那利群岛附近，90多名游客将乘坐渡船回国，其中包括法国公民。三名乘客在船上旅行后死亡，其中两人被确认感染了该病毒。法国航班降落在布尔歇机场后，可以看到穿着个人防护装备（PPE）的官员。</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Ailing Iran Nobel laureate given bail and hospital transfer</w:t>
      </w:r>
    </w:p>
    <w:p>
      <w:pPr>
        <w:spacing w:before="0" w:after="120"/>
      </w:pPr>
      <w:r>
        <w:rPr>
          <w:rFonts w:ascii="Times New Roman" w:hAnsi="Times New Roman" w:eastAsia="SimSun" w:cs="SimSun"/>
          <w:b/>
          <w:color w:val="2E74B5"/>
          <w:sz w:val="26"/>
        </w:rPr>
        <w:t xml:space="preserve">     患病的伊朗诺贝尔奖获得者获得保释并转移到医院。</w:t>
      </w:r>
    </w:p>
    <w:p>
      <w:pPr>
        <w:ind w:left="454"/>
        <w:spacing w:before="0" w:after="80"/>
      </w:pPr>
      <w:r>
        <w:rPr>
          <w:rFonts w:ascii="Times New Roman" w:hAnsi="Times New Roman" w:eastAsia="SimSun" w:cs="SimSun"/>
          <w:b w:val="0"/>
          <w:color w:val="333333"/>
          <w:sz w:val="20"/>
        </w:rPr>
        <w:t xml:space="preserve">Iranian human rights campaigner Narges Mohammadi has been transferred from jail to a Tehran hospital amid concern over her deteriorating health. Iranian authorities granted Mohammadi "a sentence suspension on heavy bail", a foundation run by her family said on Sunday. Last week Mohammadi's family and supporters warned she could die in prison after suffering two suspected heart attacks earlier this year. Mohammadi, 54, was awarded the 2023 Nobel Peace Prize for her activism against female oppression in Iran and promoting human rights. After pleas from her family for her to be transferred from prison, Mohammadi is "now at Tehran Pars Hospital to be treated by her own medical team", ​the Narges Mohammadi Foundation said in a statement. She had spent 10 days hospitalised in Zanjan in northern </w:t>
      </w:r>
    </w:p>
    <w:p>
      <w:pPr>
        <w:ind w:left="454"/>
        <w:spacing w:before="0" w:after="120"/>
      </w:pPr>
      <w:r>
        <w:rPr>
          <w:rFonts w:ascii="Times New Roman" w:hAnsi="Times New Roman" w:eastAsia="SimSun" w:cs="SimSun"/>
          <w:b w:val="0"/>
          <w:color w:val="333333"/>
          <w:sz w:val="20"/>
        </w:rPr>
        <w:t>由于担心健康状况恶化，伊朗人权活动家纳尔吉斯·穆罕默迪已从监狱转移到德黑兰一家医院。穆罕默迪家人经营的一个基金会周日表示，伊朗当局给予穆罕默迪“缓刑并重额保释”。上周，穆罕默迪的家人和支持者警告说，她今年早些时候两次疑似心脏病发作，可能会死在监狱里。 54 岁的穆罕默迪因其反对伊朗女性压迫和促进人权的活动而被授予 2023 年诺贝尔和平奖。纳吉斯·穆罕默迪基金会在一份声明中表示，在家人请求将她转出监狱后，穆罕默迪“现在在德黑兰帕尔斯医院接受她自己的医疗团队的治疗”。她在北部赞詹住院10天。</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Thailand's divisive ex-PM is out of jail, but is the Thaksin era over?</w:t>
      </w:r>
    </w:p>
    <w:p>
      <w:pPr>
        <w:spacing w:before="0" w:after="120"/>
      </w:pPr>
      <w:r>
        <w:rPr>
          <w:rFonts w:ascii="Times New Roman" w:hAnsi="Times New Roman" w:eastAsia="SimSun" w:cs="SimSun"/>
          <w:b/>
          <w:color w:val="2E74B5"/>
          <w:sz w:val="26"/>
        </w:rPr>
        <w:t xml:space="preserve">     泰国分裂的前总理出狱，但他信时代结束了吗？</w:t>
      </w:r>
    </w:p>
    <w:p>
      <w:pPr>
        <w:ind w:left="454"/>
        <w:spacing w:before="0" w:after="80"/>
      </w:pPr>
      <w:r>
        <w:rPr>
          <w:rFonts w:ascii="Times New Roman" w:hAnsi="Times New Roman" w:eastAsia="SimSun" w:cs="SimSun"/>
          <w:b w:val="0"/>
          <w:color w:val="333333"/>
          <w:sz w:val="20"/>
        </w:rPr>
        <w:t>For a man who spent most of the past 20 years in exile, and the past eight months in jail, the figure of former prime minister Thaksin Shinawatra still looms large over Thailand. His release from prison, at the age of 76 and wearing an electronic ankle bracelet, after serving part of a one-year sentence for corruption and abuses of power during his terms as prime minister from 2001 to 2006, was headline news in Thailand. Hundreds of supporters wearing red cheered as Thaksin emerged from Bangkok's Klong Prem jail on Monday, wearing a white shirt and with his hair cropped short. He was greeted by family members, including his daughter and protege, former prime minister Paetongtarn Shinawatra. His party Pheu Thai's insistence that from now on he will remain in the background could not stop fe</w:t>
      </w:r>
    </w:p>
    <w:p>
      <w:pPr>
        <w:ind w:left="454"/>
        <w:spacing w:before="0" w:after="120"/>
      </w:pPr>
      <w:r>
        <w:rPr>
          <w:rFonts w:ascii="Times New Roman" w:hAnsi="Times New Roman" w:eastAsia="SimSun" w:cs="SimSun"/>
          <w:b w:val="0"/>
          <w:color w:val="333333"/>
          <w:sz w:val="20"/>
        </w:rPr>
        <w:t>对于一个过去 20 年大部分时间都在流亡、过去 8 个月都在监狱里度过的人来说，前总理他信·西那瓦 (Thaksin Shinawatra) 的身影仍然笼罩在泰国的上空。他在 2001 年至 2006 年担任总理期间因腐败和滥用权力而被判一年徒刑，现年 76 岁，戴着电子脚镯，刑满释放，出狱成为泰国的头条新闻。周一，当他信身穿白衬衫、留着短发从曼谷空普莱姆监狱出来时，数百名身着红衣的支持者欢呼雀跃。他受到了家人的欢迎，其中包括他的女儿和门生、前总理佩东坦·西那瓦(Paetongtarn Shinawatra)。他所在的为泰党坚持从现在起他将继续留在幕后，但这并不能阻止他的脚步。</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prices jump after Trump dismisses Iran proposal to end war</w:t>
      </w:r>
    </w:p>
    <w:p>
      <w:pPr>
        <w:spacing w:before="0" w:after="120"/>
      </w:pPr>
      <w:r>
        <w:rPr>
          <w:rFonts w:ascii="Times New Roman" w:hAnsi="Times New Roman" w:eastAsia="SimSun" w:cs="SimSun"/>
          <w:b/>
          <w:color w:val="2E74B5"/>
          <w:sz w:val="26"/>
        </w:rPr>
        <w:t xml:space="preserve">     特朗普驳回伊朗结束战争的提议后，油价上涨。</w:t>
      </w:r>
    </w:p>
    <w:p>
      <w:pPr>
        <w:ind w:left="454"/>
        <w:spacing w:before="0" w:after="80"/>
      </w:pPr>
      <w:r>
        <w:rPr>
          <w:rFonts w:ascii="Times New Roman" w:hAnsi="Times New Roman" w:eastAsia="SimSun" w:cs="SimSun"/>
          <w:b w:val="0"/>
          <w:color w:val="333333"/>
          <w:sz w:val="20"/>
        </w:rPr>
        <w:t>Oil prices rose in Monday morning trade in Asia after President Donald Trump said Iran's response to US proposals to end the war was "totally unacceptable". Tehransent its response via Pakistan, which has served as a mediator between the two sides, calling for an immediate end to the conflict and guarantees of no further US-Israeli attacks on Iran, according to Iran's semi-official Tasnim news agency. International oil benchmark Brent rose by 3.8% to $105.20 (£77.36) a barrel, while US-traded crude increased by 4% to $99.30. The key Strait of Hormuz waterway has been effectively shut since shortly after the war started on 28 February, severely disrupting global supplies of oil and gas. Responding to Tehran's terms, Trump posted on social media: "I have just read the response from Iran's so</w:t>
      </w:r>
    </w:p>
    <w:p>
      <w:pPr>
        <w:ind w:left="454"/>
        <w:spacing w:before="0" w:after="120"/>
      </w:pPr>
      <w:r>
        <w:rPr>
          <w:rFonts w:ascii="Times New Roman" w:hAnsi="Times New Roman" w:eastAsia="SimSun" w:cs="SimSun"/>
          <w:b w:val="0"/>
          <w:color w:val="333333"/>
          <w:sz w:val="20"/>
        </w:rPr>
        <w:t>在唐纳德·特朗普总统表示伊朗对美国结束战争提议的反应“完全不可接受”后，周一亚洲早盘油价上涨。据伊朗半官方通讯社塔斯尼姆通讯社报道，德黑兰通过一直担任双方调解人的巴基斯坦作出回应，呼吁立即结束冲突，并保证美以不再对伊朗发动袭击。国际石油基准布伦特原油价格上涨 3.8%，至每桶 105.20 美元（77.36 英镑），而美国交易的原油价格上涨 4%，至每桶 99.30 美元。自 2 月 28 日战争爆发后不久，重要的霍尔木兹海峡航道就已被有效关闭，严重扰乱了全球石油和天然气供应。针对德黑兰的条款，特朗普在社交媒体上发文称：“我刚刚读到了伊朗方面的回应。</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No summer border delays for Brits, Greek tourism minister says</w:t>
      </w:r>
    </w:p>
    <w:p>
      <w:pPr>
        <w:spacing w:before="0" w:after="120"/>
      </w:pPr>
      <w:r>
        <w:rPr>
          <w:rFonts w:ascii="Times New Roman" w:hAnsi="Times New Roman" w:eastAsia="SimSun" w:cs="SimSun"/>
          <w:b/>
          <w:color w:val="2E74B5"/>
          <w:sz w:val="26"/>
        </w:rPr>
        <w:t xml:space="preserve">     希腊旅游部长表示，英国人夏季边境不会出现延误。</w:t>
      </w:r>
    </w:p>
    <w:p>
      <w:pPr>
        <w:ind w:left="454"/>
        <w:spacing w:before="0" w:after="80"/>
      </w:pPr>
      <w:r>
        <w:rPr>
          <w:rFonts w:ascii="Times New Roman" w:hAnsi="Times New Roman" w:eastAsia="SimSun" w:cs="SimSun"/>
          <w:b w:val="0"/>
          <w:color w:val="333333"/>
          <w:sz w:val="20"/>
        </w:rPr>
        <w:t>British holidaymakers heading to Greece will not have to face any delays at the border, even at the height of summer, the country's tourism minister has told the BBC. Olga Kefalogianni said the Greek government did not want visitors to be "burdened" by bureaucratic procedures when entering or leaving the country. She confirmed British visitors will not face biometric checks at the border at any time during the summer season. The country is making efforts to ensure frontier checks take "less than a couple of minutes", she added. The EU in April completed the introduction of its controversial new digital border procedure, known as the "entry-exit system", or EES. It requires short term visitors from outside the EU and the European Economic Area to register biometric data each time they enter</w:t>
      </w:r>
    </w:p>
    <w:p>
      <w:pPr>
        <w:ind w:left="454"/>
        <w:spacing w:before="0" w:after="120"/>
      </w:pPr>
      <w:r>
        <w:rPr>
          <w:rFonts w:ascii="Times New Roman" w:hAnsi="Times New Roman" w:eastAsia="SimSun" w:cs="SimSun"/>
          <w:b w:val="0"/>
          <w:color w:val="333333"/>
          <w:sz w:val="20"/>
        </w:rPr>
        <w:t>英国旅游部长告诉英国广播公司，前往希腊的英国度假者即使在盛夏也不必在边境遇到任何延误。奥尔加·凯法洛吉亚尼 (Olga Kefalogianni) 表示，希腊政府不希望游客在进出该国时受到官僚程序的“负担”。她证实，英国游客在夏季的任何时候都不会在边境接受生物识别检查。她补充说，该国正在努力确保边境检查“不到几分钟”。欧盟于四月完成了备受争议的新数字边境程序的引入，称为“出入境系统”（EES）。它要求来自欧盟和欧洲经济区以外的短期访客每次进入时登记生物识别数据。</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This couple lost £1,000 after their flight was cancelled - here is what to check so you don't</w:t>
      </w:r>
    </w:p>
    <w:p>
      <w:pPr>
        <w:spacing w:before="0" w:after="120"/>
      </w:pPr>
      <w:r>
        <w:rPr>
          <w:rFonts w:ascii="Times New Roman" w:hAnsi="Times New Roman" w:eastAsia="SimSun" w:cs="SimSun"/>
          <w:b/>
          <w:color w:val="2E74B5"/>
          <w:sz w:val="26"/>
        </w:rPr>
        <w:t xml:space="preserve">     这对夫妇在航班取消后损失了 1,000 英镑 - 以下是您需要检查的内容，以免您错过。</w:t>
      </w:r>
    </w:p>
    <w:p>
      <w:pPr>
        <w:ind w:left="454"/>
        <w:spacing w:before="0" w:after="80"/>
      </w:pPr>
      <w:r>
        <w:rPr>
          <w:rFonts w:ascii="Times New Roman" w:hAnsi="Times New Roman" w:eastAsia="SimSun" w:cs="SimSun"/>
          <w:b w:val="0"/>
          <w:color w:val="333333"/>
          <w:sz w:val="20"/>
        </w:rPr>
        <w:t>If you're planning a holiday this summer, it's important to check the insurance policy details carefully so you don't get caught out. Many of them do not cover losses linked to a war as Debbie and Ardon Rainbird from Northallerton in North Yorkshire found out the hard way. The couplegot stuck for an extra two weeksduring a holiday in Sri Lanka after their return flight through the Qatari capital Doha was cancelled when the Iran conflict broke out. They had an annual insurance travel policy but it didn't cover war, leaving them around £1,000 out of pocket even though their tour operator paid for some of their extra nights after which they moved to a budget hotel. If they had bought an add-on then that cost would have been covered. "It is frustrating because you budget for a holiday," Debbie</w:t>
      </w:r>
    </w:p>
    <w:p>
      <w:pPr>
        <w:ind w:left="454"/>
        <w:spacing w:before="0" w:after="120"/>
      </w:pPr>
      <w:r>
        <w:rPr>
          <w:rFonts w:ascii="Times New Roman" w:hAnsi="Times New Roman" w:eastAsia="SimSun" w:cs="SimSun"/>
          <w:b w:val="0"/>
          <w:color w:val="333333"/>
          <w:sz w:val="20"/>
        </w:rPr>
        <w:t>如果您计划今年夏天度假，请务必仔细检查保险单详细信息，以免陷入困境。其中许多保险不涵盖与战争有关的损失，来自北约克郡诺萨勒顿的黛比和阿登·雨鸟经历了惨痛的教训。由于伊朗冲突爆发，这对夫妇从卡塔尔首都多哈起飞的回程航班被取消，他们在斯里兰卡度假期间又被困了两周。他们有年度旅行保险，但不承保战争，这让他们自掏腰包约 1,000 英镑，尽管他们的旅行社支付了他们的一些额外住宿费用，之后他们搬到了一家经济型酒店。如果他们购买了附加组件，那么这笔费用就可以得到补偿。 “这很令人沮丧，因为你为假期做预算，”黛比。</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Dua Lipa sues Samsung for $15m over use of her image on TV boxes</w:t>
      </w:r>
    </w:p>
    <w:p>
      <w:pPr>
        <w:spacing w:before="0" w:after="120"/>
      </w:pPr>
      <w:r>
        <w:rPr>
          <w:rFonts w:ascii="Times New Roman" w:hAnsi="Times New Roman" w:eastAsia="SimSun" w:cs="SimSun"/>
          <w:b/>
          <w:color w:val="2E74B5"/>
          <w:sz w:val="26"/>
        </w:rPr>
        <w:t xml:space="preserve">     杜阿·利帕 (Dua Lipa) 因在电视盒子上使用她的形象而起诉三星，要求赔偿 1500 万美元。</w:t>
      </w:r>
    </w:p>
    <w:p>
      <w:pPr>
        <w:ind w:left="454"/>
        <w:spacing w:before="0" w:after="80"/>
      </w:pPr>
      <w:r>
        <w:rPr>
          <w:rFonts w:ascii="Times New Roman" w:hAnsi="Times New Roman" w:eastAsia="SimSun" w:cs="SimSun"/>
          <w:b w:val="0"/>
          <w:color w:val="333333"/>
          <w:sz w:val="20"/>
        </w:rPr>
        <w:t>Pop star Dua Lipa has filed a $15m (£11m) lawsuit against Samsung, alleging it used her image on packaging for its televisions without permission. Lipa alleges that Samsung prominently used a photograph of her face without consent on various television models sold across the US, according to a lawsuit filed on Friday in the US District Court for the Central District of California. Samsung's packaging was "designed to improperly capitalize on Ms. Lipa's hard-earned success to promote and sell Samsung's products", the filing said. The BBC has contacted to Samsung for comment. The lawsuit includes allegations of copyright infringement, trademark infringement and misappropriation of Lipa's likeness and image. According to the lawsuit, the image was taken during the singer's 2024 Austin City Li</w:t>
      </w:r>
    </w:p>
    <w:p>
      <w:pPr>
        <w:ind w:left="454"/>
        <w:spacing w:before="0" w:after="120"/>
      </w:pPr>
      <w:r>
        <w:rPr>
          <w:rFonts w:ascii="Times New Roman" w:hAnsi="Times New Roman" w:eastAsia="SimSun" w:cs="SimSun"/>
          <w:b w:val="0"/>
          <w:color w:val="333333"/>
          <w:sz w:val="20"/>
        </w:rPr>
        <w:t>流行歌星杜阿·利帕 (Dua Lipa) 对三星提起了 1500 万美元（1100 万英镑）的诉讼，指控三星未经许可在其电视包装上使用了她的形象。根据周五向美国加利福尼亚州中区地方法院提起的诉讼，利帕声称三星未经同意在美国各地销售的各种型号电视上显着使用了她的脸部照片。文件称，三星的包装“旨在不正当地利用利帕女士来之不易的成功来推广和销售三星产品”。 BBC 已联系三星寻求评论。该诉讼包括侵犯版权、商标侵权和盗用利帕肖像和形象的指控。根据诉讼称，这张照片是在歌手 2024 年奥斯汀市李期间拍摄的。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The UK is set for a staycation summer - and there are plenty of hidden gems</w:t>
      </w:r>
    </w:p>
    <w:p>
      <w:pPr>
        <w:spacing w:before="0" w:after="120"/>
      </w:pPr>
      <w:r>
        <w:rPr>
          <w:rFonts w:ascii="Times New Roman" w:hAnsi="Times New Roman" w:eastAsia="SimSun" w:cs="SimSun"/>
          <w:b/>
          <w:color w:val="2E74B5"/>
          <w:sz w:val="26"/>
        </w:rPr>
        <w:t xml:space="preserve">     英国即将迎来一个居家度假的夏天，而且这里还有很多隐藏的瑰宝。</w:t>
      </w:r>
    </w:p>
    <w:p>
      <w:pPr>
        <w:ind w:left="454"/>
        <w:spacing w:before="0" w:after="80"/>
      </w:pPr>
      <w:r>
        <w:rPr>
          <w:rFonts w:ascii="Times New Roman" w:hAnsi="Times New Roman" w:eastAsia="SimSun" w:cs="SimSun"/>
          <w:b w:val="0"/>
          <w:color w:val="333333"/>
          <w:sz w:val="20"/>
        </w:rPr>
        <w:t>Summer holidays might look different for some people this year as the war in Iran disrupts travel across the Middle East and pushes up prices for flights and package deals to European hotspots. Prime Minister Sir Keir Starmer warned last week "people might change where they go on holiday this year," and while the government insists there isno need to cancel flightssome Brits are deciding to stay put. Booking.com and Airbnb both told the BBC they were already seeing an increase in demand for domestic bookings, with searches for May half-term UK holidays up 20% on Booking.com compared with last year, and searches for UK stays for the May bank holidays up 15% on Airbnb. But many seasoned staycationers are already aware of all the UK has to offer and some have told BBC News what they love abou</w:t>
      </w:r>
    </w:p>
    <w:p>
      <w:pPr>
        <w:ind w:left="454"/>
        <w:spacing w:before="0" w:after="120"/>
      </w:pPr>
      <w:r>
        <w:rPr>
          <w:rFonts w:ascii="Times New Roman" w:hAnsi="Times New Roman" w:eastAsia="SimSun" w:cs="SimSun"/>
          <w:b w:val="0"/>
          <w:color w:val="333333"/>
          <w:sz w:val="20"/>
        </w:rPr>
        <w:t>今年的暑假对一些人来说可能会有所不同，因为伊朗战争扰乱了中东地区的旅行，并推高了前往欧洲热点地区的航班和套餐价格。英国首相凯尔·斯塔默爵士上周警告说，“人们今年可能会改变度假地点”，尽管政府坚称没有必要取消航班，但一些英国人决定留在原地。 Booking.com 和 Airbnb 均向 BBC 表示，他们已经看到国内预订需求的增长，与去年相比，Booking.com 上英国 5 月期中假期的搜索量增长了 20%，Airbnb 上 5 月银行假期英国住宿的搜索量增长了 15%。但许多经验丰富的居家度假者已经了解英国的一切，有些人告诉 BBC 新闻他们喜欢什么。</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Cyber-crime increasingly coming with threats of physical violence</w:t>
      </w:r>
    </w:p>
    <w:p>
      <w:pPr>
        <w:spacing w:before="0" w:after="120"/>
      </w:pPr>
      <w:r>
        <w:rPr>
          <w:rFonts w:ascii="Times New Roman" w:hAnsi="Times New Roman" w:eastAsia="SimSun" w:cs="SimSun"/>
          <w:b/>
          <w:color w:val="2E74B5"/>
          <w:sz w:val="26"/>
        </w:rPr>
        <w:t xml:space="preserve">     网络犯罪越来越多地伴随着身体暴力的威胁。</w:t>
      </w:r>
    </w:p>
    <w:p>
      <w:pPr>
        <w:ind w:left="454"/>
        <w:spacing w:before="0" w:after="80"/>
      </w:pPr>
      <w:r>
        <w:rPr>
          <w:rFonts w:ascii="Times New Roman" w:hAnsi="Times New Roman" w:eastAsia="SimSun" w:cs="SimSun"/>
          <w:b w:val="0"/>
          <w:color w:val="333333"/>
          <w:sz w:val="20"/>
        </w:rPr>
        <w:t>A few years ago, Tim Beasley opened his front door to discover that a small package had been left on the step. "I was like 'what the heck is this?'. I opened the box, and went 'oh!', and I immediately threw it away." Inside the box was a threatening note, alluding to physical violence if he didn't back off. Beasley works for a US security firm called Semperis, and at the time he was involved in ransom negotiations on behalf of a US government organisation that had been hit by a cyber-attack. The package delivered to his home in the US was a warning from the ransomware group he had been having to talk to. Cyber-attacks continue to soar around the world. In the US alone, the number of reported instances has increased from 288,012 in 2015 to 1,008,597 last year, a record high, according to ne</w:t>
      </w:r>
    </w:p>
    <w:p>
      <w:pPr>
        <w:ind w:left="454"/>
        <w:spacing w:before="0" w:after="120"/>
      </w:pPr>
      <w:r>
        <w:rPr>
          <w:rFonts w:ascii="Times New Roman" w:hAnsi="Times New Roman" w:eastAsia="SimSun" w:cs="SimSun"/>
          <w:b w:val="0"/>
          <w:color w:val="333333"/>
          <w:sz w:val="20"/>
        </w:rPr>
        <w:t>几年前，蒂姆·比斯利打开前门，发现一个小包裹被留在台阶上。 “我当时想，‘这到底是什么？’。我打开盒子，然后‘哦！’，然后我立即把它扔掉了。”盒子里有一张威胁字条，暗示如果他不退缩，就会对他实施身体暴力。比斯利在一家名为 Semperis 的美国安全公司工作，当时他代表一个遭受网络攻击的美国政府组织参与赎金谈判。送到他美国家中的包裹是来自他一直与之交谈的勒索软件组织的警告。世界各地的网络攻击继续激增。据ne称，仅在美国，报告的病例数就从2015年的288,012例增加到去年的1,008,597例，创历史新高。</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How sunburn inspired a new way to store energy</w:t>
      </w:r>
    </w:p>
    <w:p>
      <w:pPr>
        <w:spacing w:before="0" w:after="120"/>
      </w:pPr>
      <w:r>
        <w:rPr>
          <w:rFonts w:ascii="Times New Roman" w:hAnsi="Times New Roman" w:eastAsia="SimSun" w:cs="SimSun"/>
          <w:b/>
          <w:color w:val="2E74B5"/>
          <w:sz w:val="26"/>
        </w:rPr>
        <w:t xml:space="preserve">     晒伤如何激发了一种储存能量的新方法。</w:t>
      </w:r>
    </w:p>
    <w:p>
      <w:pPr>
        <w:ind w:left="454"/>
        <w:spacing w:before="0" w:after="80"/>
      </w:pPr>
      <w:r>
        <w:rPr>
          <w:rFonts w:ascii="Times New Roman" w:hAnsi="Times New Roman" w:eastAsia="SimSun" w:cs="SimSun"/>
          <w:b w:val="0"/>
          <w:color w:val="333333"/>
          <w:sz w:val="20"/>
        </w:rPr>
        <w:t>The sun does shine, sometimes, in Boston – but not like this. When chemistry professor Grace Han first visited southern California from Boston some years ago, she noticed the difference. How her skin would tingle with the first signs of irritation after just a few hours outside. Last year, she moved to take a job at the University of California, Santa Barbara, and regularly began wearing a large-brimmed hat, sunglasses and plenty of sun cream. Being a chemistry professor, she had already done her research. "I was just reading about DNA photochemistry – for leisure," she recalls. That's when she realised that DNA molecules in people's skin that get damaged by sunburn could help her. Those molecules change shape when irradiated by the sun, flexing into a strained version of their regular for</w:t>
      </w:r>
    </w:p>
    <w:p>
      <w:pPr>
        <w:ind w:left="454"/>
        <w:spacing w:before="0" w:after="120"/>
      </w:pPr>
      <w:r>
        <w:rPr>
          <w:rFonts w:ascii="Times New Roman" w:hAnsi="Times New Roman" w:eastAsia="SimSun" w:cs="SimSun"/>
          <w:b w:val="0"/>
          <w:color w:val="333333"/>
          <w:sz w:val="20"/>
        </w:rPr>
        <w:t>波士顿有时确实会阳光明媚，但不是这样。几年前，当化学教授 Grace Han 第一次从波士顿访问南加州时，她注意到了其中的差异。在户外仅仅几个小时后，她的皮肤就会因最初的刺激迹象而感到刺痛。去年，她搬到加州大学圣巴巴拉分校工作，并开始定期戴大檐帽、太阳镜和大量防晒霜。作为一名化学教授，她已经完成了她的研究。 “我只是为了休闲而阅读有关 DNA 光化学的内容，”她回忆道。就在那时，她意识到人们皮肤中因晒伤而受损的 DNA 分子可以帮助她。这些分子在受到太阳照射时会改变形状，弯曲成正常状态的应变版本。</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TikTok scales back AI-generated video descriptions after absurd errors</w:t>
      </w:r>
    </w:p>
    <w:p>
      <w:pPr>
        <w:spacing w:before="0" w:after="120"/>
      </w:pPr>
      <w:r>
        <w:rPr>
          <w:rFonts w:ascii="Times New Roman" w:hAnsi="Times New Roman" w:eastAsia="SimSun" w:cs="SimSun"/>
          <w:b/>
          <w:color w:val="2E74B5"/>
          <w:sz w:val="26"/>
        </w:rPr>
        <w:t xml:space="preserve">     在出现荒谬错误后，TikTok 缩减了人工智能生成的视频描述。</w:t>
      </w:r>
    </w:p>
    <w:p>
      <w:pPr>
        <w:ind w:left="454"/>
        <w:spacing w:before="0" w:after="80"/>
      </w:pPr>
      <w:r>
        <w:rPr>
          <w:rFonts w:ascii="Times New Roman" w:hAnsi="Times New Roman" w:eastAsia="SimSun" w:cs="SimSun"/>
          <w:b w:val="0"/>
          <w:color w:val="333333"/>
          <w:sz w:val="20"/>
        </w:rPr>
        <w:t>TikTok has rowed back on an AI feature which incorrectly summarised some videos on the platform, including claiming a celebrity was fruit. The company's 'AI overviews' recently began appearing beneath content on the platform to describe what a video was showing, or provide more context. While only rolled out to some users in the US and the Philippines, the feature's incorrect and bizarre AI-generated summaries of TikTok content - seen beneath videos of celebrities like platform star Charli D'Amelio - have been shared widely. According to TikTok, its experimental summaries have been tweaked to only suggest products similar to those shown in videos. The changes were first reported bynews outlet Business Insider. Much like the AI Overviews at the top of most Google search results, TikTok's AI</w:t>
      </w:r>
    </w:p>
    <w:p>
      <w:pPr>
        <w:ind w:left="454"/>
        <w:spacing w:before="0" w:after="120"/>
      </w:pPr>
      <w:r>
        <w:rPr>
          <w:rFonts w:ascii="Times New Roman" w:hAnsi="Times New Roman" w:eastAsia="SimSun" w:cs="SimSun"/>
          <w:b w:val="0"/>
          <w:color w:val="333333"/>
          <w:sz w:val="20"/>
        </w:rPr>
        <w:t>TikTok 在一项人工智能功能上做出了反击，该功能错误地总结了平台上的一些视频，包括声称名人是水果。该公司的“人工智能概述”最近开始出现在平台内容下方，以描述视频所显示的内容，或提供更多背景信息。虽然该功能仅向美国和菲律宾的部分用户推出，但该功能由人工智能生成的 TikTok 内容的错误且奇怪的摘要（在平台明星 Charli D'Amelio 等名人的视频下可见）已被广泛分享。据 TikTok 称，其实验摘要已被调整为仅推荐与视频中显示的产品类似的产品。这些变化首先由新闻媒体《商业内幕》报道。就像大多数谷歌搜索结果顶部的人工智能概述一样，TikTok 的人工智能。</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Instagram privacy tech is turned off today - what does this mean for your DMs?</w:t>
      </w:r>
    </w:p>
    <w:p>
      <w:pPr>
        <w:spacing w:before="0" w:after="120"/>
      </w:pPr>
      <w:r>
        <w:rPr>
          <w:rFonts w:ascii="Times New Roman" w:hAnsi="Times New Roman" w:eastAsia="SimSun" w:cs="SimSun"/>
          <w:b/>
          <w:color w:val="2E74B5"/>
          <w:sz w:val="26"/>
        </w:rPr>
        <w:t xml:space="preserve">     Instagram 隐私技术今天关闭 - 这对您的私信意味着什么？</w:t>
      </w:r>
    </w:p>
    <w:p>
      <w:pPr>
        <w:ind w:left="454"/>
        <w:spacing w:before="0" w:after="80"/>
      </w:pPr>
      <w:r>
        <w:rPr>
          <w:rFonts w:ascii="Times New Roman" w:hAnsi="Times New Roman" w:eastAsia="SimSun" w:cs="SimSun"/>
          <w:b w:val="0"/>
          <w:color w:val="333333"/>
          <w:sz w:val="20"/>
        </w:rPr>
        <w:t xml:space="preserve">Instagram users will no longer be able to send ultra‑private direct messages, as the feature is switched off globally. The removal of end‑to‑end encryption (E2EE) on messages amounts to a major U‑turn by parent company Meta, which previously championed the tech as the gold standard for user privacy. E2EE is the most secure form of online messaging - allowing only the sender and recipient to view messages - but has long been opposed by  campaigners who say it allows extreme content to be spread online without the authorities being able to intervene. That means Meta's decision has been welcomed by groups including children's charities - but condemned by privacy advocates. By switching off E2EE, Instagram will now be able to access all the content of direct messages, including images, videos </w:t>
      </w:r>
    </w:p>
    <w:p>
      <w:pPr>
        <w:ind w:left="454"/>
        <w:spacing w:before="0" w:after="120"/>
      </w:pPr>
      <w:r>
        <w:rPr>
          <w:rFonts w:ascii="Times New Roman" w:hAnsi="Times New Roman" w:eastAsia="SimSun" w:cs="SimSun"/>
          <w:b w:val="0"/>
          <w:color w:val="333333"/>
          <w:sz w:val="20"/>
        </w:rPr>
        <w:t>Instagram 用户将无法再发送超私密的直接消息，因为该功能已在全球范围内关闭。取消消息端对端加密 (E2EE) 相当于母公司 Meta 的重大转变，Meta 此前曾将该技术视为用户隐私的黄金标准。 E2EE 是最安全的在线消息传递形式，只允许发送者和接收者查看消息，但长期以来一直受到活动人士的反对，他们表示，它允许极端内容在网上传播，而当局无法干预。这意味着 Meta 的决定受到了包括儿童慈善机构在内的团体的欢迎，但也遭到了隐私倡导者的谴责。通过关闭 E2EE，Instagram 现在将能够访问私信的所有内容，包括图像、视频。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Meta brings High Court challenge over Ofcom fees</w:t>
      </w:r>
    </w:p>
    <w:p>
      <w:pPr>
        <w:spacing w:before="0" w:after="120"/>
      </w:pPr>
      <w:r>
        <w:rPr>
          <w:rFonts w:ascii="Times New Roman" w:hAnsi="Times New Roman" w:eastAsia="SimSun" w:cs="SimSun"/>
          <w:b/>
          <w:color w:val="2E74B5"/>
          <w:sz w:val="26"/>
        </w:rPr>
        <w:t xml:space="preserve">     Meta 就 Ofcom 费用向高等法院提起诉讼。</w:t>
      </w:r>
    </w:p>
    <w:p>
      <w:pPr>
        <w:ind w:left="454"/>
        <w:spacing w:before="0" w:after="80"/>
      </w:pPr>
      <w:r>
        <w:rPr>
          <w:rFonts w:ascii="Times New Roman" w:hAnsi="Times New Roman" w:eastAsia="SimSun" w:cs="SimSun"/>
          <w:b w:val="0"/>
          <w:color w:val="333333"/>
          <w:sz w:val="20"/>
        </w:rPr>
        <w:t>Meta, parent company of Facebook and Instagram, is challenging the UK media regulator Ofcom in the High Court over fees and potential fines introduced under the Online Safety Act. The law, which came into force in July 2025, introduced protections against harmful online content, with Ofcom's operating costs for carrying out its online safety work funded by tech firms. Under regulations introduced in September, the fees are based on a company's qualifying worldwide revenue and apply to firms earning more than £250m a year. Meta said Ofcom's methods for calculating fees and penalties were "disproportionate", while Ofcom said it would "robustly defend" its position. Meta is challenging rules covering search engines and platforms where users can share content, including social media sites. Law</w:t>
      </w:r>
    </w:p>
    <w:p>
      <w:pPr>
        <w:ind w:left="454"/>
        <w:spacing w:before="0" w:after="120"/>
      </w:pPr>
      <w:r>
        <w:rPr>
          <w:rFonts w:ascii="Times New Roman" w:hAnsi="Times New Roman" w:eastAsia="SimSun" w:cs="SimSun"/>
          <w:b w:val="0"/>
          <w:color w:val="333333"/>
          <w:sz w:val="20"/>
        </w:rPr>
        <w:t>Facebook 和 Instagram 的母公司 Meta 正在高等法院就英国媒体监管机构 Ofcom 就《在线安全法》规定的费用和潜在罚款提出质疑。该法律于 2025 年 7 月生效，引入了针对有害在线内容的保护措施，Ofcom 开展在线安全工作的运营成本由科技公司资助。根据 9 月份出台的规定，费用根据公司合格的全球收入计算，适用于年收入超过 2.5 亿英镑的公司。 Meta表示，Ofcom计算费用和罚款的方法“不成比例”，而Ofcom则表示将“坚决捍卫”其立场。 Meta 正在挑战涵盖搜索引擎和用户可以共享内容的平台（包括社交媒体网站）的规则。法律。</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Adolescence makes history at Bafta TV Awards</w:t>
      </w:r>
    </w:p>
    <w:p>
      <w:pPr>
        <w:spacing w:before="0" w:after="120"/>
      </w:pPr>
      <w:r>
        <w:rPr>
          <w:rFonts w:ascii="Times New Roman" w:hAnsi="Times New Roman" w:eastAsia="SimSun" w:cs="SimSun"/>
          <w:b/>
          <w:color w:val="2E74B5"/>
          <w:sz w:val="26"/>
        </w:rPr>
        <w:t xml:space="preserve">     《青春期》在英国电影和电视艺术学院电视奖上创造了历史。</w:t>
      </w:r>
    </w:p>
    <w:p>
      <w:pPr>
        <w:ind w:left="454"/>
        <w:spacing w:before="0" w:after="80"/>
      </w:pPr>
      <w:r>
        <w:rPr>
          <w:rFonts w:ascii="Times New Roman" w:hAnsi="Times New Roman" w:eastAsia="SimSun" w:cs="SimSun"/>
          <w:b w:val="0"/>
          <w:color w:val="333333"/>
          <w:sz w:val="20"/>
        </w:rPr>
        <w:t>Netflix drama Adolescence was the big winner at the Bafta Television Awards on Sunday, while The Celebrity Traitors and Last One Laughing also scooped a share of the glory. The Celebrity Traitors and Last One Laughing won two prizes each, while Adolescence took four - breaking the record for the most wins at the Bafta TV Awards ceremony in a single year. The hard-hitting drama, which became a national talking point when it was released in March 2025, was named best limited series, and there were acting honours for its stars Stephen Graham, Owen Cooper and Christine Tremarco. At 16, Cooper became the youngest ever winner of the award for best supporting actor. Cooper's Bafta can go alongside the Emmy, Golden Globe, National Television, Royal Television Society and Actor Awards he has alread</w:t>
      </w:r>
    </w:p>
    <w:p>
      <w:pPr>
        <w:ind w:left="454"/>
        <w:spacing w:before="0" w:after="120"/>
      </w:pPr>
      <w:r>
        <w:rPr>
          <w:rFonts w:ascii="Times New Roman" w:hAnsi="Times New Roman" w:eastAsia="SimSun" w:cs="SimSun"/>
          <w:b w:val="0"/>
          <w:color w:val="333333"/>
          <w:sz w:val="20"/>
        </w:rPr>
        <w:t>Netflix 剧集《青春期》是周日英国电影和电视艺术学院电视奖的大赢家，《名人叛徒》和《最后一个笑》也分享了这一荣耀。 《名人叛徒》和《最后一笑》各赢得两项大奖，而《青春期》则斩获四项大奖，打破了英国电影和电视艺术学院电视奖颁奖典礼单年获奖最多的纪录。这部震撼人心的剧集于 2025 年 3 月上映后成为全国热议话题，被评为最佳限定剧，主演斯蒂芬·格雷厄姆、欧文·库珀和克里斯汀·特雷马科也获得了表演奖。 16岁时，库珀成为有史以来最年轻的最佳男配角奖获得者。库珀获得的英国电影和电视艺术学院奖可以与他已经获得的艾美奖、金球奖、国家电视台奖、皇家电视协会奖和演员奖齐名。</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Stars on red carpet at Bafta TV Awards - in pictures</w:t>
      </w:r>
    </w:p>
    <w:p>
      <w:pPr>
        <w:spacing w:before="0" w:after="120"/>
      </w:pPr>
      <w:r>
        <w:rPr>
          <w:rFonts w:ascii="Times New Roman" w:hAnsi="Times New Roman" w:eastAsia="SimSun" w:cs="SimSun"/>
          <w:b/>
          <w:color w:val="2E74B5"/>
          <w:sz w:val="26"/>
        </w:rPr>
        <w:t xml:space="preserve">     英国电影和电视艺术学院电视奖红地毯上的明星 - 图片中。</w:t>
      </w:r>
    </w:p>
    <w:p>
      <w:pPr>
        <w:ind w:left="454"/>
        <w:spacing w:before="0" w:after="80"/>
      </w:pPr>
      <w:r>
        <w:rPr>
          <w:rFonts w:ascii="Times New Roman" w:hAnsi="Times New Roman" w:eastAsia="SimSun" w:cs="SimSun"/>
          <w:b w:val="0"/>
          <w:color w:val="333333"/>
          <w:sz w:val="20"/>
        </w:rPr>
        <w:t>The biggest names in British TV have been on the red carpet as they arrived for the prestigious Bafta Television Awards ceremony in London. Find out which shows and stars walked away with the most coveted prized in the British TV industry. The former Great British Bake Off judge will receive the academy's highest honour. Spending 20 years capturing the Cannes Film Festival was very "special", says Richard Blanshard. Big names and rising stars will be honoured on the biggest night in the British TV calendar. Beyoncé, who last attended the Met Gala in 2016, is returning as a co-chair of fashion's biggest night.</w:t>
      </w:r>
    </w:p>
    <w:p>
      <w:pPr>
        <w:ind w:left="454"/>
        <w:spacing w:before="0" w:after="120"/>
      </w:pPr>
      <w:r>
        <w:rPr>
          <w:rFonts w:ascii="Times New Roman" w:hAnsi="Times New Roman" w:eastAsia="SimSun" w:cs="SimSun"/>
          <w:b w:val="0"/>
          <w:color w:val="333333"/>
          <w:sz w:val="20"/>
        </w:rPr>
        <w:t>英国电视界的大腕们抵达伦敦参加著名的英国电影和电视艺术学院电视奖颁奖典礼时，纷纷走上红地毯。了解哪些节目和明星荣获英国电视行业最令人垂涎​​的奖项。这位前英国烘焙大赛评委将获得学院的最高荣誉。理查德·布兰沙德 (Richard Blanshard) 表示，花费 20 年时间拍摄戛纳电影节非常“特别”。知名人士和后起之秀将在英国电视日历上最重要的夜晚获得表彰。碧昂丝 (Beyoncé) 上次参加 Met Gala 是在 2016 年，她将作为时尚界最盛大之夜的联合主席回归。</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The Bafta TV Awards winners list in full</w:t>
      </w:r>
    </w:p>
    <w:p>
      <w:pPr>
        <w:spacing w:before="0" w:after="120"/>
      </w:pPr>
      <w:r>
        <w:rPr>
          <w:rFonts w:ascii="Times New Roman" w:hAnsi="Times New Roman" w:eastAsia="SimSun" w:cs="SimSun"/>
          <w:b/>
          <w:color w:val="2E74B5"/>
          <w:sz w:val="26"/>
        </w:rPr>
        <w:t xml:space="preserve">     BAFTA 电视奖完整获奖名单。</w:t>
      </w:r>
    </w:p>
    <w:p>
      <w:pPr>
        <w:ind w:left="454"/>
        <w:spacing w:before="0" w:after="80"/>
      </w:pPr>
      <w:r>
        <w:rPr>
          <w:rFonts w:ascii="Times New Roman" w:hAnsi="Times New Roman" w:eastAsia="SimSun" w:cs="SimSun"/>
          <w:b w:val="0"/>
          <w:color w:val="333333"/>
          <w:sz w:val="20"/>
        </w:rPr>
        <w:t>This year's Bafta Television Awards have been handed out in London, honouring the best programmes, actors and presenters on the small screen in the past 12 months. See the full list of winners and nominees below. P&amp;O Cruises Memorable Moment Award (voted for by the public) The winners and nominees for the Bafta TV Craft Awardscan be found here.</w:t>
      </w:r>
    </w:p>
    <w:p>
      <w:pPr>
        <w:ind w:left="454"/>
        <w:spacing w:before="0" w:after="120"/>
      </w:pPr>
      <w:r>
        <w:rPr>
          <w:rFonts w:ascii="Times New Roman" w:hAnsi="Times New Roman" w:eastAsia="SimSun" w:cs="SimSun"/>
          <w:b w:val="0"/>
          <w:color w:val="333333"/>
          <w:sz w:val="20"/>
        </w:rPr>
        <w:t>今年的英国电影和电视艺术学院电视奖已在伦敦颁发，旨在表彰过去 12 个月中小屏幕上的最佳节目、演员和主持人。请参阅下面的获奖者和提名者的完整列表。 P&amp;O 游轮难忘时刻奖（由公众投票选出） 英国电影和电视艺术学院电视工艺奖的获奖者和提名者可在此处找到。</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Another year, another controversy for Eurovision - but fans are sticking by it</w:t>
      </w:r>
    </w:p>
    <w:p>
      <w:pPr>
        <w:spacing w:before="0" w:after="120"/>
      </w:pPr>
      <w:r>
        <w:rPr>
          <w:rFonts w:ascii="Times New Roman" w:hAnsi="Times New Roman" w:eastAsia="SimSun" w:cs="SimSun"/>
          <w:b/>
          <w:color w:val="2E74B5"/>
          <w:sz w:val="26"/>
        </w:rPr>
        <w:t xml:space="preserve">     又一年，欧洲歌唱大赛再次引发争议，但粉丝们依然坚持下去。</w:t>
      </w:r>
    </w:p>
    <w:p>
      <w:pPr>
        <w:ind w:left="454"/>
        <w:spacing w:before="0" w:after="80"/>
      </w:pPr>
      <w:r>
        <w:rPr>
          <w:rFonts w:ascii="Times New Roman" w:hAnsi="Times New Roman" w:eastAsia="SimSun" w:cs="SimSun"/>
          <w:b w:val="0"/>
          <w:color w:val="333333"/>
          <w:sz w:val="20"/>
        </w:rPr>
        <w:t>The 2026 Eurovision Song Contest officially lands in Vienna on Sunday, with a "turquoise carpet" parade featuring competitors from all 35 nations. It's the show's 70th anniversary, but the celebrations have been overshadowed by a ferocious row over Israel's participation. As the delegations gather in Austria, five competition regulars will be absent, with Iceland, Ireland, the Netherlands, Slovenia and Spainall boycotting the event. Israel's presence has sparked controversy since its government began a massive military offensive in Gaza in October 2023. The incursion came in response to a Hamas-led attack on Israel, that killed about 1,200 people and saw 251 taken hostage, Israeli authorities say. Israel's offensive has killed 72,628 people in Gaza, according to the Hamas-led health author</w:t>
      </w:r>
    </w:p>
    <w:p>
      <w:pPr>
        <w:ind w:left="454"/>
        <w:spacing w:before="0" w:after="120"/>
      </w:pPr>
      <w:r>
        <w:rPr>
          <w:rFonts w:ascii="Times New Roman" w:hAnsi="Times New Roman" w:eastAsia="SimSun" w:cs="SimSun"/>
          <w:b w:val="0"/>
          <w:color w:val="333333"/>
          <w:sz w:val="20"/>
        </w:rPr>
        <w:t>2026 年欧洲歌唱大赛于周日正式登陆维也纳，来自所有 35 个国家的参赛者将参加“绿松石地毯”游行。今年是该节目的 70 周年纪念日，但庆祝活动因以色列参与的激烈争吵而蒙上阴影。当代表团齐聚奥地利时，五名常客将缺席，冰岛、爱尔兰、荷兰、斯洛文尼亚和西班牙都将抵制此次赛事。自以色列政府于 2023 年 10 月开始对加沙发动大规模军事攻势以来，以色列的存在引发了争议。以色列当局表示，这次入侵是为了回应哈马斯领导的对以色列的袭击，该袭击造成约 1,200 人死亡，251 人被扣为人质。据哈马斯领导的健康作家称，以色列的攻势已导致加沙 72,628 人死亡。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Our relationship with food is messed up - let's sort it out, says Stanley Tucci</w:t>
      </w:r>
    </w:p>
    <w:p>
      <w:pPr>
        <w:spacing w:before="0" w:after="120"/>
      </w:pPr>
      <w:r>
        <w:rPr>
          <w:rFonts w:ascii="Times New Roman" w:hAnsi="Times New Roman" w:eastAsia="SimSun" w:cs="SimSun"/>
          <w:b/>
          <w:color w:val="2E74B5"/>
          <w:sz w:val="26"/>
        </w:rPr>
        <w:t xml:space="preserve">     我们与食物的关系一团糟——让我们来解决这个问题，斯坦利·图奇说。</w:t>
      </w:r>
    </w:p>
    <w:p>
      <w:pPr>
        <w:ind w:left="454"/>
        <w:spacing w:before="0" w:after="80"/>
      </w:pPr>
      <w:r>
        <w:rPr>
          <w:rFonts w:ascii="Times New Roman" w:hAnsi="Times New Roman" w:eastAsia="SimSun" w:cs="SimSun"/>
          <w:b w:val="0"/>
          <w:color w:val="333333"/>
          <w:sz w:val="20"/>
        </w:rPr>
        <w:t>There's a recurring theme in the second series of Tucci in Italy where someone tells Stanley Tucci he must eat more. Usually it's a nonna (grandmother), sometimes it's a chef, and occasionally it's an entire family placing more food on the table in spite of his protests. It reminds me of when I visit my own nonna's house in Rome; I'm immediately ushered to the dining table and presented with enough pasta, bread and favourite dishes to feed an entire family. And before I've even finished my first plate, I'm encouraged to help myself to seconds. Such moments are instantly familiar to any Italian, because being Italian means understanding that food is affection, hospitality and identity rolled into one. Watching the new series of Tucci in Italy, which is released on Disney+ on 12 May, you mig</w:t>
      </w:r>
    </w:p>
    <w:p>
      <w:pPr>
        <w:ind w:left="454"/>
        <w:spacing w:before="0" w:after="120"/>
      </w:pPr>
      <w:r>
        <w:rPr>
          <w:rFonts w:ascii="Times New Roman" w:hAnsi="Times New Roman" w:eastAsia="SimSun" w:cs="SimSun"/>
          <w:b w:val="0"/>
          <w:color w:val="333333"/>
          <w:sz w:val="20"/>
        </w:rPr>
        <w:t>《意大利图奇》第二季中有一个反复出现的主题，有人告诉斯坦利·图奇他必须多吃点。通常是奶奶（祖母），有时是厨师，有时全家人不顾他的抗议，在桌子上放了更多的食物。这让我想起了我在罗马拜访自己奶奶的家时的情景；我立即被带到餐桌，并为我提供足够的意大利面、面包和最喜欢的菜肴来养活全家人。在我吃完第一盘之前，我就被鼓励去吃第二盘。这样的时刻对于任何意大利人来说都是很熟悉的，因为作为意大利人意味着理解食物是情感、热情好客和身份的融为一体。观看 5 月 12 日在 Disney+ 上发布的《意大利图奇》新系列，你好。</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A deadly bacterium is creeping up the US east coast. How worried should we be?</w:t>
      </w:r>
    </w:p>
    <w:p>
      <w:pPr>
        <w:spacing w:before="0" w:after="120"/>
      </w:pPr>
      <w:r>
        <w:rPr>
          <w:rFonts w:ascii="Times New Roman" w:hAnsi="Times New Roman" w:eastAsia="SimSun" w:cs="SimSun"/>
          <w:b/>
          <w:color w:val="2E74B5"/>
          <w:sz w:val="26"/>
        </w:rPr>
        <w:t xml:space="preserve">     一种致命的细菌正在美国东海岸蔓延。我们应该有多担心？</w:t>
      </w:r>
    </w:p>
    <w:p>
      <w:pPr>
        <w:ind w:left="454"/>
        <w:spacing w:before="0" w:after="80"/>
      </w:pPr>
      <w:r>
        <w:rPr>
          <w:rFonts w:ascii="Times New Roman" w:hAnsi="Times New Roman" w:eastAsia="SimSun" w:cs="SimSun"/>
          <w:b w:val="0"/>
          <w:color w:val="333333"/>
          <w:sz w:val="20"/>
        </w:rPr>
        <w:t xml:space="preserve">Warming ocean waters are priming beaches and raw shellfish for Vibrio even as scientists are trying to stay one step ahead Bailey Magers and Sunil Kumar cut strange figures on Pensacola Beach. Bags of disinfectant solution surrounded them on the white sand; their gloved hands juggled test tubes while layers of rubber and plastic shielded their skin from the elements. As the two organized their seawater samples on the popular Florida shoreline last August, an older woman wearing a swimsuit walked over to ask what they were doing. “We’re just actively monitoring water quality,” they told her, but she pressed on. “Are you looking for that flesh-eating bacteria?” “We’re looking into it,” they replied, hoping not to frighten her. The woman turned back toward the ocean, her curiosity satisfied. </w:t>
      </w:r>
    </w:p>
    <w:p>
      <w:pPr>
        <w:ind w:left="454"/>
        <w:spacing w:before="0" w:after="120"/>
      </w:pPr>
      <w:r>
        <w:rPr>
          <w:rFonts w:ascii="Times New Roman" w:hAnsi="Times New Roman" w:eastAsia="SimSun" w:cs="SimSun"/>
          <w:b w:val="0"/>
          <w:color w:val="333333"/>
          <w:sz w:val="20"/>
        </w:rPr>
        <w:t>尽管科学家们试图领先一步，但贝利·马格斯和苏尼尔·库马尔在彭萨科拉海滩上创造了奇怪的数字，变暖的海水正在为海滩和生贝类增加弧菌的数量。白色的沙滩上，一袋袋消毒液包围着他们；他们戴着手套的手摆弄着试管，而一层层的橡胶和塑料则保护他们的皮肤免受恶劣天气的影响。去年八月，当两人在佛罗里达州著名的海岸线上收集海水样本时，一位穿着泳衣的老妇人走过来问他们在做什么。 “我们只是在积极监测水质，”他们告诉她，但她继续坚持。 “你在寻找那种食肉细菌吗？” “我们正在调查，”他们回答道，希望不要吓到她。女人转身面向大海，满足了她的好奇心。 。</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Sean Duffy faces backlash for new family reality show: ‘unfocused and out of touch’</w:t>
      </w:r>
    </w:p>
    <w:p>
      <w:pPr>
        <w:spacing w:before="0" w:after="120"/>
      </w:pPr>
      <w:r>
        <w:rPr>
          <w:rFonts w:ascii="Times New Roman" w:hAnsi="Times New Roman" w:eastAsia="SimSun" w:cs="SimSun"/>
          <w:b/>
          <w:color w:val="2E74B5"/>
          <w:sz w:val="26"/>
        </w:rPr>
        <w:t xml:space="preserve">     肖恩·达菲 (Sean Duffy) 因新家庭真人秀节目而面临强烈反对：“注意力不集中、脱节”。</w:t>
      </w:r>
    </w:p>
    <w:p>
      <w:pPr>
        <w:ind w:left="454"/>
        <w:spacing w:before="0" w:after="80"/>
      </w:pPr>
      <w:r>
        <w:rPr>
          <w:rFonts w:ascii="Times New Roman" w:hAnsi="Times New Roman" w:eastAsia="SimSun" w:cs="SimSun"/>
          <w:b w:val="0"/>
          <w:color w:val="333333"/>
          <w:sz w:val="20"/>
        </w:rPr>
        <w:t>US transportation secretary announces The Great American Road Trip amid transportation crises and rising fuel prices Sean Duffy, the US transportation secretary, hauled his family into a van for a wholesome, seven-month trek across the nation, which was filmed for an upcoming reality TV program, hetoldFox News on Friday. The revelation drew immediate blowback as “tone-deaf”, from critics who pointed toward various crises that have recently hammered the country’s transportation sector. Between February and April, a partialgovernment shutdown– stemming from a protracted debate about funding for the Department of Homeland Security – led TSA agents to quit in droves over thelack of pay. Some airport travelersfacedlongwaittimesdue to the ensuing staffing shortages. Then, in April, at New York C</w:t>
      </w:r>
    </w:p>
    <w:p>
      <w:pPr>
        <w:ind w:left="454"/>
        <w:spacing w:before="0" w:after="120"/>
      </w:pPr>
      <w:r>
        <w:rPr>
          <w:rFonts w:ascii="Times New Roman" w:hAnsi="Times New Roman" w:eastAsia="SimSun" w:cs="SimSun"/>
          <w:b w:val="0"/>
          <w:color w:val="333333"/>
          <w:sz w:val="20"/>
        </w:rPr>
        <w:t>美国交通部长肖恩·达菲 (Sean Duffy) 在交通危机和燃油价格上涨之际宣布“伟大的美国公路旅行” 美国交通部长肖恩·达菲 (Sean Duffy) 周五告诉福克斯新闻，他将家人拖进一辆面包车，进行了为期七个月的全国长途旅行，这次旅行是为即将播出的电视真人秀节目拍摄的。这一消息立即遭到批评者的批评，称其“充耳不闻”，他们指出最近重创该国交通运输业的各种危机。 2 月至 4 月期间，由于关于国土安全部资金问题的旷日持久的争论，政府部分关闭，导致 TSA 特工因缺薪而大批辞职。由于随之而来的人员短缺，一些机场旅客面临漫长的等待时间。然后，四月，在纽约 C.</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‘Closing the chapter’ on Fema: Trump panel seeks to weaken disaster response amid climate crisis</w:t>
      </w:r>
    </w:p>
    <w:p>
      <w:pPr>
        <w:spacing w:before="0" w:after="120"/>
      </w:pPr>
      <w:r>
        <w:rPr>
          <w:rFonts w:ascii="Times New Roman" w:hAnsi="Times New Roman" w:eastAsia="SimSun" w:cs="SimSun"/>
          <w:b/>
          <w:color w:val="2E74B5"/>
          <w:sz w:val="26"/>
        </w:rPr>
        <w:t xml:space="preserve">     联邦应急管理局“结束这一章”：特朗普小组寻求在气候危机中削弱灾难应对能力。</w:t>
      </w:r>
    </w:p>
    <w:p>
      <w:pPr>
        <w:ind w:left="454"/>
        <w:spacing w:before="0" w:after="80"/>
      </w:pPr>
      <w:r>
        <w:rPr>
          <w:rFonts w:ascii="Times New Roman" w:hAnsi="Times New Roman" w:eastAsia="SimSun" w:cs="SimSun"/>
          <w:b w:val="0"/>
          <w:color w:val="333333"/>
          <w:sz w:val="20"/>
        </w:rPr>
        <w:t>Council’s plan will leave Federal Emergency Management Agency ill-equipped to respond to extreme weather events, experts say Sweeping changes may be in store at the Federal Emergency Management Agency (Fema), the nation’s frontline emergency response coordinator, that experts warned could further erode US capacity to handle disasters as the risks ofextreme weatherfueled by theclimate crisiscontinue to rise. Fears about a fundamental overhaul of Fema’s form and function have been brewing sinceDonald Trumpreturned to the White House. After castigating the agency over claims that it was too expensive and “doesn’t get the job done”, Trump set to gutting Fema as an early priority for his second term. Along-awaited proposal on the agency’s future, released this week by a council appointed by Tru</w:t>
      </w:r>
    </w:p>
    <w:p>
      <w:pPr>
        <w:ind w:left="454"/>
        <w:spacing w:before="0" w:after="120"/>
      </w:pPr>
      <w:r>
        <w:rPr>
          <w:rFonts w:ascii="Times New Roman" w:hAnsi="Times New Roman" w:eastAsia="SimSun" w:cs="SimSun"/>
          <w:b w:val="0"/>
          <w:color w:val="333333"/>
          <w:sz w:val="20"/>
        </w:rPr>
        <w:t>专家表示，该委员会的计划将使联邦紧急事务管理局无力应对极端天气事件，专家表示，美国前线紧急响应协调机构联邦紧急事务管理局（FEMA）可能会发生彻底的变化，专家警告称，随着气候危机引发的极端天气风险持续上升，这可能会进一步削弱美国应对灾害的能力。自唐纳德·特朗普重返白宫以来，人们对联邦应急管理局的形式和职能进行根本性改革的担忧一直在酝酿。在对该机构进行了严厉批评，称其成本太高且“无法完成工作”后，特朗普开始将废除联邦应急管理局作为他第二任期的首要任务。 Tru 任命的委员会本周发布了期待已久的关于该机构未来的提案。</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Trump administration relaxing hunting restrictions in US parks and refuges</w:t>
      </w:r>
    </w:p>
    <w:p>
      <w:pPr>
        <w:spacing w:before="0" w:after="120"/>
      </w:pPr>
      <w:r>
        <w:rPr>
          <w:rFonts w:ascii="Times New Roman" w:hAnsi="Times New Roman" w:eastAsia="SimSun" w:cs="SimSun"/>
          <w:b/>
          <w:color w:val="2E74B5"/>
          <w:sz w:val="26"/>
        </w:rPr>
        <w:t xml:space="preserve">     特朗普政府放宽了美国公园和保护区的狩猎限制。</w:t>
      </w:r>
    </w:p>
    <w:p>
      <w:pPr>
        <w:ind w:left="454"/>
        <w:spacing w:before="0" w:after="80"/>
      </w:pPr>
      <w:r>
        <w:rPr>
          <w:rFonts w:ascii="Times New Roman" w:hAnsi="Times New Roman" w:eastAsia="SimSun" w:cs="SimSun"/>
          <w:b w:val="0"/>
          <w:color w:val="333333"/>
          <w:sz w:val="20"/>
        </w:rPr>
        <w:t xml:space="preserve">After January order from US department of the interior, managers across 55 sites have lifted prohibitions DonaldTrump’s administrationis quietly pushing national park, refuge and wilderness area managers to dramatically scale back hunting restrictions, raising questions about visitor safety and the impact on wildlife. Doug Burgum, the US Department of the Interior secretary, issued an order in January directing multiple agencies to remove what he termed “unnecessary regulatory or administrative barriers” to hunting and fishing, to and justify regulations they want to keep in place. “Expanding opportunities for the public to hunt and fish on Department-managed lands not only strengthens conservation outcomes, but also supports rural economies, public health, and access to America’s outdoor </w:t>
      </w:r>
    </w:p>
    <w:p>
      <w:pPr>
        <w:ind w:left="454"/>
        <w:spacing w:before="0" w:after="120"/>
      </w:pPr>
      <w:r>
        <w:rPr>
          <w:rFonts w:ascii="Times New Roman" w:hAnsi="Times New Roman" w:eastAsia="SimSun" w:cs="SimSun"/>
          <w:b w:val="0"/>
          <w:color w:val="333333"/>
          <w:sz w:val="20"/>
        </w:rPr>
        <w:t>美国内政部一月份下达命令后，55 个地点的管理人员取消了禁令。唐纳德·特朗普政府正在悄悄推动国家公园、保护区和荒野地区管理人员大幅缩减狩猎限制，引发了有关游客安全和对野生动物影响的质疑。美国内政部部长道格·布尔古姆 (Doug Burgum) 一月份发布了一项命令，指示多个机构取消他所说的针对狩猎和捕鱼的“不必要的监管或行政壁垒”，并证明他们希望保留的监管措施是合理的。 “扩大公众在部门管理的土地上狩猎和捕鱼的机会不仅可以加强保护成果，而且还支持农村经济、公共卫生和进入美国户外活动。</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The fight against AI data centers isn’t just about tech – it’s about democracy | Astra Taylor and Saul Levin</w:t>
      </w:r>
    </w:p>
    <w:p>
      <w:pPr>
        <w:spacing w:before="0" w:after="120"/>
      </w:pPr>
      <w:r>
        <w:rPr>
          <w:rFonts w:ascii="Times New Roman" w:hAnsi="Times New Roman" w:eastAsia="SimSun" w:cs="SimSun"/>
          <w:b/>
          <w:color w:val="2E74B5"/>
          <w:sz w:val="26"/>
        </w:rPr>
        <w:t xml:space="preserve">     对抗人工智能数据中心的斗争不仅仅关乎技术，还关乎民主阿斯特拉·泰勒和索尔·莱文。</w:t>
      </w:r>
    </w:p>
    <w:p>
      <w:pPr>
        <w:ind w:left="454"/>
        <w:spacing w:before="0" w:after="80"/>
      </w:pPr>
      <w:r>
        <w:rPr>
          <w:rFonts w:ascii="Times New Roman" w:hAnsi="Times New Roman" w:eastAsia="SimSun" w:cs="SimSun"/>
          <w:b w:val="0"/>
          <w:color w:val="333333"/>
          <w:sz w:val="20"/>
        </w:rPr>
        <w:t>Claims of nimbyism are a misunderstanding: the movement is about whether regular people have a say in fundamental decisions Since the surreal scene at the 2024 presidential inauguration, when a row of big tech titans took their VIP seats and signaled their new alliance with Maga, theTrump administrationhas rolled out the red carpet for Silicon Valley’s AI ambitions and shareholder priorities. Washington has doled out billions in lucrative federal subsidies and contracts to the cash-rich sector, bloating an AI bubble that experts warn may imperil the entire economy while prohibiting any guardrails on the fast-moving technology. Fortunately for all of us, an unlikely and unruly coalition has emerged to resist the AI takeover by taking aim at the industry’s core infrastructure. In 2025, about</w:t>
      </w:r>
    </w:p>
    <w:p>
      <w:pPr>
        <w:ind w:left="454"/>
        <w:spacing w:before="0" w:after="120"/>
      </w:pPr>
      <w:r>
        <w:rPr>
          <w:rFonts w:ascii="Times New Roman" w:hAnsi="Times New Roman" w:eastAsia="SimSun" w:cs="SimSun"/>
          <w:b w:val="0"/>
          <w:color w:val="333333"/>
          <w:sz w:val="20"/>
        </w:rPr>
        <w:t>邻避主义的说法是一种误解：这场运动是关于普通人是否在基本决策中拥有发言权。自从 2024 年总统就职典礼上出现超现实场景以来，一排大型科技巨头占据了 VIP 席位，并表明他们与 Maga 结成新联盟，特朗普政府已经为硅谷的人工智能雄心和股东优先事项铺上了红地毯。华盛顿向现金充裕的行业发放了数十亿美元的利润丰厚的联邦补贴和合同，吹大了人工智能泡沫，专家警告称，这可能会危及整个经济，同时禁止对快速发展的技术设置任何护栏。对我们所有人来说幸运的是，一个不太可能且不守规矩的联盟已经出现，通过瞄准行业的核心基础设施来抵制人工智能的接管。 2025年左右。</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Biggest VAR call ever? Four chaotic minutes that may define the season</w:t>
      </w:r>
    </w:p>
    <w:p>
      <w:pPr>
        <w:spacing w:before="0" w:after="120"/>
      </w:pPr>
      <w:r>
        <w:rPr>
          <w:rFonts w:ascii="Times New Roman" w:hAnsi="Times New Roman" w:eastAsia="SimSun" w:cs="SimSun"/>
          <w:b/>
          <w:color w:val="2E74B5"/>
          <w:sz w:val="26"/>
        </w:rPr>
        <w:t xml:space="preserve">     有史以来最大的VAR判罚？混乱的四分钟可能决定整个赛季。</w:t>
      </w:r>
    </w:p>
    <w:p>
      <w:pPr>
        <w:ind w:left="454"/>
        <w:spacing w:before="0" w:after="80"/>
      </w:pPr>
      <w:r>
        <w:rPr>
          <w:rFonts w:ascii="Times New Roman" w:hAnsi="Times New Roman" w:eastAsia="SimSun" w:cs="SimSun"/>
          <w:b w:val="0"/>
          <w:color w:val="333333"/>
          <w:sz w:val="20"/>
        </w:rPr>
        <w:t>West Ham have injury-time goal disallowed as Arsenal go five clear The most consequential decision in the history of the video assistant referee in the Premier League was played out overfour minutes 11 seconds of nerve-shredding drama inside London Stadium. That time span, which felt like an age, became the moment that has the capacity to alter the immediate course of history forArsenalandWest Ham United. In the wider context, it is the incident and VAR decision that might be seen as the season-defining moment at both ends of the table. Arsenalwere leading 1-0 deep into stoppage time through Leandro Trossard's 83rd-minute goal whenWest Hamsubstitute Callum Wilson hammered home a finish in a packed penalty box following a corner. West Hamcelebrated,Arsenalmanager Mikel Arteta turned away wi</w:t>
      </w:r>
    </w:p>
    <w:p>
      <w:pPr>
        <w:ind w:left="454"/>
        <w:spacing w:before="0" w:after="120"/>
      </w:pPr>
      <w:r>
        <w:rPr>
          <w:rFonts w:ascii="Times New Roman" w:hAnsi="Times New Roman" w:eastAsia="SimSun" w:cs="SimSun"/>
          <w:b w:val="0"/>
          <w:color w:val="333333"/>
          <w:sz w:val="20"/>
        </w:rPr>
        <w:t>西汉姆联伤停补时阶段进球被判无效，阿森纳领先五分 英超视频助理裁判史上最重要的决定在伦敦体育场上演了长达四分 11 秒的令人心碎的戏剧。那段时间，感觉就像一个时代，成为有能力改变阿森纳和西汉姆联队直接历史进程的时刻。从更广泛的角度来看，这一事件和 VAR 判决可能被视为积分榜两端的赛季决定性时刻。伤停补时阶段，莱安德罗·特罗萨德在第 83 分钟的进球让阿森纳以 1-0 领先，西汉姆联替补球员卡勒姆·威尔逊在角球后在拥挤的禁区内攻入一球。西汉姆联庆祝，阿森纳主帅阿尔特塔转身离场。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'Only his last changes worked' - how Arteta's gambles finally paid off</w:t>
      </w:r>
    </w:p>
    <w:p>
      <w:pPr>
        <w:spacing w:before="0" w:after="120"/>
      </w:pPr>
      <w:r>
        <w:rPr>
          <w:rFonts w:ascii="Times New Roman" w:hAnsi="Times New Roman" w:eastAsia="SimSun" w:cs="SimSun"/>
          <w:b/>
          <w:color w:val="2E74B5"/>
          <w:sz w:val="26"/>
        </w:rPr>
        <w:t xml:space="preserve">     “只有他最后的改变才起作用”——阿尔特塔的赌博最终得到了回报。</w:t>
      </w:r>
    </w:p>
    <w:p>
      <w:pPr>
        <w:ind w:left="454"/>
        <w:spacing w:before="0" w:after="80"/>
      </w:pPr>
      <w:r>
        <w:rPr>
          <w:rFonts w:ascii="Times New Roman" w:hAnsi="Times New Roman" w:eastAsia="SimSun" w:cs="SimSun"/>
          <w:b w:val="0"/>
          <w:color w:val="333333"/>
          <w:sz w:val="20"/>
        </w:rPr>
        <w:t xml:space="preserve">Before we get into any tactical analysis ofArsenal's win overWest Ham, we have to address the decision that saw theHammers' stoppage-time equaliser ruled out. Anyone who watches football regularly probably thinks the grappling we see at corners and set-plays has gone too far this season. I think most people are up for punishing it more, because there does seem to be too many occasions where players get away with it. For Callum Wilson's 95th-minute goal to be disallowed by the video assistant referee (VAR) because of exactly that kind of foul was ironic in many ways, because we've seen Mikel Arteta's side do that type of thing, unpunished, so often. So, I know why only seeing the officials act now will frustrate a lot of people because it isArsenalwho have benefited, but in isolation it is </w:t>
      </w:r>
    </w:p>
    <w:p>
      <w:pPr>
        <w:ind w:left="454"/>
        <w:spacing w:before="0" w:after="120"/>
      </w:pPr>
      <w:r>
        <w:rPr>
          <w:rFonts w:ascii="Times New Roman" w:hAnsi="Times New Roman" w:eastAsia="SimSun" w:cs="SimSun"/>
          <w:b w:val="0"/>
          <w:color w:val="333333"/>
          <w:sz w:val="20"/>
        </w:rPr>
        <w:t>在我们对阿森纳战胜西汉姆联队进行任何战术分析之前，我们必须先解决铁锤帮补时扳平比分被排除的决定。任何经常观看足球比赛的人可能都会认为本赛季我们在角球和定位球中看到的缠斗太过分了。我认为大多数人都愿意给予更多的惩罚，因为似乎有太多玩家侥幸逃脱惩罚的情况。卡勒姆·威尔逊第 95 分钟的进球因为这种犯规而被视频助理裁判 (VAR) 判为无效，这在很多方面都是讽刺，因为我们经常看到米克尔·阿尔特塔的球队做这种事，却没有受到惩罚。所以，我知道为什么现在只看到官员们的行动会让很多人感到沮丧，因为受益的是阿森纳，但孤立来看是这样。</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Celtic eye own fairytale as Hearts' story continues to captivate</w:t>
      </w:r>
    </w:p>
    <w:p>
      <w:pPr>
        <w:spacing w:before="0" w:after="120"/>
      </w:pPr>
      <w:r>
        <w:rPr>
          <w:rFonts w:ascii="Times New Roman" w:hAnsi="Times New Roman" w:eastAsia="SimSun" w:cs="SimSun"/>
          <w:b/>
          <w:color w:val="2E74B5"/>
          <w:sz w:val="26"/>
        </w:rPr>
        <w:t xml:space="preserve">     凯尔特人眼中自己的童话般的红心故事继续令人着迷。</w:t>
      </w:r>
    </w:p>
    <w:p>
      <w:pPr>
        <w:ind w:left="454"/>
        <w:spacing w:before="0" w:after="80"/>
      </w:pPr>
      <w:r>
        <w:rPr>
          <w:rFonts w:ascii="Times New Roman" w:hAnsi="Times New Roman" w:eastAsia="SimSun" w:cs="SimSun"/>
          <w:b w:val="0"/>
          <w:color w:val="333333"/>
          <w:sz w:val="20"/>
        </w:rPr>
        <w:t>Daizen Maeda scored twice as Celtic beat Rangers to move within a point of Hearts And so the main event is upon us, the headline act. One week to go and the last of the supporting cast, Rangers, have been ushered to the wings and it's only Hearts and Celtic left in the spotlight now. A football nation is in thrall regardless of their colours. You don't have to be maroon or green to be stirred by this. You can be blue or tangerine, red or black, claret and amber - everybody has some sort of skin in the game, some reason to be gripped. A watching audience in the UK, in Europe, and from many points around the globe. Hearts have spent months dealing with media requests from all sorts of wonderful places, all wanting a piece of the would-be miracle on the Gorgie Road. That interest will only ra</w:t>
      </w:r>
    </w:p>
    <w:p>
      <w:pPr>
        <w:ind w:left="454"/>
        <w:spacing w:before="0" w:after="120"/>
      </w:pPr>
      <w:r>
        <w:rPr>
          <w:rFonts w:ascii="Times New Roman" w:hAnsi="Times New Roman" w:eastAsia="SimSun" w:cs="SimSun"/>
          <w:b w:val="0"/>
          <w:color w:val="333333"/>
          <w:sz w:val="20"/>
        </w:rPr>
        <w:t>前田大善梅开二度，帮助凯尔特人队击败流浪者队，将分差缩小到红心队的一分之内。因此，重头戏即将来临，成为头条新闻。距离比赛还有一周时间，最后一支球队流浪者队已经被带到了侧翼，现在只剩下红心队和凯尔特人队成为众人瞩目的焦点。一个足球国家无论肤色如何都会受到束缚。你不必是栗色或绿色的就能被这个搅动。你可以是蓝色或橘子色，红色或黑色，酒红色或琥珀色——每个人在游戏中都有某种皮肤，都有一些值得抓住的理由。来自英国、欧洲以及全球许多地方的观众。人们花了几个月的时间处理来自各个美妙地方的媒体请求，所有人都想在高尔基路上的奇迹中分得一杯羹。这种兴趣只会增加。</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Why Man City would be foolish to let Shaw leave</w:t>
      </w:r>
    </w:p>
    <w:p>
      <w:pPr>
        <w:spacing w:before="0" w:after="120"/>
      </w:pPr>
      <w:r>
        <w:rPr>
          <w:rFonts w:ascii="Times New Roman" w:hAnsi="Times New Roman" w:eastAsia="SimSun" w:cs="SimSun"/>
          <w:b/>
          <w:color w:val="2E74B5"/>
          <w:sz w:val="26"/>
        </w:rPr>
        <w:t xml:space="preserve">     为什么曼城让肖离开是愚蠢的。</w:t>
      </w:r>
    </w:p>
    <w:p>
      <w:pPr>
        <w:ind w:left="454"/>
        <w:spacing w:before="0" w:after="80"/>
      </w:pPr>
      <w:r>
        <w:rPr>
          <w:rFonts w:ascii="Times New Roman" w:hAnsi="Times New Roman" w:eastAsia="SimSun" w:cs="SimSun"/>
          <w:b w:val="0"/>
          <w:color w:val="333333"/>
          <w:sz w:val="20"/>
        </w:rPr>
        <w:t xml:space="preserve">Khadija Shaw was named the FWA Player of the Season on Friday Khadija Shaw needed just 12 minutes to prove why Manchester City must not let her leave in the summer. Her two goals against Chelsea - a stoppage-time equaliser in normal time before a 103rd-minute winner - secured City's place in the Women's FA Cup final. City were 2-0 down in the 86th minute at Stamford Bridge and Shaw had missed earlier chances but when her side needed her to step up, she did. The Jamaica international has been at the centre of speculation this week regarding her future after contract renewal negotiations at City broke down. As it stands, she is set to leave this summer unless they can reach an unlikely agreement - and Sunday's opponents Chelsea are circling for her signature. It was fitting, therefore, that </w:t>
      </w:r>
    </w:p>
    <w:p>
      <w:pPr>
        <w:ind w:left="454"/>
        <w:spacing w:before="0" w:after="120"/>
      </w:pPr>
      <w:r>
        <w:rPr>
          <w:rFonts w:ascii="Times New Roman" w:hAnsi="Times New Roman" w:eastAsia="SimSun" w:cs="SimSun"/>
          <w:b w:val="0"/>
          <w:color w:val="333333"/>
          <w:sz w:val="20"/>
        </w:rPr>
        <w:t>卡迪嘉·肖 (Khadija Shaw) 周五被评为 FWA 赛季最佳球员 卡迪嘉·肖 (Khadija Shaw) 只用了 12 分钟就证明了为什么曼城不能让她在夏天离开。她在对阵切尔西的比赛中攻入两粒进球——在常规时间补时阶段扳平比分，然后在第 103 分钟打进制胜球——确保了曼城进入女子足总杯决赛。第86分钟，曼城在斯坦福桥0-2落后，肖错过了之前的机会，但当她的球队需要她挺身而出时，她做到了。在曼城续约谈判破裂后，这位牙买加国脚本周成为了关于她未来的猜测的中心。按照目前的情况，她将在今年夏天离开，除非他们能够达成一项不太可能的协议——而周日的对手切尔西正在寻找她的签名。因此，这是合适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Familiar failings but calm Corteen-Coleman provides England optimism</w:t>
      </w:r>
    </w:p>
    <w:p>
      <w:pPr>
        <w:spacing w:before="0" w:after="120"/>
      </w:pPr>
      <w:r>
        <w:rPr>
          <w:rFonts w:ascii="Times New Roman" w:hAnsi="Times New Roman" w:eastAsia="SimSun" w:cs="SimSun"/>
          <w:b/>
          <w:color w:val="2E74B5"/>
          <w:sz w:val="26"/>
        </w:rPr>
        <w:t xml:space="preserve">     熟悉的失败但冷静的科廷-科尔曼给英格兰带来了乐观。</w:t>
      </w:r>
    </w:p>
    <w:p>
      <w:pPr>
        <w:ind w:left="454"/>
        <w:spacing w:before="0" w:after="80"/>
      </w:pPr>
      <w:r>
        <w:rPr>
          <w:rFonts w:ascii="Times New Roman" w:hAnsi="Times New Roman" w:eastAsia="SimSun" w:cs="SimSun"/>
          <w:b w:val="0"/>
          <w:color w:val="333333"/>
          <w:sz w:val="20"/>
        </w:rPr>
        <w:t>'Fantastic moment' - teenager Corteen-Coleman takes first international wicket England's 18-year-old spinner Tilly Corteen-Coleman has always appeared mature beyond her years. In last year's Hundred her captain at Southern Brave, Georgia Adams, let her be her dog sitter - not a role you'd give to every teenager. That maturity oozed from Corteen-Coleman throughout her England debut in Chester-le-Street on Sunday - with the ball, in the field and, crucially, in the final-wicket partnership with stand-in captain Charlie Dean, which sealed the tense win over New Zealand in the first one-day international. Not until after, with her voice breaking a touch as she spoke in her post-match press conference, were there any sign of nerves. "It was a bit emosh to be fair," she said of her maiden intern</w:t>
      </w:r>
    </w:p>
    <w:p>
      <w:pPr>
        <w:ind w:left="454"/>
        <w:spacing w:before="0" w:after="120"/>
      </w:pPr>
      <w:r>
        <w:rPr>
          <w:rFonts w:ascii="Times New Roman" w:hAnsi="Times New Roman" w:eastAsia="SimSun" w:cs="SimSun"/>
          <w:b w:val="0"/>
          <w:color w:val="333333"/>
          <w:sz w:val="20"/>
        </w:rPr>
        <w:t>“美妙的时刻”——青少年科廷-科尔曼首次获得国际三柱门 英格兰 18 岁的旋转选手蒂莉·科廷-科尔曼总是显得比她的年龄更成熟。在去年的百强赛中，她在南方勇敢队的队长乔治亚·亚当斯让她成为她的狗保姆——这不是一个你会给每个青少年的角色。周日，科廷-科尔曼在切斯特勒街的英格兰队首秀中展现出了这种成熟——无论是持球、在场上，还是至关重要的是，在最后三柱门与替补队长查理·迪恩的合作中，最终在第一场为期一天的国际比赛中锁定了对新西兰队的紧张胜利。直到赛后新闻发布会上她说话时声音都有些颤抖，才出现了任何紧张的迹象。 “公平地说，这有点情绪化，”她谈到她的处女实习生时说道。</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豆瓣评分：8.7</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精神病院不仅是治疗之地，也是一扇窥见社会的窗口，透过它，能够看到不同的人生： 这里有在躁狂与抑郁之间起伏的老人，生命被病痛切割； 有被母爱裹挟的女儿，将控制与爱纠缠成伤口； 有被抽动与强迫折磨的少年，在偷窃与自伤间寻求短暂解脱； 有长期被暴力与冷漠撕裂的女孩，用人格碎片守护求生希望； 有患有双相情感障碍的嫌疑犯，他的抑郁与躁狂让他无法自控，最终导致犯罪； 还有来自偏远乡村的青年，背负家族抑郁与自杀，被偏见束缚，直到一剂药片才尝到活下去的滋味。 …… 这些故事来自他人的经历，却藏着我们都逃不开的问题：情绪、关系、压力、孤独。看见他们，是重新理解自己的开始。。 《安定此心》不仅是一部精神疾病... (展开全部)</w:t>
      </w:r>
    </w:p>
    <w:p>
      <w:pPr>
        <w:spacing w:before="240" w:after="60"/>
      </w:pPr>
      <w:r>
        <w:rPr>
          <w:rFonts w:ascii="Times New Roman" w:hAnsi="Times New Roman" w:eastAsia="SimSun" w:cs="SimSun"/>
          <w:b/>
          <w:color w:val="1A1A1A"/>
          <w:sz w:val="28"/>
        </w:rPr>
        <w:t>2.  挽救计划</w:t>
      </w:r>
    </w:p>
    <w:p>
      <w:pPr>
        <w:ind w:left="454"/>
        <w:spacing w:before="0" w:after="80"/>
      </w:pPr>
      <w:r>
        <w:rPr>
          <w:rFonts w:ascii="Times New Roman" w:hAnsi="Times New Roman" w:eastAsia="SimSun" w:cs="SimSun"/>
          <w:b w:val="0"/>
          <w:color w:val="666666"/>
          <w:sz w:val="18"/>
        </w:rPr>
        <w:t>作者：[美] 安迪·威尔 / 2026-3 / 译林出版社 / 68 / 平装  ·  分类：译林出版社  ·  豆瓣评分：9.1</w:t>
      </w:r>
    </w:p>
    <w:p>
      <w:pPr>
        <w:ind w:left="454"/>
        <w:spacing w:before="0" w:after="160"/>
      </w:pPr>
      <w:r>
        <w:rPr>
          <w:rFonts w:ascii="Times New Roman" w:hAnsi="Times New Roman" w:eastAsia="SimSun" w:cs="SimSun"/>
          <w:b w:val="0"/>
          <w:color w:val="333333"/>
          <w:sz w:val="20"/>
        </w:rPr>
        <w:t>斩获中国科幻银河奖、华语科幻星云奖 科技宅男与跨星系好友联袂上演太空大救援；硬核工程风和幽默碎碎念打造年度科幻 同名电影震撼来袭——《蜘蛛侠：平行宇宙》金牌制片人执导，瑞恩·高斯林领衔主演 读者直呼比《火星救援》更燃、更爆；译者坦言阅读体验像是在大脑里进行了“一场烟花表演” 连续16周雄踞亚马逊畅销榜，超10万人五星好评，豆瓣9.1超高分 被奥巴马、比尔·盖茨、雷军收入阅读书单；乔治·R.R.马丁、刘慈欣盛赞 一个只想窝在实验室喝咖啡的佛系老师，竟被命运扔进了拯救太阳系的星际战场。但在醒来的那一刻，他连自己的名字都不记得。同伴均已死亡，他只能从飞船电脑的零散信息中拼凑真相：太阳正被一种宇宙微生物“噬星体”侵袭，即将熄灭，地球面临冰封灭绝的危机。而他，正是那个肩负拯救地球重任的关键人物！这个浩瀚宇宙中，他是整个人类文明仅存的希望。</w:t>
      </w:r>
    </w:p>
    <w:p>
      <w:pPr>
        <w:spacing w:before="240" w:after="60"/>
      </w:pPr>
      <w:r>
        <w:rPr>
          <w:rFonts w:ascii="Times New Roman" w:hAnsi="Times New Roman" w:eastAsia="SimSun" w:cs="SimSun"/>
          <w:b/>
          <w:color w:val="1A1A1A"/>
          <w:sz w:val="28"/>
        </w:rPr>
        <w:t>3.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4.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豆瓣评分：8.7</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5.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 / 平装  ·  分类：文汇出版社  ·  豆瓣评分：8.5</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她和她的决心</w:t>
      </w:r>
    </w:p>
    <w:p>
      <w:pPr>
        <w:ind w:left="454"/>
        <w:spacing w:before="0" w:after="80"/>
      </w:pPr>
      <w:r>
        <w:rPr>
          <w:rFonts w:ascii="Times New Roman" w:hAnsi="Times New Roman" w:eastAsia="SimSun" w:cs="SimSun"/>
          <w:b w:val="0"/>
          <w:color w:val="666666"/>
          <w:sz w:val="18"/>
        </w:rPr>
        <w:t>作者：东来 / 2026-3 / 上海文艺出版社 / 52.00元 / 平装  ·  分类：上海文艺出版社  ·  豆瓣评分：8.2</w:t>
      </w:r>
    </w:p>
    <w:p>
      <w:pPr>
        <w:ind w:left="454"/>
        <w:spacing w:before="0" w:after="160"/>
      </w:pPr>
      <w:r>
        <w:rPr>
          <w:rFonts w:ascii="Times New Roman" w:hAnsi="Times New Roman" w:eastAsia="SimSun" w:cs="SimSun"/>
          <w:b w:val="0"/>
          <w:color w:val="333333"/>
          <w:sz w:val="20"/>
        </w:rPr>
        <w:t>-  编辑推荐 - “父亲放弃了她，安德烈放弃了她，人群放弃了她，她自己也放弃了一部分自己，而她从这些放弃里也得到了自由。那些困扰她许久的噪声，忽然一下子从高空跌碎，消失得无影无踪。” 东来这部新作充分展现了自省和剖白的勇气，并由此获得一种新生，“一个被遮蔽的写作人格终于成长起来，而小说中的女性也不再需要自证，只需要展现自身的命运即可”。从第一个故事里的浮沉与挣扎，到最后一个故事里的自在与自为，其间是放弃和放弃的决心，怀抱白羊的疯女人从阁楼出走，行路于人的旷野。跟随这些故事，我们直面生活的诘问，逼视内心的恐惧，感知自身，理解自身，逐渐形成选择与行动的能力，穿越性、婚姻、生育、职业的困境或险境，不断体验作为一个女性如何生存和自处。 - 内容简介 - 东来全新小说集，收录《川流》《明珠》《白羊》《决心》《放弃》《高徒》六个短篇，以及后记《恐惧》。 * *... (展开全部)</w:t>
      </w:r>
    </w:p>
    <w:p>
      <w:pPr>
        <w:spacing w:before="240" w:after="60"/>
      </w:pPr>
      <w:r>
        <w:rPr>
          <w:rFonts w:ascii="Times New Roman" w:hAnsi="Times New Roman" w:eastAsia="SimSun" w:cs="SimSun"/>
          <w:b/>
          <w:color w:val="1A1A1A"/>
          <w:sz w:val="28"/>
        </w:rPr>
        <w:t>8.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豆瓣评分：8.6</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9.  幸福蒙太奇</w:t>
      </w:r>
    </w:p>
    <w:p>
      <w:pPr>
        <w:ind w:left="454"/>
        <w:spacing w:before="0" w:after="80"/>
      </w:pPr>
      <w:r>
        <w:rPr>
          <w:rFonts w:ascii="Times New Roman" w:hAnsi="Times New Roman" w:eastAsia="SimSun" w:cs="SimSun"/>
          <w:b w:val="0"/>
          <w:color w:val="666666"/>
          <w:sz w:val="18"/>
        </w:rPr>
        <w:t>作者：马凌云 / 2026-4 / 文汇出版社 / 59.80元 / 平装  ·  分类：文汇出版社  ·  豆瓣评分：7.8</w:t>
      </w:r>
    </w:p>
    <w:p>
      <w:pPr>
        <w:ind w:left="454"/>
        <w:spacing w:before="0" w:after="160"/>
      </w:pPr>
      <w:r>
        <w:rPr>
          <w:rFonts w:ascii="Times New Roman" w:hAnsi="Times New Roman" w:eastAsia="SimSun" w:cs="SimSun"/>
          <w:b w:val="0"/>
          <w:color w:val="333333"/>
          <w:sz w:val="20"/>
        </w:rPr>
        <w:t>🍊在这失序的世界里， 一切看似日常，却又处处透着诡异： 与一百个前男友同居、吞服“隐身”药丸、 与喜马拉雅雪怪发生关系、将自己活埋以完成疗愈…… 🏅【全美独立书店畅销书·横扫各大文学奖】 美国国家书评人协会奖 | 故事奖 | 欧·亨利奖 ❄️2024年麦克阿瑟“天才奖”得主、当代英语文坛最受瞩目的华裔作家之一 马凌云 短篇小说集|中文版首度引进 知名作家 周嘉宁 倾心翻译 +++ 当代英语文坛最受瞩目的华裔作家之一马凌云短篇小说集中文版首度出版。收录《办公时间》《北京烤鸭》《明天》等八篇代表作。作者擅长以超现实解构现实，书写华人家庭与移民身份、女性日常与亲密关系中的隐秘张力。八个轻盈而又诡谲的故事，在看似日常却不断变形的当代世界里，捕捉那些难以言说的经验。知名作家周嘉宁倾心翻译。 +++ 【编辑推荐】 🧊超现实叙事 × 当代女性经验，华裔女作家马凌云... (展开全部)</w:t>
      </w:r>
    </w:p>
    <w:p>
      <w:pPr>
        <w:spacing w:before="240" w:after="60"/>
      </w:pPr>
      <w:r>
        <w:rPr>
          <w:rFonts w:ascii="Times New Roman" w:hAnsi="Times New Roman" w:eastAsia="SimSun" w:cs="SimSun"/>
          <w:b/>
          <w:color w:val="1A1A1A"/>
          <w:sz w:val="28"/>
        </w:rPr>
        <w:t>10.  螃蟹的邀请</w:t>
      </w:r>
    </w:p>
    <w:p>
      <w:pPr>
        <w:ind w:left="454"/>
        <w:spacing w:before="0" w:after="80"/>
      </w:pPr>
      <w:r>
        <w:rPr>
          <w:rFonts w:ascii="Times New Roman" w:hAnsi="Times New Roman" w:eastAsia="SimSun" w:cs="SimSun"/>
          <w:b w:val="0"/>
          <w:color w:val="666666"/>
          <w:sz w:val="18"/>
        </w:rPr>
        <w:t>作者：[日] panpanya / 2026-3 / 新星出版社 / 59.00元 / 平装  ·  分类：新星出版社  ·  豆瓣评分：8.7</w:t>
      </w:r>
    </w:p>
    <w:p>
      <w:pPr>
        <w:ind w:left="454"/>
        <w:spacing w:before="0" w:after="160"/>
      </w:pPr>
      <w:r>
        <w:rPr>
          <w:rFonts w:ascii="Times New Roman" w:hAnsi="Times New Roman" w:eastAsia="SimSun" w:cs="SimSun"/>
          <w:b w:val="0"/>
          <w:color w:val="333333"/>
          <w:sz w:val="20"/>
        </w:rPr>
        <w:t>现实溶于幻想，欢迎迷失在日常与异常的夹缝世界 神秘又可爱！panpanya短篇漫画集首次引进中文版 首刷附赠：PVC贴纸2张 ------------------------------------------------ ★内容介绍 短篇漫画集。收录《螃蟹的邀请》《想不通的回忆》《鱼的故事》等18篇作品以及作者的随笔小记。每个独立的故事都由日常开始，巧妙地融合现实与非现实之间的模糊地带，引导读者逐步进入一个充满异样氛围的世界。</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生成日期：2026-05-11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