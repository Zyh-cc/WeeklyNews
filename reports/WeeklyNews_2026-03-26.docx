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Calibri" w:hAnsi="Calibri" w:eastAsia="Microsoft YaHei" w:cs="Microsoft YaHei"/>
          <w:b/>
          <w:color w:val="1F497D"/>
          <w:sz w:val="48"/>
        </w:rPr>
        <w:t>每周全球时事新闻简报</w:t>
      </w:r>
    </w:p>
    <w:p>
      <w:pPr>
        <w:jc w:val="center"/>
        <w:spacing w:before="0" w:after="40"/>
      </w:pPr>
      <w:r>
        <w:rPr>
          <w:rFonts w:ascii="Calibri" w:hAnsi="Calibri" w:eastAsia="Microsoft YaHei" w:cs="Microsoft YaHei"/>
          <w:b w:val="0"/>
          <w:color w:val="5A5A5A"/>
          <w:sz w:val="26"/>
        </w:rPr>
        <w:t>Weekly Global News Briefing</w:t>
      </w:r>
    </w:p>
    <w:p>
      <w:pPr>
        <w:jc w:val="center"/>
        <w:spacing w:before="0" w:after="320"/>
      </w:pPr>
      <w:r>
        <w:rPr>
          <w:rFonts w:ascii="Calibri" w:hAnsi="Calibri" w:eastAsia="Microsoft YaHei" w:cs="Microsoft YaHei"/>
          <w:b w:val="0"/>
          <w:color w:val="999999"/>
          <w:sz w:val="20"/>
        </w:rPr>
        <w:t>2026 年第 12 周  ·  Week 12 of 2026  ·  March 26, 2026</w:t>
      </w:r>
    </w:p>
    <w:p>
      <w:pPr>
        <w:pBdr>
          <w:bottom w:val="single" w:sz="4" w:space="1" w:color="CCCCCC"/>
        </w:pBdr>
        <w:spacing w:before="0" w:after="0"/>
      </w:pPr>
    </w:p>
    <w:p>
      <w:pPr>
        <w:spacing w:before="360" w:after="160"/>
      </w:pPr>
      <w:r>
        <w:rPr>
          <w:rFonts w:ascii="Calibri" w:hAnsi="Calibri" w:eastAsia="Microsoft YaHei" w:cs="Microsoft YaHei"/>
          <w:b/>
          <w:color w:val="2E74B5"/>
          <w:sz w:val="28"/>
        </w:rPr>
        <w:t>🌍 国际政治 / World Politics</w:t>
      </w:r>
    </w:p>
    <w:p>
      <w:pPr>
        <w:spacing w:before="200" w:after="40"/>
      </w:pPr>
      <w:r>
        <w:rPr>
          <w:rFonts w:ascii="Calibri" w:hAnsi="Calibri" w:eastAsia="Microsoft YaHei" w:cs="Microsoft YaHei"/>
          <w:b/>
          <w:color w:val="1A1A1A"/>
          <w:sz w:val="22"/>
        </w:rPr>
        <w:t>1.  Meta and YouTube found liable in landmark social media addiction trial</w:t>
      </w:r>
    </w:p>
    <w:p>
      <w:pPr>
        <w:spacing w:before="0" w:after="120"/>
      </w:pPr>
      <w:r>
        <w:rPr>
          <w:rFonts w:ascii="Calibri" w:hAnsi="Calibri" w:eastAsia="Microsoft YaHei" w:cs="Microsoft YaHei"/>
          <w:b/>
          <w:color w:val="2E74B5"/>
          <w:sz w:val="22"/>
        </w:rPr>
        <w:t xml:space="preserve">     Meta 和 YouTube 在具有里程碑意义的社交媒体成瘾审判中被判负有责任。</w:t>
      </w:r>
    </w:p>
    <w:p>
      <w:pPr>
        <w:ind w:left="454"/>
        <w:spacing w:before="0" w:after="80"/>
      </w:pPr>
      <w:r>
        <w:rPr>
          <w:rFonts w:ascii="Calibri" w:hAnsi="Calibri" w:eastAsia="Microsoft YaHei" w:cs="Microsoft YaHei"/>
          <w:b w:val="0"/>
          <w:color w:val="333333"/>
          <w:sz w:val="20"/>
        </w:rPr>
        <w:t>A Los Angeles jury has handed down an unprecedented win for a young woman who sued Meta and YouTube over her childhood addiction to social media. Jurors found that Meta, which owns Instagram, Facebook and WhatsApp, and Google, owner of YouTube, intentionally built addictive social media platforms that harmed the 20-year old's mental health. The woman, known as Kaley, was awarded $6m (£4.5m) in damages, a result likely to have implications for hundreds of similar cases now winding their way through US courts. Meta and Google said separately that they disagreed with the verdict and would both appeal. Meta said: "Teen mental health is profoundly complex and cannot be linked to a single app. "We will continue to defend ourselves vigorously as every case is different, and we remain confident in</w:t>
      </w:r>
    </w:p>
    <w:p>
      <w:pPr>
        <w:ind w:left="454"/>
        <w:spacing w:before="0" w:after="200"/>
      </w:pPr>
      <w:r>
        <w:rPr>
          <w:rFonts w:ascii="Calibri" w:hAnsi="Calibri" w:eastAsia="Microsoft YaHei" w:cs="Microsoft YaHei"/>
          <w:b w:val="0"/>
          <w:color w:val="333333"/>
          <w:sz w:val="20"/>
        </w:rPr>
        <w:t>洛杉矶陪审团为一名年轻女性赢得了史无前例的胜利，她因童年沉迷社交媒体而起诉 Meta 和 YouTube。陪审团发现，拥有 Instagram、Facebook 和 WhatsApp 的 Meta 以及 YouTube 的所有者谷歌故意建立了令人上瘾的社交媒体平台，损害了这位 20 岁年轻人的心理健康。这位名叫 Kaley 的女子被判 600 万美元（450 万英镑）的赔偿金，这一结果可能会对目前正在美国法院审理的数百起类似案件产生影响。 Meta和谷歌分别表示不同意判决，并将上诉。梅塔说：“青少年的心理健康非常复杂，不能与单一应用程序联系起来。”“我们将继续大力捍卫自己，因为每个案例都不同，我们对此仍然充满信心。”</w:t>
      </w:r>
    </w:p>
    <w:p>
      <w:pPr>
        <w:spacing w:before="200" w:after="40"/>
      </w:pPr>
      <w:r>
        <w:rPr>
          <w:rFonts w:ascii="Calibri" w:hAnsi="Calibri" w:eastAsia="Microsoft YaHei" w:cs="Microsoft YaHei"/>
          <w:b/>
          <w:color w:val="1A1A1A"/>
          <w:sz w:val="22"/>
        </w:rPr>
        <w:t>2.  Who wants what and why from US-Iran peace talks?</w:t>
      </w:r>
    </w:p>
    <w:p>
      <w:pPr>
        <w:spacing w:before="0" w:after="120"/>
      </w:pPr>
      <w:r>
        <w:rPr>
          <w:rFonts w:ascii="Calibri" w:hAnsi="Calibri" w:eastAsia="Microsoft YaHei" w:cs="Microsoft YaHei"/>
          <w:b/>
          <w:color w:val="2E74B5"/>
          <w:sz w:val="22"/>
        </w:rPr>
        <w:t xml:space="preserve">     谁想从美伊和谈中得到什么以及为什么？</w:t>
      </w:r>
    </w:p>
    <w:p>
      <w:pPr>
        <w:ind w:left="454"/>
        <w:spacing w:before="0" w:after="80"/>
      </w:pPr>
      <w:r>
        <w:rPr>
          <w:rFonts w:ascii="Calibri" w:hAnsi="Calibri" w:eastAsia="Microsoft YaHei" w:cs="Microsoft YaHei"/>
          <w:b w:val="0"/>
          <w:color w:val="333333"/>
          <w:sz w:val="20"/>
        </w:rPr>
        <w:t>When one side, the US, says there are ongoing, productive negotiations to end the war and the other side, Iran, says "no, there are not", then who to believe? What exactly is going on behind the scenes? Should we believe that peace in the Gulf is just around the corner? Or are both sides settling in for a costly, protracted war that will keep energy prices high, affecting the whole world right through the summer? Messages are certainly being passed from the US to Iran, but indirectly, via intermediaries like Pakistan that enjoy good relations with both governments. That, of course, is not the same as "negotiations", which might explain why an Iranian military spokesman has flatly denied they are taking place. There is indirect contact and channels between the two sides - but a deal may sti</w:t>
      </w:r>
    </w:p>
    <w:p>
      <w:pPr>
        <w:ind w:left="454"/>
        <w:spacing w:before="0" w:after="200"/>
      </w:pPr>
      <w:r>
        <w:rPr>
          <w:rFonts w:ascii="Calibri" w:hAnsi="Calibri" w:eastAsia="Microsoft YaHei" w:cs="Microsoft YaHei"/>
          <w:b w:val="0"/>
          <w:color w:val="333333"/>
          <w:sz w:val="20"/>
        </w:rPr>
        <w:t>当美国一方表示正在进行富有成效的结束战争谈判，而另一方伊朗则表示“不，没有”，那么该相信谁呢？幕后究竟发生了什么？我们是否应该相信海湾和平即将到来？或者双方是否都准备进行一场代价高昂的旷日持久的战争，这将使能源价格保持在高位，并在整个夏季影响整个世界？信息肯定是从美国传递给伊朗的，但是通过巴基斯坦等与两国政府关系良好的中间人间接传递的。当然，这与“谈判”不同，这也许可以解释为什么伊朗军方发言人断然否认谈判正在进行。双方之间存在间接接触和渠道，但达成协议可能会停滞。</w:t>
      </w:r>
    </w:p>
    <w:p>
      <w:pPr>
        <w:spacing w:before="200" w:after="40"/>
      </w:pPr>
      <w:r>
        <w:rPr>
          <w:rFonts w:ascii="Calibri" w:hAnsi="Calibri" w:eastAsia="Microsoft YaHei" w:cs="Microsoft YaHei"/>
          <w:b/>
          <w:color w:val="1A1A1A"/>
          <w:sz w:val="22"/>
        </w:rPr>
        <w:t>3.  Prepare for turbulence - how a prolonged Middle East conflict could reshape how we fly</w:t>
      </w:r>
    </w:p>
    <w:p>
      <w:pPr>
        <w:spacing w:before="0" w:after="120"/>
      </w:pPr>
      <w:r>
        <w:rPr>
          <w:rFonts w:ascii="Calibri" w:hAnsi="Calibri" w:eastAsia="Microsoft YaHei" w:cs="Microsoft YaHei"/>
          <w:b/>
          <w:color w:val="2E74B5"/>
          <w:sz w:val="22"/>
        </w:rPr>
        <w:t xml:space="preserve">     为动荡做好准备——长期的中东冲突将如何重塑我们的飞行方式。</w:t>
      </w:r>
    </w:p>
    <w:p>
      <w:pPr>
        <w:ind w:left="454"/>
        <w:spacing w:before="0" w:after="80"/>
      </w:pPr>
      <w:r>
        <w:rPr>
          <w:rFonts w:ascii="Calibri" w:hAnsi="Calibri" w:eastAsia="Microsoft YaHei" w:cs="Microsoft YaHei"/>
          <w:b w:val="0"/>
          <w:color w:val="333333"/>
          <w:sz w:val="20"/>
        </w:rPr>
        <w:t>It was once a humble outpost in the world of global aviation, a dusty overnight halt for luxury flying boats making the arduous journey from the UK to far-flung parts of the British Empire, such as India and Australia. By the 1960s, it had a simple runway made of desert sand, used as a refuelling stop by airliners en route to arguably more exotic destinations. Yet today, Dubai is one of the key pillars of the industry, and Dubai International Airport (DXB) is its beating heart. In 2024, more than 92 million passengers made their way through its gleaming, marble-floored halls and sparkling, brightly lit shopping malls. That makes DXB the busiest airport in the world for international passengers - far outstripping London Heathrow, for example, which accommodated just under 83 million. Nor is</w:t>
      </w:r>
    </w:p>
    <w:p>
      <w:pPr>
        <w:ind w:left="454"/>
        <w:spacing w:before="0" w:after="200"/>
      </w:pPr>
      <w:r>
        <w:rPr>
          <w:rFonts w:ascii="Calibri" w:hAnsi="Calibri" w:eastAsia="Microsoft YaHei" w:cs="Microsoft YaHei"/>
          <w:b w:val="0"/>
          <w:color w:val="333333"/>
          <w:sz w:val="20"/>
        </w:rPr>
        <w:t>它曾经是全球航空界的一个不起眼的前哨基地，是豪华水上飞机从英国到印度和澳大利亚等大英帝国偏远地区的艰苦旅程的尘土飞扬的过夜停靠站。到了 20 世纪 60 年代，它有了一条由沙漠沙子制成的简单跑道，用作飞往更具异国情调的目的地的客机的加油站。如今，迪拜已成为该行业的重要支柱之一，而迪拜国际机场 (DXB) 则是其跳动的心脏。 2024 年，超过 9200 万名乘客穿过其闪闪发光的大理石地板大厅和闪闪发光、灯火通明的购物中心。这使得 DXB 成为世界上国际旅客最繁忙的机场，远远超过伦敦希思罗机场，后者的旅客吞吐量接近 8300 万人次。也不是。</w:t>
      </w:r>
    </w:p>
    <w:p>
      <w:pPr>
        <w:spacing w:before="200" w:after="40"/>
      </w:pPr>
      <w:r>
        <w:rPr>
          <w:rFonts w:ascii="Calibri" w:hAnsi="Calibri" w:eastAsia="Microsoft YaHei" w:cs="Microsoft YaHei"/>
          <w:b/>
          <w:color w:val="1A1A1A"/>
          <w:sz w:val="22"/>
        </w:rPr>
        <w:t>4.  UN votes to recognise enslavement of Africans as 'gravest crime against humanity'</w:t>
      </w:r>
    </w:p>
    <w:p>
      <w:pPr>
        <w:spacing w:before="0" w:after="120"/>
      </w:pPr>
      <w:r>
        <w:rPr>
          <w:rFonts w:ascii="Calibri" w:hAnsi="Calibri" w:eastAsia="Microsoft YaHei" w:cs="Microsoft YaHei"/>
          <w:b/>
          <w:color w:val="2E74B5"/>
          <w:sz w:val="22"/>
        </w:rPr>
        <w:t xml:space="preserve">     联合国投票承认奴役非洲人是“最严重的危害人类罪”。</w:t>
      </w:r>
    </w:p>
    <w:p>
      <w:pPr>
        <w:ind w:left="454"/>
        <w:spacing w:before="0" w:after="80"/>
      </w:pPr>
      <w:r>
        <w:rPr>
          <w:rFonts w:ascii="Calibri" w:hAnsi="Calibri" w:eastAsia="Microsoft YaHei" w:cs="Microsoft YaHei"/>
          <w:b w:val="0"/>
          <w:color w:val="333333"/>
          <w:sz w:val="20"/>
        </w:rPr>
        <w:t>The United Nations General Assembly has voted to recognise the enslavement of Africans during the transatlantic slave trade as "the gravest crime against humanity", a move advocates hope will pave the way for healing and justice. The resolution - proposed by Ghana - called for this designation, while also urging UN member states to consider apologising for the slave trade and contributing to a reparations fund. It does not mention a specific amount of money. The proposal was adopted with 123 votes in favour and three against - the United States, Israel and Argentina. Fifty-two countries abstained, including the United Kingdom and European Union member states. Countries like the UK have long rejected calls to pay reparations, saying today's institutions cannot be held responsible for past w</w:t>
      </w:r>
    </w:p>
    <w:p>
      <w:pPr>
        <w:ind w:left="454"/>
        <w:spacing w:before="0" w:after="200"/>
      </w:pPr>
      <w:r>
        <w:rPr>
          <w:rFonts w:ascii="Calibri" w:hAnsi="Calibri" w:eastAsia="Microsoft YaHei" w:cs="Microsoft YaHei"/>
          <w:b w:val="0"/>
          <w:color w:val="333333"/>
          <w:sz w:val="20"/>
        </w:rPr>
        <w:t>联合国大会投票承认跨大西洋奴隶贸易中对非洲人的奴役是“最严重的危害人类罪”，倡导者希望此举将为治愈和伸张正义铺平道路。加纳提出的这项决议呼吁做出这一指定，同时还敦促联合国成员国考虑为奴隶贸易道歉并为赔偿基金捐款。它没有提到具体金额。该提案以 123 票赞成、三票反对——美国、以色列和阿根廷——获得通过。包括英国和欧盟成员国在内的 52 个国家投了弃权票。英国等国家长期以来一直拒绝支付赔偿金的呼吁，称今天的机构不能对过去的事件负责。</w:t>
      </w:r>
    </w:p>
    <w:p>
      <w:pPr>
        <w:spacing w:before="200" w:after="40"/>
      </w:pPr>
      <w:r>
        <w:rPr>
          <w:rFonts w:ascii="Calibri" w:hAnsi="Calibri" w:eastAsia="Microsoft YaHei" w:cs="Microsoft YaHei"/>
          <w:b/>
          <w:color w:val="1A1A1A"/>
          <w:sz w:val="22"/>
        </w:rPr>
        <w:t>5.  'We are in agony' - Savannah Guthrie does first interview since mum's disappearance</w:t>
      </w:r>
    </w:p>
    <w:p>
      <w:pPr>
        <w:spacing w:before="0" w:after="120"/>
      </w:pPr>
      <w:r>
        <w:rPr>
          <w:rFonts w:ascii="Calibri" w:hAnsi="Calibri" w:eastAsia="Microsoft YaHei" w:cs="Microsoft YaHei"/>
          <w:b/>
          <w:color w:val="2E74B5"/>
          <w:sz w:val="22"/>
        </w:rPr>
        <w:t xml:space="preserve">     “我们处于痛苦之中”——萨凡纳·格思里 (Savannah Guthrie) 接受妈妈失踪后的首次采访。</w:t>
      </w:r>
    </w:p>
    <w:p>
      <w:pPr>
        <w:ind w:left="454"/>
        <w:spacing w:before="0" w:after="80"/>
      </w:pPr>
      <w:r>
        <w:rPr>
          <w:rFonts w:ascii="Calibri" w:hAnsi="Calibri" w:eastAsia="Microsoft YaHei" w:cs="Microsoft YaHei"/>
          <w:b w:val="0"/>
          <w:color w:val="333333"/>
          <w:sz w:val="20"/>
        </w:rPr>
        <w:t>US television presenter Savannah Guthrie has spoken of her family's "agony" in the first interview since her mother's disappearance. Nancy Guthrie, 84, has been missing since 1 February, when she was last seen at her Tucson, Arizona home. Police released images of a masked person captured by a security camera, but investigative leads received so far have fallen through. "To think of what she went through, I wake up every night in the middle of the night, every night, " Guthrie said in an excerpt of the interview released by the TODAY show. The Guthrie family is offering a $1 million reward, in addition to $100,000 pledged by the FBI, for information leading to Nancy's Guthrie's return. "Someone needs to do the right thing," Savannah Guthrie told her former TODAY show co-host Hoda Kotb in t</w:t>
      </w:r>
    </w:p>
    <w:p>
      <w:pPr>
        <w:ind w:left="454"/>
        <w:spacing w:before="0" w:after="200"/>
      </w:pPr>
      <w:r>
        <w:rPr>
          <w:rFonts w:ascii="Calibri" w:hAnsi="Calibri" w:eastAsia="Microsoft YaHei" w:cs="Microsoft YaHei"/>
          <w:b w:val="0"/>
          <w:color w:val="333333"/>
          <w:sz w:val="20"/>
        </w:rPr>
        <w:t>美国电视节目主持人萨凡纳·格思里(Savannah Guthrie)在母亲失踪后的首次采访中谈到了她家人的“痛苦”。 84 岁的南希·格思里 (Nancy Guthrie) 自 2 月 1 日以来一直失踪，最后一次出现在亚利桑那州图森市的家中。警方公布了安全摄像头拍摄到的蒙面人的图像，但迄今为止收到的调查线索尚未成功。格思里在《今日》节目发布的采访摘录中说：“想到她所经历的一切，我每天晚上都会在半夜醒来。”除了联邦调查局承诺的 10 万美元之外，格思里家族还悬赏 100 万美元，寻找有助于南希格思里回归的信息。 “需要有人做正确的事，”萨凡纳·格思里 (Savannah Guthrie) 在《今日》节目中告诉她的前《今日》节目联合主持人霍达·科特布 (Hoda Kotb)。</w:t>
      </w:r>
    </w:p>
    <w:p>
      <w:pPr>
        <w:pBdr>
          <w:bottom w:val="single" w:sz="4" w:space="1" w:color="CCCCCC"/>
        </w:pBdr>
        <w:spacing w:before="0" w:after="0"/>
      </w:pPr>
    </w:p>
    <w:p>
      <w:pPr>
        <w:spacing w:before="360" w:after="160"/>
      </w:pPr>
      <w:r>
        <w:rPr>
          <w:rFonts w:ascii="Calibri" w:hAnsi="Calibri" w:eastAsia="Microsoft YaHei" w:cs="Microsoft YaHei"/>
          <w:b/>
          <w:color w:val="2E74B5"/>
          <w:sz w:val="28"/>
        </w:rPr>
        <w:t>💰 经济财经 / Economy &amp; Finance</w:t>
      </w:r>
    </w:p>
    <w:p>
      <w:pPr>
        <w:spacing w:before="200" w:after="40"/>
      </w:pPr>
      <w:r>
        <w:rPr>
          <w:rFonts w:ascii="Calibri" w:hAnsi="Calibri" w:eastAsia="Microsoft YaHei" w:cs="Microsoft YaHei"/>
          <w:b/>
          <w:color w:val="1A1A1A"/>
          <w:sz w:val="22"/>
        </w:rPr>
        <w:t>1.  Octopus boss: We've seen a 50% rise in solar panel sales since start of Iran war</w:t>
      </w:r>
    </w:p>
    <w:p>
      <w:pPr>
        <w:spacing w:before="0" w:after="120"/>
      </w:pPr>
      <w:r>
        <w:rPr>
          <w:rFonts w:ascii="Calibri" w:hAnsi="Calibri" w:eastAsia="Microsoft YaHei" w:cs="Microsoft YaHei"/>
          <w:b/>
          <w:color w:val="2E74B5"/>
          <w:sz w:val="22"/>
        </w:rPr>
        <w:t xml:space="preserve">     章鱼老板：自伊朗战争爆发以来，我们看到太阳能电池板的销量增长了 50%。</w:t>
      </w:r>
    </w:p>
    <w:p>
      <w:pPr>
        <w:ind w:left="454"/>
        <w:spacing w:before="0" w:after="80"/>
      </w:pPr>
      <w:r>
        <w:rPr>
          <w:rFonts w:ascii="Calibri" w:hAnsi="Calibri" w:eastAsia="Microsoft YaHei" w:cs="Microsoft YaHei"/>
          <w:b w:val="0"/>
          <w:color w:val="333333"/>
          <w:sz w:val="20"/>
        </w:rPr>
        <w:t>The UK's biggest energy firm has seen a 50% rise in solar panel sales after the US-Israel war with Iran pushed oil and gas prices up, its boss told the BBC. Greg Jackson, head of Octopus Energy, described a "huge jolt" in sales of solar panels and heat pumps, as well as enquiries about electric vehicles and chargers, so far this month compared to February. Jackson said households would "very likely" see higher energy bills from July when Ofgem's price cap, which is currently shielding millions of households, is reset. He told the BBC's Big Boss Interview podcast that Octopus was staying optimistic about the impacts of the conflict, but planning on it being "more serious". Wholesale oil and gas prices have surged since the war broke out on 28 February, disrupting the production and transpor</w:t>
      </w:r>
    </w:p>
    <w:p>
      <w:pPr>
        <w:ind w:left="454"/>
        <w:spacing w:before="0" w:after="200"/>
      </w:pPr>
      <w:r>
        <w:rPr>
          <w:rFonts w:ascii="Calibri" w:hAnsi="Calibri" w:eastAsia="Microsoft YaHei" w:cs="Microsoft YaHei"/>
          <w:b w:val="0"/>
          <w:color w:val="333333"/>
          <w:sz w:val="20"/>
        </w:rPr>
        <w:t>英国最大的能源公司老板告诉 BBC，在美以与伊朗的战争推高石油和天然气价格后，该公司的太阳能电池板销量增长了 50%。 Octopus Energy 负责人格雷格·杰克逊 (Greg Jackson) 表示，与 2 月份相比，本月到目前为止，太阳能电池板和热泵的销售以及有关电动汽车和充电器的询问出现了“巨大震动”。杰克逊表示，从 7 月份开始，当 Ofgem 的价格上限（目前保护数百万家庭）被重置时，家庭“很可能”会看到更高的能源费用。他在 BBC 的 Big Boss Interview 播客中表示，Octopus 对冲突的影响保持乐观，但计划将其变得“更加严重”。自2月28日战争爆发以来，石油和天然气批发价格飙升，扰乱了生产和运输。</w:t>
      </w:r>
    </w:p>
    <w:p>
      <w:pPr>
        <w:spacing w:before="200" w:after="40"/>
      </w:pPr>
      <w:r>
        <w:rPr>
          <w:rFonts w:ascii="Calibri" w:hAnsi="Calibri" w:eastAsia="Microsoft YaHei" w:cs="Microsoft YaHei"/>
          <w:b/>
          <w:color w:val="1A1A1A"/>
          <w:sz w:val="22"/>
        </w:rPr>
        <w:t>2.  CO2 plant to reopen in Iran war contingency plan</w:t>
      </w:r>
    </w:p>
    <w:p>
      <w:pPr>
        <w:spacing w:before="0" w:after="120"/>
      </w:pPr>
      <w:r>
        <w:rPr>
          <w:rFonts w:ascii="Calibri" w:hAnsi="Calibri" w:eastAsia="Microsoft YaHei" w:cs="Microsoft YaHei"/>
          <w:b/>
          <w:color w:val="2E74B5"/>
          <w:sz w:val="22"/>
        </w:rPr>
        <w:t xml:space="preserve">     伊朗战争应急计划中二氧化碳工厂将重新开放。</w:t>
      </w:r>
    </w:p>
    <w:p>
      <w:pPr>
        <w:ind w:left="454"/>
        <w:spacing w:before="0" w:after="80"/>
      </w:pPr>
      <w:r>
        <w:rPr>
          <w:rFonts w:ascii="Calibri" w:hAnsi="Calibri" w:eastAsia="Microsoft YaHei" w:cs="Microsoft YaHei"/>
          <w:b w:val="0"/>
          <w:color w:val="333333"/>
          <w:sz w:val="20"/>
        </w:rPr>
        <w:t>The UK government is set to invest £100m to reopen a shuttered plant which produces carbon dioxide (CO2) in a contingency plan against supply disruption caused by the war in Iran. The Department for Business is expected to announce on Thursday that a site in Teesside, operated by Ensus, will restart operations after itwas mothballed last year. CO2 is a key part of food and drink production and is used to stun livestock during slaughter as well as in packaging to keep food fresh, and in fizzy drinks. The plant, which manufactures bioethanol which produces CO2, was shut after the government struck a trade deal with the US which removed a tariff on American ethanol imports into the UK. The decision,first reported by the Financial Times, is believed to have been partly driven by concerns about</w:t>
      </w:r>
    </w:p>
    <w:p>
      <w:pPr>
        <w:ind w:left="454"/>
        <w:spacing w:before="0" w:after="200"/>
      </w:pPr>
      <w:r>
        <w:rPr>
          <w:rFonts w:ascii="Calibri" w:hAnsi="Calibri" w:eastAsia="Microsoft YaHei" w:cs="Microsoft YaHei"/>
          <w:b w:val="0"/>
          <w:color w:val="333333"/>
          <w:sz w:val="20"/>
        </w:rPr>
        <w:t>英国政府计划投资 1 亿英镑重新开放一家已关闭的二氧化碳 (CO2) 工厂，以应对伊朗战争造成的供应中断。预计商务部将于周四宣布，由 Ensus 运营的蒂赛德工厂将在去年被封存后重新开始运营。二氧化碳是食品和饮料生产的关键部分，用于在屠宰过程中击晕牲畜以及用于保持食品新鲜的包装和碳酸饮料中。在政府与美国达成贸易协议取消对英国进口美国乙醇的关税后，这家生产产生二氧化碳的生物乙醇的工厂被关闭。英国《金融时报》首先报道了这一决定，据信部分原因是出于对这一问题的担忧。</w:t>
      </w:r>
    </w:p>
    <w:p>
      <w:pPr>
        <w:spacing w:before="200" w:after="40"/>
      </w:pPr>
      <w:r>
        <w:rPr>
          <w:rFonts w:ascii="Calibri" w:hAnsi="Calibri" w:eastAsia="Microsoft YaHei" w:cs="Microsoft YaHei"/>
          <w:b/>
          <w:color w:val="1A1A1A"/>
          <w:sz w:val="22"/>
        </w:rPr>
        <w:t>3.  Prepare for turbulence - how a prolonged Middle East conflict could reshape how we fly</w:t>
      </w:r>
    </w:p>
    <w:p>
      <w:pPr>
        <w:spacing w:before="0" w:after="120"/>
      </w:pPr>
      <w:r>
        <w:rPr>
          <w:rFonts w:ascii="Calibri" w:hAnsi="Calibri" w:eastAsia="Microsoft YaHei" w:cs="Microsoft YaHei"/>
          <w:b/>
          <w:color w:val="2E74B5"/>
          <w:sz w:val="22"/>
        </w:rPr>
        <w:t xml:space="preserve">     为动荡做好准备——长期的中东冲突将如何重塑我们的飞行方式。</w:t>
      </w:r>
    </w:p>
    <w:p>
      <w:pPr>
        <w:ind w:left="454"/>
        <w:spacing w:before="0" w:after="80"/>
      </w:pPr>
      <w:r>
        <w:rPr>
          <w:rFonts w:ascii="Calibri" w:hAnsi="Calibri" w:eastAsia="Microsoft YaHei" w:cs="Microsoft YaHei"/>
          <w:b w:val="0"/>
          <w:color w:val="333333"/>
          <w:sz w:val="20"/>
        </w:rPr>
        <w:t>It was once a humble outpost in the world of global aviation, a dusty overnight halt for luxury flying boats making the arduous journey from the UK to far-flung parts of the British Empire, such as India and Australia. By the 1960s, it had a simple runway made of desert sand, used as a refuelling stop by airliners en route to arguably more exotic destinations. Yet today, Dubai is one of the key pillars of the industry, and Dubai International Airport (DXB) is its beating heart. In 2024, more than 92 million passengers made their way through its gleaming, marble-floored halls and sparkling, brightly lit shopping malls. That makes DXB the busiest airport in the world for international passengers - far outstripping London Heathrow, for example, which accommodated just under 83 million. Nor is</w:t>
      </w:r>
    </w:p>
    <w:p>
      <w:pPr>
        <w:ind w:left="454"/>
        <w:spacing w:before="0" w:after="200"/>
      </w:pPr>
      <w:r>
        <w:rPr>
          <w:rFonts w:ascii="Calibri" w:hAnsi="Calibri" w:eastAsia="Microsoft YaHei" w:cs="Microsoft YaHei"/>
          <w:b w:val="0"/>
          <w:color w:val="333333"/>
          <w:sz w:val="20"/>
        </w:rPr>
        <w:t>它曾经是全球航空界的一个不起眼的前哨基地，是豪华水上飞机从英国到印度和澳大利亚等大英帝国偏远地区的艰苦旅程的尘土飞扬的过夜停靠站。到了 20 世纪 60 年代，它有了一条由沙漠沙子制成的简单跑道，用作飞往更具异国情调的目的地的客机的加油站。如今，迪拜已成为该行业的重要支柱之一，而迪拜国际机场 (DXB) 则是其跳动的心脏。 2024 年，超过 9200 万名乘客穿过其闪闪发光的大理石地板大厅和闪闪发光、灯火通明的购物中心。这使得 DXB 成为世界上国际旅客最繁忙的机场，远远超过伦敦希思罗机场，后者的旅客吞吐量接近 8300 万人次。也不是。</w:t>
      </w:r>
    </w:p>
    <w:p>
      <w:pPr>
        <w:spacing w:before="200" w:after="40"/>
      </w:pPr>
      <w:r>
        <w:rPr>
          <w:rFonts w:ascii="Calibri" w:hAnsi="Calibri" w:eastAsia="Microsoft YaHei" w:cs="Microsoft YaHei"/>
          <w:b/>
          <w:color w:val="1A1A1A"/>
          <w:sz w:val="22"/>
        </w:rPr>
        <w:t>4.  Meta and YouTube found liable in landmark social media addiction trial</w:t>
      </w:r>
    </w:p>
    <w:p>
      <w:pPr>
        <w:spacing w:before="0" w:after="120"/>
      </w:pPr>
      <w:r>
        <w:rPr>
          <w:rFonts w:ascii="Calibri" w:hAnsi="Calibri" w:eastAsia="Microsoft YaHei" w:cs="Microsoft YaHei"/>
          <w:b/>
          <w:color w:val="2E74B5"/>
          <w:sz w:val="22"/>
        </w:rPr>
        <w:t xml:space="preserve">     Meta 和 YouTube 在具有里程碑意义的社交媒体成瘾审判中被判负有责任。</w:t>
      </w:r>
    </w:p>
    <w:p>
      <w:pPr>
        <w:ind w:left="454"/>
        <w:spacing w:before="0" w:after="80"/>
      </w:pPr>
      <w:r>
        <w:rPr>
          <w:rFonts w:ascii="Calibri" w:hAnsi="Calibri" w:eastAsia="Microsoft YaHei" w:cs="Microsoft YaHei"/>
          <w:b w:val="0"/>
          <w:color w:val="333333"/>
          <w:sz w:val="20"/>
        </w:rPr>
        <w:t>A Los Angeles jury has handed down an unprecedented win for a young woman who sued Meta and YouTube over her childhood addiction to social media. Jurors found that Meta, which owns Instagram, Facebook and WhatsApp, and Google, owner of YouTube, intentionally built addictive social media platforms that harmed the 20-year old's mental health. The woman, known as Kaley, was awarded $6m (£4.5m) in damages, a result likely to have implications for hundreds of similar cases now winding their way through US courts. Meta and Google said separately that they disagreed with the verdict and would both appeal. Meta said: "Teen mental health is profoundly complex and cannot be linked to a single app. "We will continue to defend ourselves vigorously as every case is different, and we remain confident in</w:t>
      </w:r>
    </w:p>
    <w:p>
      <w:pPr>
        <w:ind w:left="454"/>
        <w:spacing w:before="0" w:after="200"/>
      </w:pPr>
      <w:r>
        <w:rPr>
          <w:rFonts w:ascii="Calibri" w:hAnsi="Calibri" w:eastAsia="Microsoft YaHei" w:cs="Microsoft YaHei"/>
          <w:b w:val="0"/>
          <w:color w:val="333333"/>
          <w:sz w:val="20"/>
        </w:rPr>
        <w:t>洛杉矶陪审团为一名年轻女性赢得了史无前例的胜利，她因童年沉迷社交媒体而起诉 Meta 和 YouTube。陪审团发现，拥有 Instagram、Facebook 和 WhatsApp 的 Meta 以及 YouTube 的所有者谷歌故意建立了令人上瘾的社交媒体平台，损害了这位 20 岁年轻人的心理健康。这位名叫 Kaley 的女子被判 600 万美元（450 万英镑）的赔偿金，这一结果可能会对目前正在美国法院审理的数百起类似案件产生影响。 Meta和谷歌分别表示不同意判决，并将上诉。梅塔说：“青少年的心理健康非常复杂，不能与单一应用程序联系起来。”“我们将继续大力捍卫自己，因为每个案例都不同，我们对此仍然充满信心。”</w:t>
      </w:r>
    </w:p>
    <w:p>
      <w:pPr>
        <w:spacing w:before="200" w:after="40"/>
      </w:pPr>
      <w:r>
        <w:rPr>
          <w:rFonts w:ascii="Calibri" w:hAnsi="Calibri" w:eastAsia="Microsoft YaHei" w:cs="Microsoft YaHei"/>
          <w:b/>
          <w:color w:val="1A1A1A"/>
          <w:sz w:val="22"/>
        </w:rPr>
        <w:t>5.  Rocket stocks soar on report Musk's SpaceX to file for share sale</w:t>
      </w:r>
    </w:p>
    <w:p>
      <w:pPr>
        <w:spacing w:before="0" w:after="120"/>
      </w:pPr>
      <w:r>
        <w:rPr>
          <w:rFonts w:ascii="Calibri" w:hAnsi="Calibri" w:eastAsia="Microsoft YaHei" w:cs="Microsoft YaHei"/>
          <w:b/>
          <w:color w:val="2E74B5"/>
          <w:sz w:val="22"/>
        </w:rPr>
        <w:t xml:space="preserve">     据报道，马斯克旗下的 SpaceX 公司将申请出售股票，火箭股价飙升。</w:t>
      </w:r>
    </w:p>
    <w:p>
      <w:pPr>
        <w:ind w:left="454"/>
        <w:spacing w:before="0" w:after="80"/>
      </w:pPr>
      <w:r>
        <w:rPr>
          <w:rFonts w:ascii="Calibri" w:hAnsi="Calibri" w:eastAsia="Microsoft YaHei" w:cs="Microsoft YaHei"/>
          <w:b w:val="0"/>
          <w:color w:val="333333"/>
          <w:sz w:val="20"/>
        </w:rPr>
        <w:t>Shares of space companies soared in US trade on Wednesday following a report that technology multi-billionaire Elon Musk's SpaceX could this week file to list shares on the stock market. The stock prices of rocket makers Firefly Aerospace and Rocket Lab rose by more than 10%, while other space-related firms also saw their shares jump. SpaceX is expected to go public this year with a valuation of around $1.75tn (£1.31tn). The technology news outlet The Information reported that the firm could file for the initial public (IPO) within days. The BBC has contacted SpaceX for comment. SpaceX, which makes and launches rockets, could reportedly raise more than $75bn from the share sale. That would make it the biggest stock market debut in history. Other space industry firms also saw their stock pr</w:t>
      </w:r>
    </w:p>
    <w:p>
      <w:pPr>
        <w:ind w:left="454"/>
        <w:spacing w:before="0" w:after="200"/>
      </w:pPr>
      <w:r>
        <w:rPr>
          <w:rFonts w:ascii="Calibri" w:hAnsi="Calibri" w:eastAsia="Microsoft YaHei" w:cs="Microsoft YaHei"/>
          <w:b w:val="0"/>
          <w:color w:val="333333"/>
          <w:sz w:val="20"/>
        </w:rPr>
        <w:t>周三，在有报道称科技亿万富翁埃隆·马斯克 (Elon Musk) 的 SpaceX 可能于本周申请上市后，美国股市中的航天公司股价飙升。火箭制造商Firefly Aerospace和Rocket Lab的股价上涨超过10%，而其他航天相关公司的股价也出现上涨。 SpaceX 预计将于今年上市，估值约为 1.75 兆美元（1.31 兆英镑）。科技新闻媒体 The Information 报道称，该公司可能会在几天内申请首次公开募股 (IPO)。 BBC 已联系 SpaceX 征求意见。据报道，制造和发射火箭的 SpaceX 可能通过此次股票发行筹集超过 750 亿美元的资金。这将使其成为历史上规模最大的股市首次亮相。其他航天工业公司也看到了他们的股票价格。</w:t>
      </w:r>
    </w:p>
    <w:p>
      <w:pPr>
        <w:pBdr>
          <w:bottom w:val="single" w:sz="4" w:space="1" w:color="CCCCCC"/>
        </w:pBdr>
        <w:spacing w:before="0" w:after="0"/>
      </w:pPr>
    </w:p>
    <w:p>
      <w:pPr>
        <w:spacing w:before="360" w:after="160"/>
      </w:pPr>
      <w:r>
        <w:rPr>
          <w:rFonts w:ascii="Calibri" w:hAnsi="Calibri" w:eastAsia="Microsoft YaHei" w:cs="Microsoft YaHei"/>
          <w:b/>
          <w:color w:val="2E74B5"/>
          <w:sz w:val="28"/>
        </w:rPr>
        <w:t>🔬 科技科学 / Technology &amp; Science</w:t>
      </w:r>
    </w:p>
    <w:p>
      <w:pPr>
        <w:spacing w:before="200" w:after="40"/>
      </w:pPr>
      <w:r>
        <w:rPr>
          <w:rFonts w:ascii="Calibri" w:hAnsi="Calibri" w:eastAsia="Microsoft YaHei" w:cs="Microsoft YaHei"/>
          <w:b/>
          <w:color w:val="1A1A1A"/>
          <w:sz w:val="22"/>
        </w:rPr>
        <w:t>1.  Meta and YouTube found liable in landmark social media addiction trial</w:t>
      </w:r>
    </w:p>
    <w:p>
      <w:pPr>
        <w:spacing w:before="0" w:after="120"/>
      </w:pPr>
      <w:r>
        <w:rPr>
          <w:rFonts w:ascii="Calibri" w:hAnsi="Calibri" w:eastAsia="Microsoft YaHei" w:cs="Microsoft YaHei"/>
          <w:b/>
          <w:color w:val="2E74B5"/>
          <w:sz w:val="22"/>
        </w:rPr>
        <w:t xml:space="preserve">     Meta 和 YouTube 在具有里程碑意义的社交媒体成瘾审判中被判负有责任。</w:t>
      </w:r>
    </w:p>
    <w:p>
      <w:pPr>
        <w:ind w:left="454"/>
        <w:spacing w:before="0" w:after="80"/>
      </w:pPr>
      <w:r>
        <w:rPr>
          <w:rFonts w:ascii="Calibri" w:hAnsi="Calibri" w:eastAsia="Microsoft YaHei" w:cs="Microsoft YaHei"/>
          <w:b w:val="0"/>
          <w:color w:val="333333"/>
          <w:sz w:val="20"/>
        </w:rPr>
        <w:t>A Los Angeles jury has handed down an unprecedented win for a young woman who sued Meta and YouTube over her childhood addiction to social media. Jurors found that Meta, which owns Instagram, Facebook and WhatsApp, and Google, owner of YouTube, intentionally built addictive social media platforms that harmed the 20-year old's mental health. The woman, known as Kaley, was awarded $6m (£4.5m) in damages, a result likely to have implications for hundreds of similar cases now winding their way through US courts. Meta and Google said separately that they disagreed with the verdict and would both appeal. Meta said: "Teen mental health is profoundly complex and cannot be linked to a single app. "We will continue to defend ourselves vigorously as every case is different, and we remain confident in</w:t>
      </w:r>
    </w:p>
    <w:p>
      <w:pPr>
        <w:ind w:left="454"/>
        <w:spacing w:before="0" w:after="200"/>
      </w:pPr>
      <w:r>
        <w:rPr>
          <w:rFonts w:ascii="Calibri" w:hAnsi="Calibri" w:eastAsia="Microsoft YaHei" w:cs="Microsoft YaHei"/>
          <w:b w:val="0"/>
          <w:color w:val="333333"/>
          <w:sz w:val="20"/>
        </w:rPr>
        <w:t>洛杉矶陪审团为一名年轻女性赢得了史无前例的胜利，她因童年沉迷社交媒体而起诉 Meta 和 YouTube。陪审团发现，拥有 Instagram、Facebook 和 WhatsApp 的 Meta 以及 YouTube 的所有者谷歌故意建立了令人上瘾的社交媒体平台，损害了这位 20 岁年轻人的心理健康。这位名叫 Kaley 的女子被判 600 万美元（450 万英镑）的赔偿金，这一结果可能会对目前正在美国法院审理的数百起类似案件产生影响。 Meta和谷歌分别表示不同意判决，并将上诉。梅塔说：“青少年的心理健康非常复杂，不能与单一应用程序联系起来。”“我们将继续大力捍卫自己，因为每个案例都不同，我们对此仍然充满信心。”</w:t>
      </w:r>
    </w:p>
    <w:p>
      <w:pPr>
        <w:spacing w:before="200" w:after="40"/>
      </w:pPr>
      <w:r>
        <w:rPr>
          <w:rFonts w:ascii="Calibri" w:hAnsi="Calibri" w:eastAsia="Microsoft YaHei" w:cs="Microsoft YaHei"/>
          <w:b/>
          <w:color w:val="1A1A1A"/>
          <w:sz w:val="22"/>
        </w:rPr>
        <w:t>2.  Apple brings in age checks for UK iPhone users</w:t>
      </w:r>
    </w:p>
    <w:p>
      <w:pPr>
        <w:spacing w:before="0" w:after="120"/>
      </w:pPr>
      <w:r>
        <w:rPr>
          <w:rFonts w:ascii="Calibri" w:hAnsi="Calibri" w:eastAsia="Microsoft YaHei" w:cs="Microsoft YaHei"/>
          <w:b/>
          <w:color w:val="2E74B5"/>
          <w:sz w:val="22"/>
        </w:rPr>
        <w:t xml:space="preserve">     Apple 对英国 iPhone 用户进行年龄检查。</w:t>
      </w:r>
    </w:p>
    <w:p>
      <w:pPr>
        <w:ind w:left="454"/>
        <w:spacing w:before="0" w:after="80"/>
      </w:pPr>
      <w:r>
        <w:rPr>
          <w:rFonts w:ascii="Calibri" w:hAnsi="Calibri" w:eastAsia="Microsoft YaHei" w:cs="Microsoft YaHei"/>
          <w:b w:val="0"/>
          <w:color w:val="333333"/>
          <w:sz w:val="20"/>
        </w:rPr>
        <w:t xml:space="preserve">Apple is rolling out age checks for iPhone and iPad users in the UK that will ask them to verify if they are adults to access "certain services" such as 18-plus apps. After customers accept the latest iOS 26.4 software update, they will be asked to verify their age, which they can do by providing a credit card or scanning their ID, according toan Apple support page. Those who do not confirm how old they are or are underage will have web content filters turned on automatically. The regulator Ofcom called the move a "real win for children and families", but Silkie Carlo, director of campaign group Big Brother Watch, said Apple had put a "chokehold on Britons' freedom to search the internet". Upon updating their device software, users will be faced with a message which says: "UK law requires </w:t>
      </w:r>
    </w:p>
    <w:p>
      <w:pPr>
        <w:ind w:left="454"/>
        <w:spacing w:before="0" w:after="200"/>
      </w:pPr>
      <w:r>
        <w:rPr>
          <w:rFonts w:ascii="Calibri" w:hAnsi="Calibri" w:eastAsia="Microsoft YaHei" w:cs="Microsoft YaHei"/>
          <w:b w:val="0"/>
          <w:color w:val="333333"/>
          <w:sz w:val="20"/>
        </w:rPr>
        <w:t>苹果正在英国对 iPhone 和 iPad 用户推出年龄检查，要求他们验证是否是成年人才能访问“某些服务”，例如 18 岁以上的应用程序。据苹果支持页面称，在客户接受最新的 iOS 26.4 软件更新后，他们将被要求验证自己的年龄，他们可以通过提供信用卡或扫描身份证件来验证年龄。对于那些不确认自己年龄或未成年的人，网络内容过滤器将自动打开。监管机构 Ofcom 称此举“对儿童和家庭来说是真正的胜利”，但活动组织 Big Brother Watch 的主管 Silkie Carlo 表示，苹果“扼杀了英国人搜索互联网的自由”。更新设备软件后，用户将看到一条消息：“英国法律要求 .</w:t>
      </w:r>
    </w:p>
    <w:p>
      <w:pPr>
        <w:spacing w:before="200" w:after="40"/>
      </w:pPr>
      <w:r>
        <w:rPr>
          <w:rFonts w:ascii="Calibri" w:hAnsi="Calibri" w:eastAsia="Microsoft YaHei" w:cs="Microsoft YaHei"/>
          <w:b/>
          <w:color w:val="1A1A1A"/>
          <w:sz w:val="22"/>
        </w:rPr>
        <w:t>3.  Rocket stocks soar on report Musk's SpaceX to file for share sale</w:t>
      </w:r>
    </w:p>
    <w:p>
      <w:pPr>
        <w:spacing w:before="0" w:after="120"/>
      </w:pPr>
      <w:r>
        <w:rPr>
          <w:rFonts w:ascii="Calibri" w:hAnsi="Calibri" w:eastAsia="Microsoft YaHei" w:cs="Microsoft YaHei"/>
          <w:b/>
          <w:color w:val="2E74B5"/>
          <w:sz w:val="22"/>
        </w:rPr>
        <w:t xml:space="preserve">     据报道，马斯克旗下的 SpaceX 公司将申请出售股票，火箭股价飙升。</w:t>
      </w:r>
    </w:p>
    <w:p>
      <w:pPr>
        <w:ind w:left="454"/>
        <w:spacing w:before="0" w:after="80"/>
      </w:pPr>
      <w:r>
        <w:rPr>
          <w:rFonts w:ascii="Calibri" w:hAnsi="Calibri" w:eastAsia="Microsoft YaHei" w:cs="Microsoft YaHei"/>
          <w:b w:val="0"/>
          <w:color w:val="333333"/>
          <w:sz w:val="20"/>
        </w:rPr>
        <w:t>Shares of space companies soared in US trade on Wednesday following a report that technology multi-billionaire Elon Musk's SpaceX could this week file to list shares on the stock market. The stock prices of rocket makers Firefly Aerospace and Rocket Lab rose by more than 10%, while other space-related firms also saw their shares jump. SpaceX is expected to go public this year with a valuation of around $1.75tn (£1.31tn). The technology news outlet The Information reported that the firm could file for the initial public (IPO) within days. The BBC has contacted SpaceX for comment. SpaceX, which makes and launches rockets, could reportedly raise more than $75bn from the share sale. That would make it the biggest stock market debut in history. Other space industry firms also saw their stock pr</w:t>
      </w:r>
    </w:p>
    <w:p>
      <w:pPr>
        <w:ind w:left="454"/>
        <w:spacing w:before="0" w:after="200"/>
      </w:pPr>
      <w:r>
        <w:rPr>
          <w:rFonts w:ascii="Calibri" w:hAnsi="Calibri" w:eastAsia="Microsoft YaHei" w:cs="Microsoft YaHei"/>
          <w:b w:val="0"/>
          <w:color w:val="333333"/>
          <w:sz w:val="20"/>
        </w:rPr>
        <w:t>周三，在有报道称科技亿万富翁埃隆·马斯克 (Elon Musk) 的 SpaceX 可能于本周申请上市后，美国股市中的航天公司股价飙升。火箭制造商Firefly Aerospace和Rocket Lab的股价上涨超过10%，而其他航天相关公司的股价也出现上涨。 SpaceX 预计将于今年上市，估值约为 1.75 兆美元（1.31 兆英镑）。科技新闻媒体 The Information 报道称，该公司可能会在几天内申请首次公开募股 (IPO)。 BBC 已联系 SpaceX 征求意见。据报道，制造和发射火箭的 SpaceX 可能通过此次股票发行筹集超过 750 亿美元的资金。这将使其成为历史上规模最大的股市首次亮相。其他航天工业公司也看到了他们的股票价格。</w:t>
      </w:r>
    </w:p>
    <w:p>
      <w:pPr>
        <w:spacing w:before="200" w:after="40"/>
      </w:pPr>
      <w:r>
        <w:rPr>
          <w:rFonts w:ascii="Calibri" w:hAnsi="Calibri" w:eastAsia="Microsoft YaHei" w:cs="Microsoft YaHei"/>
          <w:b/>
          <w:color w:val="1A1A1A"/>
          <w:sz w:val="22"/>
        </w:rPr>
        <w:t>4.  Social media bans and digital curfews to be trialled on UK teenagers</w:t>
      </w:r>
    </w:p>
    <w:p>
      <w:pPr>
        <w:spacing w:before="0" w:after="120"/>
      </w:pPr>
      <w:r>
        <w:rPr>
          <w:rFonts w:ascii="Calibri" w:hAnsi="Calibri" w:eastAsia="Microsoft YaHei" w:cs="Microsoft YaHei"/>
          <w:b/>
          <w:color w:val="2E74B5"/>
          <w:sz w:val="22"/>
        </w:rPr>
        <w:t xml:space="preserve">     英国青少年将尝试社交媒体禁令和数字宵禁。</w:t>
      </w:r>
    </w:p>
    <w:p>
      <w:pPr>
        <w:ind w:left="454"/>
        <w:spacing w:before="0" w:after="80"/>
      </w:pPr>
      <w:r>
        <w:rPr>
          <w:rFonts w:ascii="Calibri" w:hAnsi="Calibri" w:eastAsia="Microsoft YaHei" w:cs="Microsoft YaHei"/>
          <w:b w:val="0"/>
          <w:color w:val="333333"/>
          <w:sz w:val="20"/>
        </w:rPr>
        <w:t>Social media bans, digital curfews and time limits on apps are to be trialled in the homes of hundreds of UK teenagers. The test, led by the UK government, will see 300 teens have their social apps disabled entirely, blocked overnight or capped to one hour's use - with some also seeing no such changes at all - in order to compare their experiences. It will run alongsidethe government's consultationasking whether the UK should follow in Australia's footsteps by making it illegal for under-16s to have access to many social media sites. Technology Secretary Liz Kendall said it was about "testing different options in the real world". "These pilots will give us the evidence we need to take the next steps, informed by the experiences of families themselves," she added. Children and parents invol</w:t>
      </w:r>
    </w:p>
    <w:p>
      <w:pPr>
        <w:ind w:left="454"/>
        <w:spacing w:before="0" w:after="200"/>
      </w:pPr>
      <w:r>
        <w:rPr>
          <w:rFonts w:ascii="Calibri" w:hAnsi="Calibri" w:eastAsia="Microsoft YaHei" w:cs="Microsoft YaHei"/>
          <w:b w:val="0"/>
          <w:color w:val="333333"/>
          <w:sz w:val="20"/>
        </w:rPr>
        <w:t>社交媒体禁令、数字宵禁和应用程序时间限制将在数百名英国青少年的家中进行试验。这项由英国政府牵头的测试将让 300 名青少年的社交应用程序被完全禁用、整夜屏蔽或限制使用一小时（其中一些人根本没有看到任何变化），以便比较他们的体验。它将与政府磋商一起进行，询问英国是否应该效仿澳大利亚的脚步，将 16 岁以下青少年访问许多社交媒体网站定为非法。技术部长利兹·肯德尔表示，这是为了“在现实世界中测试不同的选择”。她补充说：“这些试点项目将为我们提供采取下一步行动所需的证据，并根据家庭本身的经历提供信息。”孩子和家长共同参与。</w:t>
      </w:r>
    </w:p>
    <w:p>
      <w:pPr>
        <w:spacing w:before="200" w:after="40"/>
      </w:pPr>
      <w:r>
        <w:rPr>
          <w:rFonts w:ascii="Calibri" w:hAnsi="Calibri" w:eastAsia="Microsoft YaHei" w:cs="Microsoft YaHei"/>
          <w:b/>
          <w:color w:val="1A1A1A"/>
          <w:sz w:val="22"/>
        </w:rPr>
        <w:t>5.  Meta told to pay $375m for misleading users over child safety</w:t>
      </w:r>
    </w:p>
    <w:p>
      <w:pPr>
        <w:spacing w:before="0" w:after="120"/>
      </w:pPr>
      <w:r>
        <w:rPr>
          <w:rFonts w:ascii="Calibri" w:hAnsi="Calibri" w:eastAsia="Microsoft YaHei" w:cs="Microsoft YaHei"/>
          <w:b/>
          <w:color w:val="2E74B5"/>
          <w:sz w:val="22"/>
        </w:rPr>
        <w:t xml:space="preserve">     Meta 因在儿童安全问题上误导用户而被罚款 3.75 亿美元。</w:t>
      </w:r>
    </w:p>
    <w:p>
      <w:pPr>
        <w:ind w:left="454"/>
        <w:spacing w:before="0" w:after="80"/>
      </w:pPr>
      <w:r>
        <w:rPr>
          <w:rFonts w:ascii="Calibri" w:hAnsi="Calibri" w:eastAsia="Microsoft YaHei" w:cs="Microsoft YaHei"/>
          <w:b w:val="0"/>
          <w:color w:val="333333"/>
          <w:sz w:val="20"/>
        </w:rPr>
        <w:t>A court in New Mexico has ordered Meta to pay $375m (£279m) for misleading users over the safety of its platforms for children. A jury found that Meta, which owns Facebook, Instagram and WhatsApp, was liable for the way in which its platforms endangered children and exposed them to sexually explicit material and contact with sexual predators. New Mexico Attorney General Raul Torrez said the verdict is "historic" and marks the first time that a state has successfully sued Meta over child safety issues. A spokeswoman for Meta, led by chairman and chief executive Mark Zuckerberg, said the company disagrees with the verdict and intends to appeal. She said: "We work hard to keep people safe on our platforms and are clear about the challenges of identifying and removing bad actors and harmful co</w:t>
      </w:r>
    </w:p>
    <w:p>
      <w:pPr>
        <w:ind w:left="454"/>
        <w:spacing w:before="0" w:after="200"/>
      </w:pPr>
      <w:r>
        <w:rPr>
          <w:rFonts w:ascii="Calibri" w:hAnsi="Calibri" w:eastAsia="Microsoft YaHei" w:cs="Microsoft YaHei"/>
          <w:b w:val="0"/>
          <w:color w:val="333333"/>
          <w:sz w:val="20"/>
        </w:rPr>
        <w:t>新墨西哥州一家法院已命令 Meta 赔偿 3.75 亿美元（2.79 亿英镑），因其在其儿童平台的安全性问题上误导用户。陪审团认为，拥有 Facebook、Instagram 和 WhatsApp 的 Meta 应对其平台危害儿童、让他们接触露骨色情内容以及与性掠夺者接触的行为负责。新墨西哥州总检察长劳尔·托雷斯表示，这一判决是“历史性的”，标志着一个州首次就儿童安全问题成功起诉梅塔。以董事长兼首席执行官马克·扎克伯格为首的 Meta 发言人表示，该公司不同意这一判决，并打算上诉。她说：“我们努力确保人们在我们平台上的安全，并清楚识别和消除不良行为者和有害公司的挑战。</w:t>
      </w:r>
    </w:p>
    <w:p>
      <w:pPr>
        <w:pBdr>
          <w:bottom w:val="single" w:sz="4" w:space="1" w:color="CCCCCC"/>
        </w:pBdr>
        <w:spacing w:before="0" w:after="0"/>
      </w:pPr>
    </w:p>
    <w:p>
      <w:pPr>
        <w:spacing w:before="360" w:after="160"/>
      </w:pPr>
      <w:r>
        <w:rPr>
          <w:rFonts w:ascii="Calibri" w:hAnsi="Calibri" w:eastAsia="Microsoft YaHei" w:cs="Microsoft YaHei"/>
          <w:b/>
          <w:color w:val="2E74B5"/>
          <w:sz w:val="28"/>
        </w:rPr>
        <w:t>🎭 文化社会 / Culture &amp; Society</w:t>
      </w:r>
    </w:p>
    <w:p>
      <w:pPr>
        <w:spacing w:before="200" w:after="40"/>
      </w:pPr>
      <w:r>
        <w:rPr>
          <w:rFonts w:ascii="Calibri" w:hAnsi="Calibri" w:eastAsia="Microsoft YaHei" w:cs="Microsoft YaHei"/>
          <w:b/>
          <w:color w:val="1A1A1A"/>
          <w:sz w:val="22"/>
        </w:rPr>
        <w:t>1.  Rap legend Slick Rick on Mobo honour and shaping hip-hop: 'We took novels to the next level'</w:t>
      </w:r>
    </w:p>
    <w:p>
      <w:pPr>
        <w:spacing w:before="0" w:after="120"/>
      </w:pPr>
      <w:r>
        <w:rPr>
          <w:rFonts w:ascii="Calibri" w:hAnsi="Calibri" w:eastAsia="Microsoft YaHei" w:cs="Microsoft YaHei"/>
          <w:b/>
          <w:color w:val="2E74B5"/>
          <w:sz w:val="22"/>
        </w:rPr>
        <w:t xml:space="preserve">     说唱传奇人物 Slick Rick 谈 Mobo 荣誉和塑造嘻哈音乐：“我们将小说提升到了一个新的水平”。</w:t>
      </w:r>
    </w:p>
    <w:p>
      <w:pPr>
        <w:ind w:left="454"/>
        <w:spacing w:before="0" w:after="80"/>
      </w:pPr>
      <w:r>
        <w:rPr>
          <w:rFonts w:ascii="Calibri" w:hAnsi="Calibri" w:eastAsia="Microsoft YaHei" w:cs="Microsoft YaHei"/>
          <w:b w:val="0"/>
          <w:color w:val="333333"/>
          <w:sz w:val="20"/>
        </w:rPr>
        <w:t>If hip-hop is the folk music of the post-industrial age, then Slick Rick is it's Woody Guthrie. Born in London and raised in the Bronx, the rapper essentially invented the smooth-talking storytelling style that has inspired everyone from De La Soul and Digital Underground to Snoop Dogg and Kendrick Lamar. His witty, thoughtful verses broadened the scope of hip-hop with stories about treating your mother with respect and catching your girlfriend cheating with the postman, alongside hard-hitting lyrics about social deprivation and immigration. Eminem described himself as "a product of Slick Rick", Jay-Z likened the star to Matisse, and Questlove called his voice "the most beautiful thing to happen to hip-hop culture". Amy Winehouse immortalised him in the song Me and Mr Jones. On Thursday, h</w:t>
      </w:r>
    </w:p>
    <w:p>
      <w:pPr>
        <w:ind w:left="454"/>
        <w:spacing w:before="0" w:after="200"/>
      </w:pPr>
      <w:r>
        <w:rPr>
          <w:rFonts w:ascii="Calibri" w:hAnsi="Calibri" w:eastAsia="Microsoft YaHei" w:cs="Microsoft YaHei"/>
          <w:b w:val="0"/>
          <w:color w:val="333333"/>
          <w:sz w:val="20"/>
        </w:rPr>
        <w:t>如果说嘻哈是后工业时代的民间音乐，那么 Slick Rick 就是 Woody Guthrie。这位出生于伦敦、在布朗克斯长大的说唱歌手基本上发明了流畅的讲故事风格，这种风格启发了从 De La Soul 和 Digital Underground 到 Snoop Dogg 和 Kendrick Lamar 等所有人。他诙谐、深思熟虑的诗句拓宽了嘻哈音乐的范围，其中包括尊重母亲、抓获女友与邮差作弊的故事，以及有关社会剥夺和移民的强硬歌词。阿姆将自己描述为“Slick Rick 的产物”，Jay-Z 将这位明星比作马蒂斯，奎斯特洛夫称他的声音是“嘻哈文化中最美丽的事情”。艾米怀恩豪斯在歌曲《我和琼斯先生》中使他永垂不朽。周四，H.</w:t>
      </w:r>
    </w:p>
    <w:p>
      <w:pPr>
        <w:spacing w:before="200" w:after="40"/>
      </w:pPr>
      <w:r>
        <w:rPr>
          <w:rFonts w:ascii="Calibri" w:hAnsi="Calibri" w:eastAsia="Microsoft YaHei" w:cs="Microsoft YaHei"/>
          <w:b/>
          <w:color w:val="1A1A1A"/>
          <w:sz w:val="22"/>
        </w:rPr>
        <w:t>2.  Harry Potter TV show trailer: Everything we know so far</w:t>
      </w:r>
    </w:p>
    <w:p>
      <w:pPr>
        <w:spacing w:before="0" w:after="120"/>
      </w:pPr>
      <w:r>
        <w:rPr>
          <w:rFonts w:ascii="Calibri" w:hAnsi="Calibri" w:eastAsia="Microsoft YaHei" w:cs="Microsoft YaHei"/>
          <w:b/>
          <w:color w:val="2E74B5"/>
          <w:sz w:val="22"/>
        </w:rPr>
        <w:t xml:space="preserve">     哈利·波特电视节目预告片：到目前为止我们所知道的一切。</w:t>
      </w:r>
    </w:p>
    <w:p>
      <w:pPr>
        <w:ind w:left="454"/>
        <w:spacing w:before="0" w:after="80"/>
      </w:pPr>
      <w:r>
        <w:rPr>
          <w:rFonts w:ascii="Calibri" w:hAnsi="Calibri" w:eastAsia="Microsoft YaHei" w:cs="Microsoft YaHei"/>
          <w:b w:val="0"/>
          <w:color w:val="333333"/>
          <w:sz w:val="20"/>
        </w:rPr>
        <w:t>Listen up muggles, the first trailer for the forthcoming Harry Potter TV series has been released. Here is everything we know so far about the HBO reboot, which is a spin-off from the original books and the subsequent film franchise. Wednesday's two-minutevideotakes us all the way from the Dursleys' house - including a shot of Harry in his famous cupboard under the stairs - to Hogwarts. It gives us our first glimpse of Uncle Vernon and also Aunt Petunia, who can be heard telling her nephew there is "nothing special" about him just as his Hogwarts letter arrives. We're then shown Hagrid shepherding Harry across London to King's Cross station to catch the iconic Hogwarts Express. And while we don't get a real view of platform nine-and-three-quarters, we do get some real Potter sights: the li</w:t>
      </w:r>
    </w:p>
    <w:p>
      <w:pPr>
        <w:ind w:left="454"/>
        <w:spacing w:before="0" w:after="200"/>
      </w:pPr>
      <w:r>
        <w:rPr>
          <w:rFonts w:ascii="Calibri" w:hAnsi="Calibri" w:eastAsia="Microsoft YaHei" w:cs="Microsoft YaHei"/>
          <w:b w:val="0"/>
          <w:color w:val="333333"/>
          <w:sz w:val="20"/>
        </w:rPr>
        <w:t>听着，麻瓜们，即将上映的哈利波特电视剧的第一部预告片已经发布。以下是迄今为止我们所知道的关于 HBO 重启的一切，它是原著和后续电影系列的衍生作品。周三的两分钟视频带我们一路从德思礼家到霍格沃茨，其中包括哈利在楼梯下著名的橱柜里的照片。它让我们第一次看到弗农姨父和佩妮姨妈，当他的霍格沃茨信到达时，可以听到她告诉她的侄子，他“没什么特别的”。然后我们看到海格带领哈利穿过伦敦到达国王十字车站，搭乘标志性的霍格沃茨特快列车。虽然我们没有看到九又四分之三站台的真实景色，但我们确实看到了一些真实的波特景象：里。</w:t>
      </w:r>
    </w:p>
    <w:p>
      <w:pPr>
        <w:spacing w:before="200" w:after="40"/>
      </w:pPr>
      <w:r>
        <w:rPr>
          <w:rFonts w:ascii="Calibri" w:hAnsi="Calibri" w:eastAsia="Microsoft YaHei" w:cs="Microsoft YaHei"/>
          <w:b/>
          <w:color w:val="1A1A1A"/>
          <w:sz w:val="22"/>
        </w:rPr>
        <w:t>3.  Ex-Google boss confirmed as new BBC director general</w:t>
      </w:r>
    </w:p>
    <w:p>
      <w:pPr>
        <w:spacing w:before="0" w:after="120"/>
      </w:pPr>
      <w:r>
        <w:rPr>
          <w:rFonts w:ascii="Calibri" w:hAnsi="Calibri" w:eastAsia="Microsoft YaHei" w:cs="Microsoft YaHei"/>
          <w:b/>
          <w:color w:val="2E74B5"/>
          <w:sz w:val="22"/>
        </w:rPr>
        <w:t xml:space="preserve">     谷歌前老板确认出任 BBC 新任总干事。</w:t>
      </w:r>
    </w:p>
    <w:p>
      <w:pPr>
        <w:ind w:left="454"/>
        <w:spacing w:before="0" w:after="80"/>
      </w:pPr>
      <w:r>
        <w:rPr>
          <w:rFonts w:ascii="Calibri" w:hAnsi="Calibri" w:eastAsia="Microsoft YaHei" w:cs="Microsoft YaHei"/>
          <w:b w:val="0"/>
          <w:color w:val="333333"/>
          <w:sz w:val="20"/>
        </w:rPr>
        <w:t>Former Google executive Matt Brittin has been confirmed as the BBC's new director general. The ex-president of Google's Europe, Middle East and Africa operations will replace Tim Davie, who said he was resigning in November following a storm over how Panorama edited a speech by US President Donald Trump. BBC chairman Samir Shah said Brittin, who left Google in 2025 after 18 years, "brings to the BBC deep experience of leading a high-profile and highly-complex organisation through transformation". Brittin, 57, said he "can't wait to start this work", describing it as "a moment of real risk, yet also real opportunity". He said the UK needs "a thriving BBC that works for everyone in a complex, uncertain and fast changing world". Setting out his agenda, he added: "The BBC needs the pace and en</w:t>
      </w:r>
    </w:p>
    <w:p>
      <w:pPr>
        <w:ind w:left="454"/>
        <w:spacing w:before="0" w:after="200"/>
      </w:pPr>
      <w:r>
        <w:rPr>
          <w:rFonts w:ascii="Calibri" w:hAnsi="Calibri" w:eastAsia="Microsoft YaHei" w:cs="Microsoft YaHei"/>
          <w:b w:val="0"/>
          <w:color w:val="333333"/>
          <w:sz w:val="20"/>
        </w:rPr>
        <w:t>谷歌前高管马特·布里廷已被确认为 BBC 新任总干事。谷歌欧洲、中东和非洲业务前总裁将接替蒂姆·戴维 (Tim Davie)，蒂姆·戴维 (Tim Davie) 表示，他将于 11 月辞职，此前他因 Panorama 如何编辑美国总统唐纳德·特朗普 (Donald Trump) 的演讲而引发轩然大波。 BBC 主席萨米尔·沙阿 (Samir Shah) 表示，在 18 年后于 2025 年离开谷歌的布里廷“为 BBC 带来了通过转型领导一个备受瞩目且高度复杂的组织的丰富经验”。 57 岁的布里廷表示，他“迫不及待地想开始这项工作”，并将其描述为“一个充满真正风险的时刻，但也是真正的机遇”。他表示，英国需要“一个蓬勃发展的 BBC，为复杂、不确定和快速变化的世界中的每个人服务”。在列出他的议程时，他补充道：“BBC 需要节奏和恩。</w:t>
      </w:r>
    </w:p>
    <w:p>
      <w:pPr>
        <w:spacing w:before="200" w:after="40"/>
      </w:pPr>
      <w:r>
        <w:rPr>
          <w:rFonts w:ascii="Calibri" w:hAnsi="Calibri" w:eastAsia="Microsoft YaHei" w:cs="Microsoft YaHei"/>
          <w:b/>
          <w:color w:val="1A1A1A"/>
          <w:sz w:val="22"/>
        </w:rPr>
        <w:t>4.  Camilla's love of books explored in BBC documentary</w:t>
      </w:r>
    </w:p>
    <w:p>
      <w:pPr>
        <w:spacing w:before="0" w:after="120"/>
      </w:pPr>
      <w:r>
        <w:rPr>
          <w:rFonts w:ascii="Calibri" w:hAnsi="Calibri" w:eastAsia="Microsoft YaHei" w:cs="Microsoft YaHei"/>
          <w:b/>
          <w:color w:val="2E74B5"/>
          <w:sz w:val="22"/>
        </w:rPr>
        <w:t xml:space="preserve">     BBC 纪录片探讨了卡米拉对书籍的热爱。</w:t>
      </w:r>
    </w:p>
    <w:p>
      <w:pPr>
        <w:ind w:left="454"/>
        <w:spacing w:before="0" w:after="80"/>
      </w:pPr>
      <w:r>
        <w:rPr>
          <w:rFonts w:ascii="Calibri" w:hAnsi="Calibri" w:eastAsia="Microsoft YaHei" w:cs="Microsoft YaHei"/>
          <w:b w:val="0"/>
          <w:color w:val="333333"/>
          <w:sz w:val="20"/>
        </w:rPr>
        <w:t xml:space="preserve">Queen Camilla is to appear in a BBC documentary about the life-changing power of books. The Queen will reflect on the childhood experiences that sparked her passion for reading and reflect on the comfort she still finds in books. In what programme-makers describe as a "special and intimate contribution", Queen Camilla will talk about her father Major Bruce Shand's love of the written word and the strength it gave him when he was held in a German prisoner-of-war camp during World War Two. He went on to share his passion for reading with his daughter. On Wednesday, she hosted a literary reception at Clarence House to celebrate the fifth anniversary of her Reading Room book club charity. The documentary, to be broadcast later this year, will mark the UK's National Year of Reading and will be </w:t>
      </w:r>
    </w:p>
    <w:p>
      <w:pPr>
        <w:ind w:left="454"/>
        <w:spacing w:before="0" w:after="200"/>
      </w:pPr>
      <w:r>
        <w:rPr>
          <w:rFonts w:ascii="Calibri" w:hAnsi="Calibri" w:eastAsia="Microsoft YaHei" w:cs="Microsoft YaHei"/>
          <w:b w:val="0"/>
          <w:color w:val="333333"/>
          <w:sz w:val="20"/>
        </w:rPr>
        <w:t>卡米拉王后将出现在 BBC 一部关于书籍改变生活的力量的纪录片中。女王将回顾激发她阅读热情的童年经历，并反思她仍然在书中找到的安慰。在节目制作人所称的“特别而亲密的贡献”中，卡米拉王后将谈论她的父亲布鲁斯·山德少校对文字的热爱，以及第二次世界大战期间他被关押在德国战俘营时文字给他带来的力量。他继续与女儿分享他对阅读的热情。周三，她在克拉伦斯宫举办了一场文学招待会，庆祝她的阅览室读书俱乐部慈善机构成立五周年。这部纪录片将于今年晚些时候播出，将纪念英国国家阅读年，并将于</w:t>
      </w:r>
    </w:p>
    <w:p>
      <w:pPr>
        <w:spacing w:before="200" w:after="40"/>
      </w:pPr>
      <w:r>
        <w:rPr>
          <w:rFonts w:ascii="Calibri" w:hAnsi="Calibri" w:eastAsia="Microsoft YaHei" w:cs="Microsoft YaHei"/>
          <w:b/>
          <w:color w:val="1A1A1A"/>
          <w:sz w:val="22"/>
        </w:rPr>
        <w:t>5.  Woman charged with shooting at Rihanna's home pleads not guilty to attempted murder</w:t>
      </w:r>
    </w:p>
    <w:p>
      <w:pPr>
        <w:spacing w:before="0" w:after="120"/>
      </w:pPr>
      <w:r>
        <w:rPr>
          <w:rFonts w:ascii="Calibri" w:hAnsi="Calibri" w:eastAsia="Microsoft YaHei" w:cs="Microsoft YaHei"/>
          <w:b/>
          <w:color w:val="2E74B5"/>
          <w:sz w:val="22"/>
        </w:rPr>
        <w:t xml:space="preserve">     被指控在蕾哈娜家中开枪的女子对谋杀未遂罪不认罪。</w:t>
      </w:r>
    </w:p>
    <w:p>
      <w:pPr>
        <w:ind w:left="454"/>
        <w:spacing w:before="0" w:after="80"/>
      </w:pPr>
      <w:r>
        <w:rPr>
          <w:rFonts w:ascii="Calibri" w:hAnsi="Calibri" w:eastAsia="Microsoft YaHei" w:cs="Microsoft YaHei"/>
          <w:b w:val="0"/>
          <w:color w:val="333333"/>
          <w:sz w:val="20"/>
        </w:rPr>
        <w:t>The Florida woman who allegedly shot at the Los Angeles mansion of pop superstar Rihanna has pleaded not guilty to attempted murder and more than a dozen related charges. Ivanna Lisette Ortiz, 35, is accused of trying to kill Rihanna after allegedly firing a semiautomatic rifle at the musician's Beverly Crest mansion at 13:15 local time (21:15 GMT) on 8 March. Court documents allege Ortiz was trying to shoot Rihanna, rapper A$AP Rocky, their three young children and others who were in the home and another adjacent property. No one was injured. Ortiz, who could face a life sentence, remains in detention and entered her plea on Wednesday in Los Angeles County Superior Court through her attorney. Ortiz - a speech pathologist - is scheduled to return for a preliminary hearing on 8 April and re</w:t>
      </w:r>
    </w:p>
    <w:p>
      <w:pPr>
        <w:ind w:left="454"/>
        <w:spacing w:before="0" w:after="200"/>
      </w:pPr>
      <w:r>
        <w:rPr>
          <w:rFonts w:ascii="Calibri" w:hAnsi="Calibri" w:eastAsia="Microsoft YaHei" w:cs="Microsoft YaHei"/>
          <w:b w:val="0"/>
          <w:color w:val="333333"/>
          <w:sz w:val="20"/>
        </w:rPr>
        <w:t>据称在流行巨星蕾哈娜洛杉矶豪宅开枪的佛罗里达州女子对谋杀未遂和十多项相关指控表示不认罪。 35 岁的伊万娜·莉塞特·奥尔蒂斯 (Ivanna Lisette Ortiz) 被指控试图于 3 月 8 日当地时间 13:15（格林尼治标准时间 21:15）向音乐家蕾哈娜 (Rihanna) 的贝弗利·克雷斯特 (Beverly Crest) 豪宅开枪，试图杀死她。法庭文件称，奥尔蒂斯试图射杀蕾哈娜、说唱歌手 A$AP Rocky、他们的三个年幼的孩子以及屋内和另一处邻近房产中的其他人。没有人受伤。奥尔蒂斯可能面临无期徒刑，目前仍被拘留，并于周三通过律师在洛杉矶县高等法院提出抗辩。奥尔蒂斯是一位言语病理学家，计划于 4 月 8 日返回参加初步听证会并重新审理。</w:t>
      </w:r>
    </w:p>
    <w:p>
      <w:pPr>
        <w:pBdr>
          <w:bottom w:val="single" w:sz="4" w:space="1" w:color="CCCCCC"/>
        </w:pBdr>
        <w:spacing w:before="0" w:after="0"/>
      </w:pPr>
    </w:p>
    <w:p>
      <w:pPr>
        <w:spacing w:before="360" w:after="160"/>
      </w:pPr>
      <w:r>
        <w:rPr>
          <w:rFonts w:ascii="Calibri" w:hAnsi="Calibri" w:eastAsia="Microsoft YaHei" w:cs="Microsoft YaHei"/>
          <w:b/>
          <w:color w:val="2E74B5"/>
          <w:sz w:val="28"/>
        </w:rPr>
        <w:t>🌿 气候环境 / Climate &amp; Environment</w:t>
      </w:r>
    </w:p>
    <w:p>
      <w:pPr>
        <w:spacing w:before="200" w:after="40"/>
      </w:pPr>
      <w:r>
        <w:rPr>
          <w:rFonts w:ascii="Calibri" w:hAnsi="Calibri" w:eastAsia="Microsoft YaHei" w:cs="Microsoft YaHei"/>
          <w:b/>
          <w:color w:val="1A1A1A"/>
          <w:sz w:val="22"/>
        </w:rPr>
        <w:t>1.  US has caused $10tn worth of climate damage since 1990, research finds</w:t>
      </w:r>
    </w:p>
    <w:p>
      <w:pPr>
        <w:spacing w:before="0" w:after="120"/>
      </w:pPr>
      <w:r>
        <w:rPr>
          <w:rFonts w:ascii="Calibri" w:hAnsi="Calibri" w:eastAsia="Microsoft YaHei" w:cs="Microsoft YaHei"/>
          <w:b/>
          <w:color w:val="2E74B5"/>
          <w:sz w:val="22"/>
        </w:rPr>
        <w:t xml:space="preserve">     研究发现，自 1990 年以来，美国已造成价值 10 万亿美元的气候损失。</w:t>
      </w:r>
    </w:p>
    <w:p>
      <w:pPr>
        <w:ind w:left="454"/>
        <w:spacing w:before="0" w:after="80"/>
      </w:pPr>
      <w:r>
        <w:rPr>
          <w:rFonts w:ascii="Calibri" w:hAnsi="Calibri" w:eastAsia="Microsoft YaHei" w:cs="Microsoft YaHei"/>
          <w:b w:val="0"/>
          <w:color w:val="333333"/>
          <w:sz w:val="20"/>
        </w:rPr>
        <w:t>US, top carbon emitter in history, has ‘a lot of responsibility’ for causing ‘substantial’ harm globally, scientist says The US has caused an eye-watering $10tn in global damages to the world over the past three decades through its vast planet-heatingemissions, with a quarter of this economic pain inflicted upon itself, new research has found. By being the largest carbon emitter in history, the US hascaused greater harmto worldwide economic growth than any other country, ahead of China, now the world’s largest emitter that is responsible for $9tn in GDP damage since 1990, according to the findings of the paper. About 25% of this GDP dampening has occurred in the US itself, although other countries have borne a heavy toll, with economic losses disproportionately felt in the poorest countrie</w:t>
      </w:r>
    </w:p>
    <w:p>
      <w:pPr>
        <w:ind w:left="454"/>
        <w:spacing w:before="0" w:after="200"/>
      </w:pPr>
      <w:r>
        <w:rPr>
          <w:rFonts w:ascii="Calibri" w:hAnsi="Calibri" w:eastAsia="Microsoft YaHei" w:cs="Microsoft YaHei"/>
          <w:b w:val="0"/>
          <w:color w:val="333333"/>
          <w:sz w:val="20"/>
        </w:rPr>
        <w:t>科学家表示，历史上最大的碳排放国美国对在全球范围内造成“重大”伤害负有“很大责任” 最新研究发现，美国在过去三十年中通过其巨大的地球供暖排放给世界造成了令人瞠目结舌的10兆美元的全球损失，其中四分之一的经济痛苦是由美国自己造成的。该论文的调查结果显示，作为历史上最大的碳排放国，美国对全球经济增长造成的损害比任何其他国家都大，领先于中国。中国目前是世界上最大的碳排放国，自 1990 年以来对 GDP 造成的损失高达 9 万亿美元。 GDP 下降的约 25% 发生在美国本土，尽管其他国家也遭受了沉重损失，其中最贫穷国家所遭受的经济损失尤为严重。</w:t>
      </w:r>
    </w:p>
    <w:p>
      <w:pPr>
        <w:spacing w:before="200" w:after="40"/>
      </w:pPr>
      <w:r>
        <w:rPr>
          <w:rFonts w:ascii="Calibri" w:hAnsi="Calibri" w:eastAsia="Microsoft YaHei" w:cs="Microsoft YaHei"/>
          <w:b/>
          <w:color w:val="1A1A1A"/>
          <w:sz w:val="22"/>
        </w:rPr>
        <w:t>2.  US public health groups urge firing of EPA boss Zeldin, saying he ‘brazenly betrayed’ agency</w:t>
      </w:r>
    </w:p>
    <w:p>
      <w:pPr>
        <w:spacing w:before="0" w:after="120"/>
      </w:pPr>
      <w:r>
        <w:rPr>
          <w:rFonts w:ascii="Calibri" w:hAnsi="Calibri" w:eastAsia="Microsoft YaHei" w:cs="Microsoft YaHei"/>
          <w:b/>
          <w:color w:val="2E74B5"/>
          <w:sz w:val="22"/>
        </w:rPr>
        <w:t xml:space="preserve">     美国公共卫生组织敦促解雇美国环保局局长泽尔丁，称他“公然背叛”该机构。</w:t>
      </w:r>
    </w:p>
    <w:p>
      <w:pPr>
        <w:ind w:left="454"/>
        <w:spacing w:before="0" w:after="80"/>
      </w:pPr>
      <w:r>
        <w:rPr>
          <w:rFonts w:ascii="Calibri" w:hAnsi="Calibri" w:eastAsia="Microsoft YaHei" w:cs="Microsoft YaHei"/>
          <w:b w:val="0"/>
          <w:color w:val="333333"/>
          <w:sz w:val="20"/>
        </w:rPr>
        <w:t xml:space="preserve">Advocates say Lee Zeldin’s EPA has rolled back protections and cut staff and funding, putting health at risk Sign up for the Breaking News US email to get newsletter alerts in your inbox More than 160 environmental and public health organizations on Tuesday called for Lee Zeldin, theEnvironmental Protection Agency (EPA)administrator, to resign or be fired. “No [EPA] administrator in history – Democratic or Republican – has sobrazenlybetrayed the agency’s core mission,” the groups wrote in anopen letter. “EPA’s foremost purpose is to protect human health and the environment. With Administrator Lee Zeldin at the helm, EPA has abandoned its mission, creating damage that will take decades to address.” Under Zeldin, the EPA hasrolled back or weakeneddozens of environmental protections aimed at </w:t>
      </w:r>
    </w:p>
    <w:p>
      <w:pPr>
        <w:ind w:left="454"/>
        <w:spacing w:before="0" w:after="200"/>
      </w:pPr>
      <w:r>
        <w:rPr>
          <w:rFonts w:ascii="Calibri" w:hAnsi="Calibri" w:eastAsia="Microsoft YaHei" w:cs="Microsoft YaHei"/>
          <w:b w:val="0"/>
          <w:color w:val="333333"/>
          <w:sz w:val="20"/>
        </w:rPr>
        <w:t>支持者称，李·泽尔丁 (Lee Zeldin) 领导的 EPA 已经取消了保护措施，并削减了人员和资金，将健康置于危险之中。 周二，超过 160 个环境和公共卫生组织呼吁美国环境保护局 (EPA) 局长李·泽尔丁 (Lee Zeldin) 辞职或被解雇。这些组织在一封公开信中写道：“历史上没有任何一位（EPA）管理者，无论是民主党还是共和党，都曾如此公然背叛该机构的核心使命。” “EPA 的首要目的是保护人类健康和环境。在李泽尔丁局长的领导下，EPA 放弃了自己的使命，造成了需要几十年才能解决的损害。”在泽尔丁的领导下，美国环保局取消或削弱了数十项旨在保护环境的措施。</w:t>
      </w:r>
    </w:p>
    <w:p>
      <w:pPr>
        <w:spacing w:before="200" w:after="40"/>
      </w:pPr>
      <w:r>
        <w:rPr>
          <w:rFonts w:ascii="Calibri" w:hAnsi="Calibri" w:eastAsia="Microsoft YaHei" w:cs="Microsoft YaHei"/>
          <w:b/>
          <w:color w:val="1A1A1A"/>
          <w:sz w:val="22"/>
        </w:rPr>
        <w:t>3.  Hawaii assesses damage left by worst flooding in more than 20 years</w:t>
      </w:r>
    </w:p>
    <w:p>
      <w:pPr>
        <w:spacing w:before="0" w:after="120"/>
      </w:pPr>
      <w:r>
        <w:rPr>
          <w:rFonts w:ascii="Calibri" w:hAnsi="Calibri" w:eastAsia="Microsoft YaHei" w:cs="Microsoft YaHei"/>
          <w:b/>
          <w:color w:val="2E74B5"/>
          <w:sz w:val="22"/>
        </w:rPr>
        <w:t xml:space="preserve">     夏威夷评估了 20 多年来最严重的洪水造成的损失。</w:t>
      </w:r>
    </w:p>
    <w:p>
      <w:pPr>
        <w:ind w:left="454"/>
        <w:spacing w:before="0" w:after="80"/>
      </w:pPr>
      <w:r>
        <w:rPr>
          <w:rFonts w:ascii="Calibri" w:hAnsi="Calibri" w:eastAsia="Microsoft YaHei" w:cs="Microsoft YaHei"/>
          <w:b w:val="0"/>
          <w:color w:val="333333"/>
          <w:sz w:val="20"/>
        </w:rPr>
        <w:t>People evacuated on Oahu and Maui as rains lifted houses and cars, swept through stores and left streets mud-clogged Sign up for the Breaking News US email to get newsletter alerts in your inbox Hawaiiis assessing the extensive damage left by theworstfloodingthe islands have seen in more than 20 years. Heavy rains and floodwater forced thousands on the North Shore of Oahu to evacuate over the weekend and triggered evacuation orders for parts of Maui. Floodwater from rains lifted houses and cars, inundated farms and swept through grocery stores on the islands, leaving behind a thick layer of mud. The storm, one of the most significant to hit Hawaii in decades, followed extreme winter weather which struck the state last week and left the earth saturated with water. Josh Green, Hawaii’s gover</w:t>
      </w:r>
    </w:p>
    <w:p>
      <w:pPr>
        <w:ind w:left="454"/>
        <w:spacing w:before="0" w:after="200"/>
      </w:pPr>
      <w:r>
        <w:rPr>
          <w:rFonts w:ascii="Calibri" w:hAnsi="Calibri" w:eastAsia="Microsoft YaHei" w:cs="Microsoft YaHei"/>
          <w:b w:val="0"/>
          <w:color w:val="333333"/>
          <w:sz w:val="20"/>
        </w:rPr>
        <w:t>由于降雨掀起了房屋和汽车，冲垮了商店，街道泥泞不堪，欧胡岛和毛伊岛的人们纷纷撤离。 注册美国突发新闻电子邮件，在收件箱中获取时事通讯提醒。夏威夷正在评估该岛 20 多年来最严重的洪水造成的广泛损失。周末，大雨和洪水迫使瓦胡岛北岸的数千人撤离，并引发了毛伊岛部分地区的疏散令。降雨引发的洪水冲垮了房屋和汽车，淹没了农场，并冲垮了岛上的杂货店，留下了一层厚厚的泥土。这场风暴是几十年来袭击夏威夷的最严重风暴之一，上周极端冬季天气袭击了该州，导致地球被水浸透。乔什·格林，夏威夷州州长。</w:t>
      </w:r>
    </w:p>
    <w:p>
      <w:pPr>
        <w:spacing w:before="200" w:after="40"/>
      </w:pPr>
      <w:r>
        <w:rPr>
          <w:rFonts w:ascii="Calibri" w:hAnsi="Calibri" w:eastAsia="Microsoft YaHei" w:cs="Microsoft YaHei"/>
          <w:b/>
          <w:color w:val="1A1A1A"/>
          <w:sz w:val="22"/>
        </w:rPr>
        <w:t>4.  US to pay almost $1bn to French energy company to kill wind project plan</w:t>
      </w:r>
    </w:p>
    <w:p>
      <w:pPr>
        <w:spacing w:before="0" w:after="120"/>
      </w:pPr>
      <w:r>
        <w:rPr>
          <w:rFonts w:ascii="Calibri" w:hAnsi="Calibri" w:eastAsia="Microsoft YaHei" w:cs="Microsoft YaHei"/>
          <w:b/>
          <w:color w:val="2E74B5"/>
          <w:sz w:val="22"/>
        </w:rPr>
        <w:t xml:space="preserve">     美国将向法国能源公司支付近 10 亿美元，以终止风电项目计划。</w:t>
      </w:r>
    </w:p>
    <w:p>
      <w:pPr>
        <w:ind w:left="454"/>
        <w:spacing w:before="0" w:after="80"/>
      </w:pPr>
      <w:r>
        <w:rPr>
          <w:rFonts w:ascii="Calibri" w:hAnsi="Calibri" w:eastAsia="Microsoft YaHei" w:cs="Microsoft YaHei"/>
          <w:b w:val="0"/>
          <w:color w:val="333333"/>
          <w:sz w:val="20"/>
        </w:rPr>
        <w:t>Trump administration announces deal with TotalEnergies to redirect investment in wind to oil and gas instead As a fuel crisis triggered by thewarinIrandrives up global fossil fuel prices, theTrump administrationhas announced it will pay French energy major TotalEnergies $1bn to kill plans to construct wind farms off the US east coast. The deal is the latest blow to the US offshore wind industry, which has faced repeated disruptions to multi-billion-dollar projects underDonald Trump. The US president has said he finds wind turbines ugly, costly and inefficient, and his administration has moved to increase domestic fossil fuel production. In the deal announced on Monday, TotalEnergies will give up two offshore leases it had purchased off New York and North Carolina. Trump’s Department of the</w:t>
      </w:r>
    </w:p>
    <w:p>
      <w:pPr>
        <w:ind w:left="454"/>
        <w:spacing w:before="0" w:after="200"/>
      </w:pPr>
      <w:r>
        <w:rPr>
          <w:rFonts w:ascii="Calibri" w:hAnsi="Calibri" w:eastAsia="Microsoft YaHei" w:cs="Microsoft YaHei"/>
          <w:b w:val="0"/>
          <w:color w:val="333333"/>
          <w:sz w:val="20"/>
        </w:rPr>
        <w:t>特朗普政府宣布与TotalEnergies达成协议，将风能投资转向石油和天然气。由于伊朗战争引发的燃料危机推高了全球化石燃料价格，特朗普政府宣布将向法国能源巨头TotalEnergies支付10亿美元，以终止在美国东海岸建造风电场的计划。这笔交易是对美国海上风电行业的最新打击，在唐纳德·特朗普的领导下，美国海上风电行业的数十亿美元项目一再面临中断。美国总统表示，他发现风力涡轮机丑陋、成本高昂且效率低下，他的政府已采取行动增加国内化石燃料产量。在周一宣布的交易中，TotalEnergies 将放弃其在纽约和北卡罗来纳州购买的两处离岸租赁权。特朗普的部门。</w:t>
      </w:r>
    </w:p>
    <w:p>
      <w:pPr>
        <w:spacing w:before="200" w:after="40"/>
      </w:pPr>
      <w:r>
        <w:rPr>
          <w:rFonts w:ascii="Calibri" w:hAnsi="Calibri" w:eastAsia="Microsoft YaHei" w:cs="Microsoft YaHei"/>
          <w:b/>
          <w:color w:val="1A1A1A"/>
          <w:sz w:val="22"/>
        </w:rPr>
        <w:t>5.  Weather extremes gripping US bear climate crisis ‘fingerprint’, experts say</w:t>
      </w:r>
    </w:p>
    <w:p>
      <w:pPr>
        <w:spacing w:before="0" w:after="120"/>
      </w:pPr>
      <w:r>
        <w:rPr>
          <w:rFonts w:ascii="Calibri" w:hAnsi="Calibri" w:eastAsia="Microsoft YaHei" w:cs="Microsoft YaHei"/>
          <w:b/>
          <w:color w:val="2E74B5"/>
          <w:sz w:val="22"/>
        </w:rPr>
        <w:t xml:space="preserve">     专家表示，困扰美国的极端天气是气候危机的“指纹”。</w:t>
      </w:r>
    </w:p>
    <w:p>
      <w:pPr>
        <w:ind w:left="454"/>
        <w:spacing w:before="0" w:after="80"/>
      </w:pPr>
      <w:r>
        <w:rPr>
          <w:rFonts w:ascii="Calibri" w:hAnsi="Calibri" w:eastAsia="Microsoft YaHei" w:cs="Microsoft YaHei"/>
          <w:b w:val="0"/>
          <w:color w:val="333333"/>
          <w:sz w:val="20"/>
        </w:rPr>
        <w:t xml:space="preserve">There are flooding rains in Hawaii, rare snow in Alabama and a severe heatwave in the west coast Sign up for the Breaking News US email to get newsletter alerts in your inbox The US is experiencing a striking mix ofweather extremesthis March. Floodingrains in Hawaii, rare snow in Alabama, flip-flopping temperatures in the north-east and, perhaps most concerning, asevere heatwaveaffecting the west coast are raising questions about how strange these patterns really are, and what role theclimate crisisis playing. Experts suggested that people around the US need to pay closer attention to the climatecrisis and do what they can to “minimize the impacts”. Of course, in some ways, the current patchwork of weather activity reflects a familiar seasonal transition: March has long been known for its </w:t>
      </w:r>
    </w:p>
    <w:p>
      <w:pPr>
        <w:ind w:left="454"/>
        <w:spacing w:before="0" w:after="200"/>
      </w:pPr>
      <w:r>
        <w:rPr>
          <w:rFonts w:ascii="Calibri" w:hAnsi="Calibri" w:eastAsia="Microsoft YaHei" w:cs="Microsoft YaHei"/>
          <w:b w:val="0"/>
          <w:color w:val="333333"/>
          <w:sz w:val="20"/>
        </w:rPr>
        <w:t>夏威夷遭遇洪水泛滥，阿拉巴马州罕见降雪，西海岸遭遇严重热浪。 订阅《美国突发新闻》电子邮件，在收件箱中获取时事通讯提醒 今年三月，美国正经历一系列惊人的极端天气。夏威夷的洪水、阿拉巴马州罕见的降雪、东北部气温的变化，以及最令人担忧的影响西海岸的严重热浪，都引发了人们的疑问：这些模式到底有多奇怪，以及气候危机在其中扮演了什么角色。专家建议，美国民众需要更加密切地关注气候危机，并尽其所能“将影响降到最低”。当然，在某些方面，当前天气活动的错落有致反映了一种熟悉的季节转变：三月长期以来一直以其。</w:t>
      </w:r>
    </w:p>
    <w:p>
      <w:pPr>
        <w:pBdr>
          <w:bottom w:val="single" w:sz="4" w:space="1" w:color="CCCCCC"/>
        </w:pBdr>
        <w:spacing w:before="0" w:after="0"/>
      </w:pPr>
    </w:p>
    <w:p>
      <w:pPr>
        <w:spacing w:before="360" w:after="160"/>
      </w:pPr>
      <w:r>
        <w:rPr>
          <w:rFonts w:ascii="Calibri" w:hAnsi="Calibri" w:eastAsia="Microsoft YaHei" w:cs="Microsoft YaHei"/>
          <w:b/>
          <w:color w:val="2E74B5"/>
          <w:sz w:val="28"/>
        </w:rPr>
        <w:t>⚽ 体育 / Sports</w:t>
      </w:r>
    </w:p>
    <w:p>
      <w:pPr>
        <w:spacing w:before="200" w:after="40"/>
      </w:pPr>
      <w:r>
        <w:rPr>
          <w:rFonts w:ascii="Calibri" w:hAnsi="Calibri" w:eastAsia="Microsoft YaHei" w:cs="Microsoft YaHei"/>
          <w:b/>
          <w:color w:val="1A1A1A"/>
          <w:sz w:val="22"/>
        </w:rPr>
        <w:t>1.  Bale left big boots to fill - will Wilson fire Wales to World Cup?</w:t>
      </w:r>
    </w:p>
    <w:p>
      <w:pPr>
        <w:spacing w:before="0" w:after="120"/>
      </w:pPr>
      <w:r>
        <w:rPr>
          <w:rFonts w:ascii="Calibri" w:hAnsi="Calibri" w:eastAsia="Microsoft YaHei" w:cs="Microsoft YaHei"/>
          <w:b/>
          <w:color w:val="2E74B5"/>
          <w:sz w:val="22"/>
        </w:rPr>
        <w:t xml:space="preserve">     贝尔留下了大靴子来填补——威尔逊会带领威尔士进入世界杯吗？</w:t>
      </w:r>
    </w:p>
    <w:p>
      <w:pPr>
        <w:ind w:left="454"/>
        <w:spacing w:before="0" w:after="80"/>
      </w:pPr>
      <w:r>
        <w:rPr>
          <w:rFonts w:ascii="Calibri" w:hAnsi="Calibri" w:eastAsia="Microsoft YaHei" w:cs="Microsoft YaHei"/>
          <w:b w:val="0"/>
          <w:color w:val="333333"/>
          <w:sz w:val="20"/>
        </w:rPr>
        <w:t>Harry Wilson scored a hat-trick as he captained Wales to a 7-1 thrashing of North Macedonia in November One player cannot replace Gareth Bale â Wales' greatest is simply irreplaceable â but Harry Wilson is giving the impossible job a pretty good go. It is difficult to overstate the void Bale left. More international goals and appearances than any other Welshman, and the stats only hint at the transformational effect the former Real Madrid forward had on his country. Coping without Bale has had to be a collective effort. Wilson, however, has stepped up more than most. Since Bale retired in 2023, Wilson has scored more goals than any of his countrymen. In fact, 12 of his 17 career international goals have come during that time. Many have been spectacular, adding to a showreel of long-ran</w:t>
      </w:r>
    </w:p>
    <w:p>
      <w:pPr>
        <w:ind w:left="454"/>
        <w:spacing w:before="0" w:after="200"/>
      </w:pPr>
      <w:r>
        <w:rPr>
          <w:rFonts w:ascii="Calibri" w:hAnsi="Calibri" w:eastAsia="Microsoft YaHei" w:cs="Microsoft YaHei"/>
          <w:b w:val="0"/>
          <w:color w:val="333333"/>
          <w:sz w:val="20"/>
        </w:rPr>
        <w:t>11 月，哈里·威尔逊 (Harry Wilson) 在带领威尔士 7-1 击败北马其顿的比赛中上演帽子戏法。 没有任何球员能够取代加雷斯·贝尔 (Gareth Bale)，威尔士最伟大的球员是无可替代的，但哈里·威尔逊 (Harry Wilson) 正在为这项不可能的任务做好准备。贝尔留下的空白怎么强调都不为过。比任何其他威尔士人都拥有更多的国际进球和出场次数，而这些统计数据仅暗示了这位前皇家马德里前锋对他的国家产生的变革性影响。应对没有贝尔的情况必须是集体努力。然而，威尔逊比大多数人都走得更远。自 2023 年贝尔退役以来，威尔逊的进球数超过了他的任何同胞。事实上，他职业生涯的 17 个国家队进球中有 12 个是在这段时间内打进的。其中许多都非常壮观，为长期的表演增添了色彩。</w:t>
      </w:r>
    </w:p>
    <w:p>
      <w:pPr>
        <w:spacing w:before="200" w:after="40"/>
      </w:pPr>
      <w:r>
        <w:rPr>
          <w:rFonts w:ascii="Calibri" w:hAnsi="Calibri" w:eastAsia="Microsoft YaHei" w:cs="Microsoft YaHei"/>
          <w:b/>
          <w:color w:val="1A1A1A"/>
          <w:sz w:val="22"/>
        </w:rPr>
        <w:t>2.  Man Utd down but not out - Skinner sure Bayern lead can be overturned</w:t>
      </w:r>
    </w:p>
    <w:p>
      <w:pPr>
        <w:spacing w:before="0" w:after="120"/>
      </w:pPr>
      <w:r>
        <w:rPr>
          <w:rFonts w:ascii="Calibri" w:hAnsi="Calibri" w:eastAsia="Microsoft YaHei" w:cs="Microsoft YaHei"/>
          <w:b/>
          <w:color w:val="2E74B5"/>
          <w:sz w:val="22"/>
        </w:rPr>
        <w:t xml:space="preserve">     曼联虽然落后但没有出局——斯金纳确信拜仁的领先优势可以被推翻。</w:t>
      </w:r>
    </w:p>
    <w:p>
      <w:pPr>
        <w:ind w:left="454"/>
        <w:spacing w:before="0" w:after="80"/>
      </w:pPr>
      <w:r>
        <w:rPr>
          <w:rFonts w:ascii="Calibri" w:hAnsi="Calibri" w:eastAsia="Microsoft YaHei" w:cs="Microsoft YaHei"/>
          <w:b w:val="0"/>
          <w:color w:val="333333"/>
          <w:sz w:val="20"/>
        </w:rPr>
        <w:t>Man Utd come from behind twice but lose first leg to Bayern Manchester United boss Marc Skinner knows going to Germany and overturning a 3-2 first-leg deficit against Bayern Munich in the Champions League will test his side like never before. But he refuses to believe it is a task beyond them. Skinner rejected claims his side were naive in not shutting the game down after they had twice fought back from conceding goals to former Chelsea star Pernille Harder, even though the first came after just two minutes as Bayern executed their gameplan to perfection. Instead, he preferred to look at the positives of a match that eventually turned against them thanks to an 81st-minute strike from Momoko Tanikawa. "I wouldn't call it a naivety," said Skinner. "There's going to be a little bit of learnin</w:t>
      </w:r>
    </w:p>
    <w:p>
      <w:pPr>
        <w:ind w:left="454"/>
        <w:spacing w:before="0" w:after="200"/>
      </w:pPr>
      <w:r>
        <w:rPr>
          <w:rFonts w:ascii="Calibri" w:hAnsi="Calibri" w:eastAsia="Microsoft YaHei" w:cs="Microsoft YaHei"/>
          <w:b w:val="0"/>
          <w:color w:val="333333"/>
          <w:sz w:val="20"/>
        </w:rPr>
        <w:t>曼联两次落后，但首回合输给拜仁 曼联主帅马克·斯金纳知道，前往德国并在欧冠首回合2-3落后的情况下逆转拜仁慕尼黑将给他的球队带来前所未有的考验。但他拒绝相信这是他们无法完成的任务。斯金纳否认了有关他的球队在两次对前切尔西球星佩妮·哈德失球进行反击后没有结束比赛的天真的说法，尽管第一次是在两分钟后，拜仁完美地执行了他们的比赛计划。相反，他更喜欢看到这场比赛的积极因素，这场比赛最终因谷川百子子在第 81 分钟的进球而对他们不利。 “我不会称之为天真，”斯金纳说。 “将会有一些学习。</w:t>
      </w:r>
    </w:p>
    <w:p>
      <w:pPr>
        <w:spacing w:before="200" w:after="40"/>
      </w:pPr>
      <w:r>
        <w:rPr>
          <w:rFonts w:ascii="Calibri" w:hAnsi="Calibri" w:eastAsia="Microsoft YaHei" w:cs="Microsoft YaHei"/>
          <w:b/>
          <w:color w:val="1A1A1A"/>
          <w:sz w:val="22"/>
        </w:rPr>
        <w:t>3.  Johnson to give back alleged 'secret' payment of $500,000</w:t>
      </w:r>
    </w:p>
    <w:p>
      <w:pPr>
        <w:spacing w:before="0" w:after="120"/>
      </w:pPr>
      <w:r>
        <w:rPr>
          <w:rFonts w:ascii="Calibri" w:hAnsi="Calibri" w:eastAsia="Microsoft YaHei" w:cs="Microsoft YaHei"/>
          <w:b/>
          <w:color w:val="2E74B5"/>
          <w:sz w:val="22"/>
        </w:rPr>
        <w:t xml:space="preserve">     约翰逊退还所谓的 50 万美元“秘密”付款。</w:t>
      </w:r>
    </w:p>
    <w:p>
      <w:pPr>
        <w:ind w:left="454"/>
        <w:spacing w:before="0" w:after="80"/>
      </w:pPr>
      <w:r>
        <w:rPr>
          <w:rFonts w:ascii="Calibri" w:hAnsi="Calibri" w:eastAsia="Microsoft YaHei" w:cs="Microsoft YaHei"/>
          <w:b w:val="0"/>
          <w:color w:val="333333"/>
          <w:sz w:val="20"/>
        </w:rPr>
        <w:t>Michael Johnson won gold medals at the 1992, 1996 and 2000 Olympics Four-time Olympic champion Michael Johnson has confirmed he will refund a sum of $500,000 (Â£375,000) he allegedly "secretly" paid himself just days before his Grand Slam Track (GST) league collapsed. Three GST events were held - in Kingston, Miami and Philadelphia - before the project folded in December 2025. Contracted runners had been promised lucrative prize money and salaries in the competition's inaugural season, but the final event was cancelled and organisers later voluntarily filed for bankruptcy in the US. A legal filing in Delaware by vendors claiming against Johnson and GST includes an accusation that eight days before the collapse, he "secretly" paid himself $500,000 (Â£375,000). GST called that accusation "un</w:t>
      </w:r>
    </w:p>
    <w:p>
      <w:pPr>
        <w:ind w:left="454"/>
        <w:spacing w:before="0" w:after="200"/>
      </w:pPr>
      <w:r>
        <w:rPr>
          <w:rFonts w:ascii="Calibri" w:hAnsi="Calibri" w:eastAsia="Microsoft YaHei" w:cs="Microsoft YaHei"/>
          <w:b w:val="0"/>
          <w:color w:val="333333"/>
          <w:sz w:val="20"/>
        </w:rPr>
        <w:t>迈克尔·约翰逊 (Michael Johnson) 在 1992 年、1996 年和 2000 年奥运会上获得金牌 四届奥运会冠军迈克尔·约翰逊 (Michael Johnson) 证实，他将退还 50 万美元（37.5 万英镑），据称是他在大满贯田径 (GST) 联赛崩溃前几天“秘密”支付给自己的。在该项目于 2025 年 12 月结束之前，在金斯顿、迈阿密和费城举办了三场商品及服务税赛事。在比赛的首个赛季，签约选手被承诺获得丰厚的奖金和薪水，但最后一场赛事被取消，组织者后来自愿在美国申请破产。供应商在特拉华州提交的一份针对约翰逊和商品及服务税索赔的法律文件包括一项指控，称在倒闭前八天，他“秘密”向自己支付了 50 万美元（37.5 万英镑）。商品及服务税称这一指控“un.</w:t>
      </w:r>
    </w:p>
    <w:p>
      <w:pPr>
        <w:spacing w:before="200" w:after="40"/>
      </w:pPr>
      <w:r>
        <w:rPr>
          <w:rFonts w:ascii="Calibri" w:hAnsi="Calibri" w:eastAsia="Microsoft YaHei" w:cs="Microsoft YaHei"/>
          <w:b/>
          <w:color w:val="1A1A1A"/>
          <w:sz w:val="22"/>
        </w:rPr>
        <w:t>4.  Northern Ireland deserve Italy's respect - Buffon</w:t>
      </w:r>
    </w:p>
    <w:p>
      <w:pPr>
        <w:spacing w:before="0" w:after="120"/>
      </w:pPr>
      <w:r>
        <w:rPr>
          <w:rFonts w:ascii="Calibri" w:hAnsi="Calibri" w:eastAsia="Microsoft YaHei" w:cs="Microsoft YaHei"/>
          <w:b/>
          <w:color w:val="2E74B5"/>
          <w:sz w:val="22"/>
        </w:rPr>
        <w:t xml:space="preserve">     北爱尔兰值得意大利尊重——布冯。</w:t>
      </w:r>
    </w:p>
    <w:p>
      <w:pPr>
        <w:ind w:left="454"/>
        <w:spacing w:before="0" w:after="80"/>
      </w:pPr>
      <w:r>
        <w:rPr>
          <w:rFonts w:ascii="Calibri" w:hAnsi="Calibri" w:eastAsia="Microsoft YaHei" w:cs="Microsoft YaHei"/>
          <w:b w:val="0"/>
          <w:color w:val="333333"/>
          <w:sz w:val="20"/>
        </w:rPr>
        <w:t>Gianluigi Buffon (left) pictured at the announcement of Gennaro Gattuso as Italy manager World Cup winner Gianluigi Buffon says play-off semi-final opponents Northern Ireland have been the "only focus" for Italy, and not the wider prize of a spot at the finals this summer. Italy have not qualified for a World Cup since 2014 after play-off defeats by Sweden and Bosnia-Herzegovina, and they missed out on automatic qualification for the 2026 tournament after finishing second behind group winners Norway. Gennaro Gattuso's side could become the first World Cup winners to miss out on three tournaments in a row, but if they can progress against Northern Ireland and then beat either Wales or Bosnia-Herzegovina, they will be rewarded with a spot in Group B with co-hosts Canada, Switzerland and Qata</w:t>
      </w:r>
    </w:p>
    <w:p>
      <w:pPr>
        <w:ind w:left="454"/>
        <w:spacing w:before="0" w:after="200"/>
      </w:pPr>
      <w:r>
        <w:rPr>
          <w:rFonts w:ascii="Calibri" w:hAnsi="Calibri" w:eastAsia="Microsoft YaHei" w:cs="Microsoft YaHei"/>
          <w:b w:val="0"/>
          <w:color w:val="333333"/>
          <w:sz w:val="20"/>
        </w:rPr>
        <w:t>吉安路易吉·布冯（左）在宣布加图索成为意大利主帅世界杯冠军时合影 吉安路易吉·布冯表示，附加赛半决赛的对手北爱尔兰是意大利的“唯一焦点”，而不是今年夏天决赛的更广泛的奖项。自2014年附加赛输给瑞典和波黑以来，意大利队一直未能获得世界杯参赛资格，并且在小组第二名落后于挪威队后，他们也失去了自动获得2026年世界杯参赛资格的机会。加图索的球队可能成为第一支连续缺席三届世界杯的世界杯冠军球队，但如果他们能在对阵北爱尔兰的比赛中晋级，然后击败威尔士或波斯尼亚和黑塞哥维那，他们将获得与共同主办国加拿大、瑞士和卡塔队同组的B组席位。</w:t>
      </w:r>
    </w:p>
    <w:p>
      <w:pPr>
        <w:spacing w:before="200" w:after="40"/>
      </w:pPr>
      <w:r>
        <w:rPr>
          <w:rFonts w:ascii="Calibri" w:hAnsi="Calibri" w:eastAsia="Microsoft YaHei" w:cs="Microsoft YaHei"/>
          <w:b/>
          <w:color w:val="1A1A1A"/>
          <w:sz w:val="22"/>
        </w:rPr>
        <w:t>5.  Man Utd come from behind twice but lose first leg to Bayern</w:t>
      </w:r>
    </w:p>
    <w:p>
      <w:pPr>
        <w:spacing w:before="0" w:after="120"/>
      </w:pPr>
      <w:r>
        <w:rPr>
          <w:rFonts w:ascii="Calibri" w:hAnsi="Calibri" w:eastAsia="Microsoft YaHei" w:cs="Microsoft YaHei"/>
          <w:b/>
          <w:color w:val="2E74B5"/>
          <w:sz w:val="22"/>
        </w:rPr>
        <w:t xml:space="preserve">     曼联两次逆转，但首回合输给了拜仁。</w:t>
      </w:r>
    </w:p>
    <w:p>
      <w:pPr>
        <w:ind w:left="454"/>
        <w:spacing w:before="0" w:after="80"/>
      </w:pPr>
      <w:r>
        <w:rPr>
          <w:rFonts w:ascii="Calibri" w:hAnsi="Calibri" w:eastAsia="Microsoft YaHei" w:cs="Microsoft YaHei"/>
          <w:b w:val="0"/>
          <w:color w:val="333333"/>
          <w:sz w:val="20"/>
        </w:rPr>
        <w:t>Manchester United fan Pernille Harder scored twice against her childhood club at Old Trafford as Bayern Munich gained a precious first-leg advantage in their Champions League quarter-final tie. REPORT:Manchester United 2-3 Bayern Munich</w:t>
      </w:r>
    </w:p>
    <w:p>
      <w:pPr>
        <w:ind w:left="454"/>
        <w:spacing w:before="0" w:after="200"/>
      </w:pPr>
      <w:r>
        <w:rPr>
          <w:rFonts w:ascii="Calibri" w:hAnsi="Calibri" w:eastAsia="Microsoft YaHei" w:cs="Microsoft YaHei"/>
          <w:b w:val="0"/>
          <w:color w:val="333333"/>
          <w:sz w:val="20"/>
        </w:rPr>
        <w:t>曼联球迷佩妮尔·哈德在老特拉福德对阵她儿时的俱乐部时梅开二度，帮助拜仁慕尼黑在欧冠四分之一决赛中获得宝贵的首回合优势。报道：曼联2-3拜仁慕尼黑。</w:t>
      </w:r>
    </w:p>
    <w:p>
      <w:pPr>
        <w:pBdr>
          <w:bottom w:val="single" w:sz="4" w:space="1" w:color="CCCCCC"/>
        </w:pBdr>
        <w:spacing w:before="0" w:after="0"/>
      </w:pPr>
    </w:p>
    <w:p>
      <w:pPr>
        <w:jc w:val="center"/>
        <w:spacing w:before="240" w:after="0"/>
      </w:pPr>
      <w:r>
        <w:rPr>
          <w:rFonts w:ascii="Calibri" w:hAnsi="Calibri" w:eastAsia="Microsoft YaHei" w:cs="Microsoft YaHei"/>
          <w:b w:val="0"/>
          <w:color w:val="AAAAAA"/>
          <w:sz w:val="16"/>
        </w:rPr>
        <w:t>来源：BBC News · Reuters · The New York Times · The Guardian  ·  生成日期：2026-03-26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