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28 周  ·  Week 28 of 2026  ·  July 13,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At least 27 killed, eight critically injured in Bangkok bar fire</w:t>
      </w:r>
    </w:p>
    <w:p>
      <w:pPr>
        <w:spacing w:before="0" w:after="120"/>
      </w:pPr>
      <w:r>
        <w:rPr>
          <w:rFonts w:ascii="Times New Roman" w:hAnsi="Times New Roman" w:eastAsia="SimSun" w:cs="SimSun"/>
          <w:b/>
          <w:color w:val="2E74B5"/>
          <w:sz w:val="26"/>
        </w:rPr>
        <w:t xml:space="preserve">     曼谷酒吧火灾已造成至少27人死亡、8人重伤。</w:t>
      </w:r>
    </w:p>
    <w:p>
      <w:pPr>
        <w:ind w:left="454"/>
        <w:spacing w:before="0" w:after="80"/>
      </w:pPr>
      <w:r>
        <w:rPr>
          <w:rFonts w:ascii="Times New Roman" w:hAnsi="Times New Roman" w:eastAsia="SimSun" w:cs="SimSun"/>
          <w:b w:val="0"/>
          <w:color w:val="333333"/>
          <w:sz w:val="20"/>
        </w:rPr>
        <w:t>Watch: Thailand PM visits aftermath of deadly Bangkok bar fire At least 27 people have been killed and eight left critically injured after a fire tore through a bar in Bangkok's popular Chatuchak district, Thailand's prime minister has said. Firefighters were called to the scene just after midnight on Monday, and discovered patrons fleeing through the flame-enveloped front door of the venue. Eyewitnesses say the fire started near the bar's stage and spread rapidly, cutting power, and filling the room with smoke. Footage posted on X shows flames blasting out of the bar as people are seen running out, some screaming, and some falling over. The official cause of the fire is still under investigation, said Prime Minister Anutin Charnvirakul. Footage from outside the venue shows the fire blasti</w:t>
      </w:r>
    </w:p>
    <w:p>
      <w:pPr>
        <w:ind w:left="454"/>
        <w:spacing w:before="0" w:after="120"/>
      </w:pPr>
      <w:r>
        <w:rPr>
          <w:rFonts w:ascii="Times New Roman" w:hAnsi="Times New Roman" w:eastAsia="SimSun" w:cs="SimSun"/>
          <w:b w:val="0"/>
          <w:color w:val="333333"/>
          <w:sz w:val="20"/>
        </w:rPr>
        <w:t>观看：泰国总理视察曼谷致命酒吧火灾后的情况 泰国总理表示，曼谷热门的乍都乍区一家酒吧发生火灾，已造成至少 27 人死亡、8 人重伤。周一午夜刚过，消防队员被叫到现场，发现顾客从被火焰包围的场馆前门逃离。目击者称，火灾从酒吧舞台附近开始，迅速蔓延，切断了电源，房间里充满了烟雾。 X上发布的视频显示，火焰从酒吧中喷出，人们看到有人跑出去，有人尖叫，有人摔倒。总理阿努廷·查维拉库尔 (Anutin Charnvirakul) 表示，官方起火原因仍在调查中。会场外的镜头显示火灾发生。</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US insists Strait of Hormuz is open as it exchanges strikes with Iran</w:t>
      </w:r>
    </w:p>
    <w:p>
      <w:pPr>
        <w:spacing w:before="0" w:after="120"/>
      </w:pPr>
      <w:r>
        <w:rPr>
          <w:rFonts w:ascii="Times New Roman" w:hAnsi="Times New Roman" w:eastAsia="SimSun" w:cs="SimSun"/>
          <w:b/>
          <w:color w:val="2E74B5"/>
          <w:sz w:val="26"/>
        </w:rPr>
        <w:t xml:space="preserve">     美国在与伊朗交火时坚称霍尔木兹海峡是开放的。</w:t>
      </w:r>
    </w:p>
    <w:p>
      <w:pPr>
        <w:ind w:left="454"/>
        <w:spacing w:before="0" w:after="80"/>
      </w:pPr>
      <w:r>
        <w:rPr>
          <w:rFonts w:ascii="Times New Roman" w:hAnsi="Times New Roman" w:eastAsia="SimSun" w:cs="SimSun"/>
          <w:b w:val="0"/>
          <w:color w:val="333333"/>
          <w:sz w:val="20"/>
        </w:rPr>
        <w:t>Watch: US releases footage of fresh strikes on Iran The US insists the Strait of Hormuz is open, despite Iran saying it has closed the waterway amid renewed strikes. Hostilities, which flared up again this week, continued on Saturday after the US said it had struck more than 140 targets across Iran. The attacks were a response to Iranian forces hitting a ship passing through the strait, which it said was using an unapproved route. Iran has been trying to assert control over the waterway, and early on Sunday said it was closed until further notice. Iran's Islamic Revolutionary Guard Corps (IRGC) also launched wide-ranging attacks on US bases and allies across the region on Sunday, marking an escalation in the scale of hostilities. It said it had hit a US base in Jordan, while the United Ara</w:t>
      </w:r>
    </w:p>
    <w:p>
      <w:pPr>
        <w:ind w:left="454"/>
        <w:spacing w:before="0" w:after="120"/>
      </w:pPr>
      <w:r>
        <w:rPr>
          <w:rFonts w:ascii="Times New Roman" w:hAnsi="Times New Roman" w:eastAsia="SimSun" w:cs="SimSun"/>
          <w:b w:val="0"/>
          <w:color w:val="333333"/>
          <w:sz w:val="20"/>
        </w:rPr>
        <w:t>观看：美国发布对伊朗新一轮袭击的视频 美国坚称霍尔木兹海峡是开放的，尽管伊朗表示在新一轮袭击中已关闭该水道。周六，在美国表示已经袭击了伊朗境内 140 多个目标后，本周再次爆发的敌对行动仍在继续。这些袭击是对伊朗军队袭击一艘通过该海峡的船只的回应，据称该船只正在使用未经批准的路线。伊朗一直试图控制该水道，周日早些时候表示该水道已关闭，直至另行通知。周日，伊朗伊斯兰革命卫队（IRGC）也对该地区的美国基地和盟友发动了大范围袭击，标志着敌对行动规模升级。据称，它袭击了美国在约旦的基地，而阿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US senator and close Trump ally Lindsey Graham dies after 'brief and sudden illness'</w:t>
      </w:r>
    </w:p>
    <w:p>
      <w:pPr>
        <w:spacing w:before="0" w:after="120"/>
      </w:pPr>
      <w:r>
        <w:rPr>
          <w:rFonts w:ascii="Times New Roman" w:hAnsi="Times New Roman" w:eastAsia="SimSun" w:cs="SimSun"/>
          <w:b/>
          <w:color w:val="2E74B5"/>
          <w:sz w:val="26"/>
        </w:rPr>
        <w:t xml:space="preserve">     美国参议员、特朗普的亲密盟友林赛·格雷厄姆在“短暂而突然的疾病”后去世。</w:t>
      </w:r>
    </w:p>
    <w:p>
      <w:pPr>
        <w:ind w:left="454"/>
        <w:spacing w:before="0" w:after="80"/>
      </w:pPr>
      <w:r>
        <w:rPr>
          <w:rFonts w:ascii="Times New Roman" w:hAnsi="Times New Roman" w:eastAsia="SimSun" w:cs="SimSun"/>
          <w:b w:val="0"/>
          <w:color w:val="333333"/>
          <w:sz w:val="20"/>
        </w:rPr>
        <w:t>Republican Senator Lindsey Graham, a close ally of US President Donald Trump, has died at the age of 71. He died on Saturday evening following a "brief and sudden illness", according to his office. Elected to the Senate in 2002, the South Carolina politician was one of Washington's most influential voices on foreign policy, often pushing for US military intervention overseas. Donald Trump said Graham was a "true American Patriot" who would be "greatly missed". Preliminary findings from the medical examiner suggest Graham's death was caused by a rupture of his aorta, a key artery in the heart, his spokesman said in a statement. Anthony Zurcher: From Trump critic to ally, Lindsey Graham was a political survivor of the Maga era Graham had just returned from Kyiv, where he met Ukrainian Presid</w:t>
      </w:r>
    </w:p>
    <w:p>
      <w:pPr>
        <w:ind w:left="454"/>
        <w:spacing w:before="0" w:after="120"/>
      </w:pPr>
      <w:r>
        <w:rPr>
          <w:rFonts w:ascii="Times New Roman" w:hAnsi="Times New Roman" w:eastAsia="SimSun" w:cs="SimSun"/>
          <w:b w:val="0"/>
          <w:color w:val="333333"/>
          <w:sz w:val="20"/>
        </w:rPr>
        <w:t>美国总统唐纳德·特朗普的亲密盟友、共和党参议员林赛·格雷厄姆去世，享年 71 岁。据其办公室称，他于周六晚上因“短暂的突发疾病”去世。这位南卡罗来纳州政治家于 2002 年当选为参议院议员，是华盛顿外交政策上最有影响力的人物之一，经常推动美国在海外进行军事干预。唐纳德·特朗普表示格雷厄姆是一位“真正的美国爱国者”，我们将“非常怀念”他。格雷厄姆的发言人在一份声明中说，法医的初步调查结果表明，格雷厄姆的死亡是由主动脉破裂引起的，主动脉是心脏的关键动脉。安东尼·祖彻：从特朗普的批评者到盟友，林赛·格雷厄姆是马加时代的政治幸存者，格雷厄姆刚刚从基辅回来，在那里他遇到了乌克兰总统。</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Anthony Zurcher: From Trump critic to ally, Lindsey Graham was a political survivor of the Maga era</w:t>
      </w:r>
    </w:p>
    <w:p>
      <w:pPr>
        <w:spacing w:before="0" w:after="120"/>
      </w:pPr>
      <w:r>
        <w:rPr>
          <w:rFonts w:ascii="Times New Roman" w:hAnsi="Times New Roman" w:eastAsia="SimSun" w:cs="SimSun"/>
          <w:b/>
          <w:color w:val="2E74B5"/>
          <w:sz w:val="26"/>
        </w:rPr>
        <w:t xml:space="preserve">     安东尼·祖彻：从特朗普的批评者到盟友，林赛·格雷厄姆是马加时代的政治幸存者。</w:t>
      </w:r>
    </w:p>
    <w:p>
      <w:pPr>
        <w:ind w:left="454"/>
        <w:spacing w:before="0" w:after="80"/>
      </w:pPr>
      <w:r>
        <w:rPr>
          <w:rFonts w:ascii="Times New Roman" w:hAnsi="Times New Roman" w:eastAsia="SimSun" w:cs="SimSun"/>
          <w:b w:val="0"/>
          <w:color w:val="333333"/>
          <w:sz w:val="20"/>
        </w:rPr>
        <w:t>Lindsey Graham, who has died aged 71, was a political survivor. His career as a Republican senator served as a telling barometer for the dramatically changing climate in his political party - and America - in the Donald Trump era. While there were certain issues central to Graham's political identity â including a hawkish foreign policy that focused on containing Russian global ambitions, support for Israel and regime change in Iran â his 23-year career in the Senate was marked by a willingness to adapt to the gale-force change of political winds that accompanied Trump's rise to power. Shortly after being elected to represent South Carolina in the Senate in 2002, Graham became a close ally of Senator John McCain, the Arizona Republican who, while a staunch conservative, developed a nat</w:t>
      </w:r>
    </w:p>
    <w:p>
      <w:pPr>
        <w:ind w:left="454"/>
        <w:spacing w:before="0" w:after="120"/>
      </w:pPr>
      <w:r>
        <w:rPr>
          <w:rFonts w:ascii="Times New Roman" w:hAnsi="Times New Roman" w:eastAsia="SimSun" w:cs="SimSun"/>
          <w:b w:val="0"/>
          <w:color w:val="333333"/>
          <w:sz w:val="20"/>
        </w:rPr>
        <w:t>林赛·格雷厄姆 (Lindsey Graham) 去世，享年 71 岁，他是一名政治幸存者。他作为共和党参议员的职业生涯是唐纳德·特朗普时代他的政党以及美国气候急剧变化的晴雨表。尽管格雷厄姆的政治身份存在一些核心问题，包括专注于遏制俄罗斯全球野心、支持以色列和伊朗政权更迭的鹰派外交政策，但他在参议院 23 年的职业生涯的特点是愿意适应伴随特朗普上台而发生的政治风向的剧烈变化。 2002 年当选为南卡罗来纳州参议员后不久，格雷厄姆就成为亚利桑那州共和党参议员约翰·麦凯恩 (John McCain) 的亲密盟友，麦凯恩虽然是坚定的保守派，但制定了一项国家政策。</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US Senator Mitch McConnell says absence due to fall and pneumonia</w:t>
      </w:r>
    </w:p>
    <w:p>
      <w:pPr>
        <w:spacing w:before="0" w:after="120"/>
      </w:pPr>
      <w:r>
        <w:rPr>
          <w:rFonts w:ascii="Times New Roman" w:hAnsi="Times New Roman" w:eastAsia="SimSun" w:cs="SimSun"/>
          <w:b/>
          <w:color w:val="2E74B5"/>
          <w:sz w:val="26"/>
        </w:rPr>
        <w:t xml:space="preserve">     美国参议员米奇·麦康奈尔因跌倒和肺炎缺席。</w:t>
      </w:r>
    </w:p>
    <w:p>
      <w:pPr>
        <w:ind w:left="454"/>
        <w:spacing w:before="0" w:after="80"/>
      </w:pPr>
      <w:r>
        <w:rPr>
          <w:rFonts w:ascii="Times New Roman" w:hAnsi="Times New Roman" w:eastAsia="SimSun" w:cs="SimSun"/>
          <w:b w:val="0"/>
          <w:color w:val="333333"/>
          <w:sz w:val="20"/>
        </w:rPr>
        <w:t>McConnell released a photo of himself with his wife alongside Sunday's statement US Senator Mitch McConnell says he will not be returning to the Senate "quite yet" after suffering from a fall and "a mild case of pneumonia". It is the first statement from the 84-year-old Kentucky Republican after weeks of speculation about his health, following his admission to hospital in mid-June. A photo was released by his office, in addition to the statement, which shows McConnell with his wife holding what appeared to be Sunday's Washington Post newspaper. He said he was "briefly unconscious" after his fall and taken to hospital, where he had "submitted to every test they can think of to help figure out what caused this incident". "My doctors have confirmed that I didn't break any bones or suffer a co</w:t>
      </w:r>
    </w:p>
    <w:p>
      <w:pPr>
        <w:ind w:left="454"/>
        <w:spacing w:before="0" w:after="120"/>
      </w:pPr>
      <w:r>
        <w:rPr>
          <w:rFonts w:ascii="Times New Roman" w:hAnsi="Times New Roman" w:eastAsia="SimSun" w:cs="SimSun"/>
          <w:b w:val="0"/>
          <w:color w:val="333333"/>
          <w:sz w:val="20"/>
        </w:rPr>
        <w:t>麦康奈尔在周日的声明中发布了一张自己与妻子的照片。美国参议员米奇·麦康奈尔表示，在摔倒和“轻微肺炎”后，他“暂时”不会返回参议院。这是这位 84 岁的肯塔基州共和党人在 6 月中旬入院后，在数周对其健康状况的猜测后发表的第一份声明。除了声明之外，他的办公室还发布了一张照片，照片显示麦康奈尔和他的妻子拿着一份似乎是周日的《华盛顿邮报》的报纸。他说，他摔倒后“短暂失去知觉”，被送往医院，在那里他“接受了他们能想到的所有检查，以帮助找出导致这起事件的原因”。 “我的医生已经确认我没有骨折或患有心脏病。</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Why switching to save money is easier than you might think</w:t>
      </w:r>
    </w:p>
    <w:p>
      <w:pPr>
        <w:spacing w:before="0" w:after="120"/>
      </w:pPr>
      <w:r>
        <w:rPr>
          <w:rFonts w:ascii="Times New Roman" w:hAnsi="Times New Roman" w:eastAsia="SimSun" w:cs="SimSun"/>
          <w:b/>
          <w:color w:val="2E74B5"/>
          <w:sz w:val="26"/>
        </w:rPr>
        <w:t xml:space="preserve">     为什么转向省钱比您想象的要容易。</w:t>
      </w:r>
    </w:p>
    <w:p>
      <w:pPr>
        <w:ind w:left="454"/>
        <w:spacing w:before="0" w:after="80"/>
      </w:pPr>
      <w:r>
        <w:rPr>
          <w:rFonts w:ascii="Times New Roman" w:hAnsi="Times New Roman" w:eastAsia="SimSun" w:cs="SimSun"/>
          <w:b w:val="0"/>
          <w:color w:val="333333"/>
          <w:sz w:val="20"/>
        </w:rPr>
        <w:t>Seeking out a better deal from your broadband, pay TV and energy suppliers? While you know it could save hundreds of pounds, you might be wondering if it's worth the hassle. But often it only needs one call or a couple of clicks - and banks even pay an incentive to people who switch their main current accounts. Regulators have made the switching process easier in recent years, encouraging people to shop around when cost of living pressures have intensified. Which deals are the best for you still depends on your circumstances, but here are some of the ways that switching works. Virgin Mediahas just been fined Â£28mby regulator Ofcom for repeatedly preventing customers from cancelling contracts. The communications regulator said it uncovered tactics including agents deliberately hanging up c</w:t>
      </w:r>
    </w:p>
    <w:p>
      <w:pPr>
        <w:ind w:left="454"/>
        <w:spacing w:before="0" w:after="120"/>
      </w:pPr>
      <w:r>
        <w:rPr>
          <w:rFonts w:ascii="Times New Roman" w:hAnsi="Times New Roman" w:eastAsia="SimSun" w:cs="SimSun"/>
          <w:b w:val="0"/>
          <w:color w:val="333333"/>
          <w:sz w:val="20"/>
        </w:rPr>
        <w:t>正在向您的宽带、付费电视和能源供应商寻求更好的交易吗？虽然您知道它可以节省数百英镑，但您可能想知道是否值得这么麻烦。但通常只需要一个电话或几次点击，银行甚至会向转换主要经常账户的人提供奖励。近年来，监管机构简化了转换过程，鼓励人们在生活成本压力加剧时货比三家。哪些交易最适合您仍然取决于您的具体情况，但以下是一些转换的方法。 Virgin Media 刚刚因多次阻止客户取消合同而被 Ofcom 监管机构罚款 28 英镑。通信监管机构表示，它发现了特工故意挂断电话等策略。</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10 years of Pokémon Go and the millions still trying to catch 'em all</w:t>
      </w:r>
    </w:p>
    <w:p>
      <w:pPr>
        <w:spacing w:before="0" w:after="120"/>
      </w:pPr>
      <w:r>
        <w:rPr>
          <w:rFonts w:ascii="Times New Roman" w:hAnsi="Times New Roman" w:eastAsia="SimSun" w:cs="SimSun"/>
          <w:b/>
          <w:color w:val="2E74B5"/>
          <w:sz w:val="26"/>
        </w:rPr>
        <w:t xml:space="preserve">     《Pokémon Go》已经问世 10 年了，数百万人仍在尝试将它们全部捕获。</w:t>
      </w:r>
    </w:p>
    <w:p>
      <w:pPr>
        <w:ind w:left="454"/>
        <w:spacing w:before="0" w:after="80"/>
      </w:pPr>
      <w:r>
        <w:rPr>
          <w:rFonts w:ascii="Times New Roman" w:hAnsi="Times New Roman" w:eastAsia="SimSun" w:cs="SimSun"/>
          <w:b w:val="0"/>
          <w:color w:val="333333"/>
          <w:sz w:val="20"/>
        </w:rPr>
        <w:t>PokÃ©mon fans have spent the past three decades trying to catch 'em all - and since the beginning this hunt has often taken place outside the home. The popular series started out on Nintendo's portable Game Boy console in 1996, and has found modern success on people's phones. The mobile app PokÃ©mon Go, which is now celebrating its 10th anniversary, uses GPS and augmented reality to let players find and catch virtual monsters in real-world locations. It has been downloaded more than a billion times across iOS and Android devices, with millions still logging on each day. And Michael Steranka, vice president of product at the game's publisher Scopely, says the PokÃ©mon Go experience has always been about bringing people together. "PokÃ©mon Go will always start with community - we think we're</w:t>
      </w:r>
    </w:p>
    <w:p>
      <w:pPr>
        <w:ind w:left="454"/>
        <w:spacing w:before="0" w:after="120"/>
      </w:pPr>
      <w:r>
        <w:rPr>
          <w:rFonts w:ascii="Times New Roman" w:hAnsi="Times New Roman" w:eastAsia="SimSun" w:cs="SimSun"/>
          <w:b w:val="0"/>
          <w:color w:val="333333"/>
          <w:sz w:val="20"/>
        </w:rPr>
        <w:t>过去三十年来，神奇宝贝迷们一直试图捕捉所有神奇宝贝——从一开始，这种狩猎活动就经常在户外进行。这个广受欢迎的系列于 1996 年在任天堂的便携式 Game Boy 游戏机上推出，并在现代手机上取得了成功。移动应用程序 Pokémon Go 现已庆祝其成立 10 周年，它使用 GPS 和增强现实技术让玩家在现实世界中寻找并捕捉虚拟怪物。它在 iOS 和 Android 设备上的下载次数已超过十亿次，每天仍有数百万人登录。游戏发行商 Scopely 的产品副总裁迈克尔·斯特兰卡 (Michael Steranka) 表示，《Pokémon Go》的体验始终是将人们聚集在一起。 “《Pokémon Go》将始终从社区开始——我们认为我们是这样。</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How Aldi is taking on US supermarkets with its $4 almond butter</w:t>
      </w:r>
    </w:p>
    <w:p>
      <w:pPr>
        <w:spacing w:before="0" w:after="120"/>
      </w:pPr>
      <w:r>
        <w:rPr>
          <w:rFonts w:ascii="Times New Roman" w:hAnsi="Times New Roman" w:eastAsia="SimSun" w:cs="SimSun"/>
          <w:b/>
          <w:color w:val="2E74B5"/>
          <w:sz w:val="26"/>
        </w:rPr>
        <w:t xml:space="preserve">     阿尔迪 (Aldi) 如何以其 4 美元的杏仁黄油挑战美国超市。</w:t>
      </w:r>
    </w:p>
    <w:p>
      <w:pPr>
        <w:ind w:left="454"/>
        <w:spacing w:before="0" w:after="80"/>
      </w:pPr>
      <w:r>
        <w:rPr>
          <w:rFonts w:ascii="Times New Roman" w:hAnsi="Times New Roman" w:eastAsia="SimSun" w:cs="SimSun"/>
          <w:b w:val="0"/>
          <w:color w:val="333333"/>
          <w:sz w:val="20"/>
        </w:rPr>
        <w:t>Mary Porter shops at Aldi's new Manhattan location in New York City for the first time When Mary Porter walked into Manhattan's newest Aldi store hunting for bargains, the long-time resident found what she considered a retail miracle in plain sight: a $4 jar of almond butter that costs $22 in her own neighbourhood. "Aldi has the reputation for being inexpensive, so I thought I would come and check it out, and by golly, it is amazing," Porter, 79, told the BBC, marvelling at the savings alongside the fresh spinach and organic raspberries filling her basket. To the unassuming passer-by, the storefront is completely hidden, tucked away in an underground car park beneath The Ellery, a luxury apartment complex where the cheapest rent starts at nearly $5,000 (Â£3,725) a month. In fact, the build</w:t>
      </w:r>
    </w:p>
    <w:p>
      <w:pPr>
        <w:ind w:left="454"/>
        <w:spacing w:before="0" w:after="120"/>
      </w:pPr>
      <w:r>
        <w:rPr>
          <w:rFonts w:ascii="Times New Roman" w:hAnsi="Times New Roman" w:eastAsia="SimSun" w:cs="SimSun"/>
          <w:b w:val="0"/>
          <w:color w:val="333333"/>
          <w:sz w:val="20"/>
        </w:rPr>
        <w:t>玛丽·波特 (Mary Porter) 第一次在纽约曼哈顿的阿尔迪 (Aldi) 新店购物 当玛丽·波特 (Mary Porter) 走进曼哈顿最新的阿尔迪 (Aldi) 商店寻找便宜货时，这位长期居民发现了她眼中的零售奇迹：一罐 4 美元的杏仁黄油在她自己的社区售价 22 美元。 79 岁的波特对 BBC 表示：“阿尔迪以物美价廉着称，所以我想来看看，天哪，这真是太棒了。”她对篮子里装满的新鲜菠菜和有机覆盆子的省钱感到惊讶。对于不起眼的路人来说，店面是完全隐藏的，隐藏在豪华公寓大楼 The Ellery 下方的地下停车场中，最便宜的租金为每月近 5,000 美元（3,725 英镑）。事实上，构建。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Reeves tells BBC: Burnham needs worked-through plan to govern from the start</w:t>
      </w:r>
    </w:p>
    <w:p>
      <w:pPr>
        <w:spacing w:before="0" w:after="120"/>
      </w:pPr>
      <w:r>
        <w:rPr>
          <w:rFonts w:ascii="Times New Roman" w:hAnsi="Times New Roman" w:eastAsia="SimSun" w:cs="SimSun"/>
          <w:b/>
          <w:color w:val="2E74B5"/>
          <w:sz w:val="26"/>
        </w:rPr>
        <w:t xml:space="preserve">     里夫斯告诉英国广播公司：伯纳姆需要从一开始就制定周密的计划来进行治理。</w:t>
      </w:r>
    </w:p>
    <w:p>
      <w:pPr>
        <w:ind w:left="454"/>
        <w:spacing w:before="0" w:after="80"/>
      </w:pPr>
      <w:r>
        <w:rPr>
          <w:rFonts w:ascii="Times New Roman" w:hAnsi="Times New Roman" w:eastAsia="SimSun" w:cs="SimSun"/>
          <w:b w:val="0"/>
          <w:color w:val="333333"/>
          <w:sz w:val="20"/>
        </w:rPr>
        <w:t xml:space="preserve">"I want [Burnham] to be a success and I am sure he will be," Rachel Reeves tells Laura Kuenssberg Rachel Reeves has warned the incoming prime minister, Andy Burnham, that he needs to be properly prepared to govern when he arrives in Downing Street in a little more than a week. Speaking exclusively to the BBC in what is likely to be her last major interview as chancellor, Reeves told Laura Kuenssberg that "it is important that when Andy walks through that door he has a worked-through plan, because governing is hard in Britain, and lots of challenges and shocks will come his way". She said Burnham and his team coming into Downing Street must be "really clear about what they want to achieve", and that "he needs to stay laser-focused on those things that have always motivated him, have always </w:t>
      </w:r>
    </w:p>
    <w:p>
      <w:pPr>
        <w:ind w:left="454"/>
        <w:spacing w:before="0" w:after="120"/>
      </w:pPr>
      <w:r>
        <w:rPr>
          <w:rFonts w:ascii="Times New Roman" w:hAnsi="Times New Roman" w:eastAsia="SimSun" w:cs="SimSun"/>
          <w:b w:val="0"/>
          <w:color w:val="333333"/>
          <w:sz w:val="20"/>
        </w:rPr>
        <w:t>雷切尔·里夫斯 (Rachel Reeves) 告诉劳拉·昆斯伯格 (Laura Kuenssberg)：“我希望 [伯纳姆] 取得成功，我相信他会成功。” 雷切尔·里夫斯 (Rachel Reeves) 警告即将上任的首相安迪·伯纳姆 (Andy Burnham)，他需要在一周多一点后抵达唐宁街时做好适当的执政准备。里夫斯在接受英国广播公司独家采访时对劳拉·昆斯伯格表示，这可能是她作为财政大臣的最后一次重要采访，“重要的是，当安迪走进那扇门时，他有一个完整的计划，因为在英国治理是困难的，他会遇到很多挑战和冲击”。她说，伯纳姆和他的团队进入唐宁街必须“非常清楚他们想要实现什么”，并且“他需要专注于那些一直激励他的事情，一直……”。</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Will Trump Accounts deliver for American children?</w:t>
      </w:r>
    </w:p>
    <w:p>
      <w:pPr>
        <w:spacing w:before="0" w:after="120"/>
      </w:pPr>
      <w:r>
        <w:rPr>
          <w:rFonts w:ascii="Times New Roman" w:hAnsi="Times New Roman" w:eastAsia="SimSun" w:cs="SimSun"/>
          <w:b/>
          <w:color w:val="2E74B5"/>
          <w:sz w:val="26"/>
        </w:rPr>
        <w:t xml:space="preserve">     特朗普账户能为美国儿童带来好处吗？</w:t>
      </w:r>
    </w:p>
    <w:p>
      <w:pPr>
        <w:ind w:left="454"/>
        <w:spacing w:before="0" w:after="80"/>
      </w:pPr>
      <w:r>
        <w:rPr>
          <w:rFonts w:ascii="Times New Roman" w:hAnsi="Times New Roman" w:eastAsia="SimSun" w:cs="SimSun"/>
          <w:b w:val="0"/>
          <w:color w:val="333333"/>
          <w:sz w:val="20"/>
        </w:rPr>
        <w:t>The launch of Trump Accounts, the new savings scheme aimed at encouraging investing among American children, was marked with an historic ringing of the Wall Street opening bell in the Oval Office this week. But not everyone is convinced the project will prove a success in giving new generations a stake in the so-called American dream, with sceptics suggesting that it will not live up to the hype. The savings accounts are now available to all US children under the age of 18, with babies born between 2025 and 2028 qualifying for a $1,000 contribution to kickstart savings. The move comes as the cost of living remains a major issue ahead of November's mid-term elections, but tax experts told the BBC families on lower incomes could lose out and that the scheme is too complicated. The accounts n</w:t>
      </w:r>
    </w:p>
    <w:p>
      <w:pPr>
        <w:ind w:left="454"/>
        <w:spacing w:before="0" w:after="120"/>
      </w:pPr>
      <w:r>
        <w:rPr>
          <w:rFonts w:ascii="Times New Roman" w:hAnsi="Times New Roman" w:eastAsia="SimSun" w:cs="SimSun"/>
          <w:b w:val="0"/>
          <w:color w:val="333333"/>
          <w:sz w:val="20"/>
        </w:rPr>
        <w:t>旨在鼓励美国儿童投资的新储蓄计划“特朗普账户”的启动，标志着本周在椭圆形办公室敲响了华尔街历史性的开市钟声。但并非所有人都相信该项目将成功地让新一代人参与所谓的美国梦，怀疑论者认为该项目不会辜负宣传的期望。目前，所有 18 岁以下的美国儿童均可使用储蓄账户，2025 年至 2028 年出生的婴儿有资格获得 1,000 美元的 Kickstart 储蓄捐款。此举出台之际，生活成本仍然是11月中期选举之前的一个主要问题，但税务专家告诉BBC，收入较低的家庭可能会遭受损失，而且该计划过于复杂。账户 n.</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10 years of Pokémon Go and the millions still trying to catch 'em all</w:t>
      </w:r>
    </w:p>
    <w:p>
      <w:pPr>
        <w:spacing w:before="0" w:after="120"/>
      </w:pPr>
      <w:r>
        <w:rPr>
          <w:rFonts w:ascii="Times New Roman" w:hAnsi="Times New Roman" w:eastAsia="SimSun" w:cs="SimSun"/>
          <w:b/>
          <w:color w:val="2E74B5"/>
          <w:sz w:val="26"/>
        </w:rPr>
        <w:t xml:space="preserve">     《Pokémon Go》已经问世 10 年了，数百万人仍在尝试将它们全部捕获。</w:t>
      </w:r>
    </w:p>
    <w:p>
      <w:pPr>
        <w:ind w:left="454"/>
        <w:spacing w:before="0" w:after="80"/>
      </w:pPr>
      <w:r>
        <w:rPr>
          <w:rFonts w:ascii="Times New Roman" w:hAnsi="Times New Roman" w:eastAsia="SimSun" w:cs="SimSun"/>
          <w:b w:val="0"/>
          <w:color w:val="333333"/>
          <w:sz w:val="20"/>
        </w:rPr>
        <w:t>PokÃ©mon fans have spent the past three decades trying to catch 'em all - and since the beginning this hunt has often taken place outside the home. The popular series started out on Nintendo's portable Game Boy console in 1996, and has found modern success on people's phones. The mobile app PokÃ©mon Go, which is now celebrating its 10th anniversary, uses GPS and augmented reality to let players find and catch virtual monsters in real-world locations. It has been downloaded more than a billion times across iOS and Android devices, with millions still logging on each day. And Michael Steranka, vice president of product at the game's publisher Scopely, says the PokÃ©mon Go experience has always been about bringing people together. "PokÃ©mon Go will always start with community - we think we're</w:t>
      </w:r>
    </w:p>
    <w:p>
      <w:pPr>
        <w:ind w:left="454"/>
        <w:spacing w:before="0" w:after="120"/>
      </w:pPr>
      <w:r>
        <w:rPr>
          <w:rFonts w:ascii="Times New Roman" w:hAnsi="Times New Roman" w:eastAsia="SimSun" w:cs="SimSun"/>
          <w:b w:val="0"/>
          <w:color w:val="333333"/>
          <w:sz w:val="20"/>
        </w:rPr>
        <w:t>过去三十年来，神奇宝贝迷们一直试图捕捉所有神奇宝贝——从一开始，这种狩猎活动就经常在户外进行。这个广受欢迎的系列于 1996 年在任天堂的便携式 Game Boy 游戏机上推出，并在现代手机上取得了成功。移动应用程序 Pokémon Go 现已庆祝其成立 10 周年，它使用 GPS 和增强现实技术让玩家在现实世界中寻找并捕捉虚拟怪物。它在 iOS 和 Android 设备上的下载次数已超过十亿次，每天仍有数百万人登录。游戏发行商 Scopely 的产品副总裁迈克尔·斯特兰卡 (Michael Steranka) 表示，《Pokémon Go》的体验始终是将人们聚集在一起。 “《Pokémon Go》将始终从社区开始——我们认为我们是这样。</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Meta pulls new AI image feature after days of backlash</w:t>
      </w:r>
    </w:p>
    <w:p>
      <w:pPr>
        <w:spacing w:before="0" w:after="120"/>
      </w:pPr>
      <w:r>
        <w:rPr>
          <w:rFonts w:ascii="Times New Roman" w:hAnsi="Times New Roman" w:eastAsia="SimSun" w:cs="SimSun"/>
          <w:b/>
          <w:color w:val="2E74B5"/>
          <w:sz w:val="26"/>
        </w:rPr>
        <w:t xml:space="preserve">     经过几天的强烈反对后，Meta 取消了新的人工智能图像功能。</w:t>
      </w:r>
    </w:p>
    <w:p>
      <w:pPr>
        <w:ind w:left="454"/>
        <w:spacing w:before="0" w:after="80"/>
      </w:pPr>
      <w:r>
        <w:rPr>
          <w:rFonts w:ascii="Times New Roman" w:hAnsi="Times New Roman" w:eastAsia="SimSun" w:cs="SimSun"/>
          <w:b w:val="0"/>
          <w:color w:val="333333"/>
          <w:sz w:val="20"/>
        </w:rPr>
        <w:t>An AI-altered image generated using Muse Image Meta has abruptly taken down a new feature that allowed people to use its artificial intelligence (AI) tool to make fake images from user content on Instagram. The feature was part of a broad rollout of Muse Image, a new AI image generation tool Instagram's parent companyreleased on Tuesday. It allowed users of the Meta AI chatbotto tag public-facing accounts on Instagram and quickly use content on those accounts to create AI-generated or altered content and images. The feature quicklysparked blowbackdue to privacy concerns, leading Meta to admit it had âmissed the mark" so it was"no longer availableâ. Muse Image was the tech firm's first foray into AI image generation but faced backlash as Instagram users were opted in by default. It mean</w:t>
      </w:r>
    </w:p>
    <w:p>
      <w:pPr>
        <w:ind w:left="454"/>
        <w:spacing w:before="0" w:after="120"/>
      </w:pPr>
      <w:r>
        <w:rPr>
          <w:rFonts w:ascii="Times New Roman" w:hAnsi="Times New Roman" w:eastAsia="SimSun" w:cs="SimSun"/>
          <w:b w:val="0"/>
          <w:color w:val="333333"/>
          <w:sz w:val="20"/>
        </w:rPr>
        <w:t>使用 Muse Image Meta 生成的人工智能修改图像突然取消了一项新功能，该功能允许人们使用其人工智能 (AI) 工具根据 Instagram 上的用户内容制作虚假图像。该功能是 Instagram 母公司周二发布的新人工智能图像生成工具 Muse Image 广泛推出的一部分。它允许 Meta AI 聊天机器人的用户在 Instagram 上标记面向公众的帐户，并快速使用这些帐户上的内容来创建人工智能生成或更改的内容和图像。由于隐私问题，该功能很快引发了反弹，导致 Meta 承认它“没有达到目标”，因此“不再可用”。 Muse Image 是这家科技公司首次涉足人工智能图像生成领域，但由于 Instagram 用户默认选择加入，因此面临强烈反对。意思是.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Is the Assassin's Creed Black Flag remake worth the 13 year wait?</w:t>
      </w:r>
    </w:p>
    <w:p>
      <w:pPr>
        <w:spacing w:before="0" w:after="120"/>
      </w:pPr>
      <w:r>
        <w:rPr>
          <w:rFonts w:ascii="Times New Roman" w:hAnsi="Times New Roman" w:eastAsia="SimSun" w:cs="SimSun"/>
          <w:b/>
          <w:color w:val="2E74B5"/>
          <w:sz w:val="26"/>
        </w:rPr>
        <w:t xml:space="preserve">     《刺客信条：黑旗》重制版值得13年的等待吗？</w:t>
      </w:r>
    </w:p>
    <w:p>
      <w:pPr>
        <w:ind w:left="454"/>
        <w:spacing w:before="0" w:after="80"/>
      </w:pPr>
      <w:r>
        <w:rPr>
          <w:rFonts w:ascii="Times New Roman" w:hAnsi="Times New Roman" w:eastAsia="SimSun" w:cs="SimSun"/>
          <w:b w:val="0"/>
          <w:color w:val="333333"/>
          <w:sz w:val="20"/>
        </w:rPr>
        <w:t>It's a mystical quest to the isle of Tortuga... amongst other places You don't need to look hard to find a film or TV fan who will say a reboot is never as good as the original. Yet gamers often beg studios to remake their favourite titles and give them a new lease of life with modern tech. Some 13 years after its original was launched, Assassin's Creed Black Flag Resynced has been released to cash in on leaps in graphics and gameplay. Early 18th Century Havana has received a significant uplift between the original game (left) and the remake (right) Assassin's Creed is one of the most popular franchises in gaming, having sold an estimated 230 million copies across its various iterations. I have played every single one of them and, like many gamers, would rank Black Flag among the best. Tha</w:t>
      </w:r>
    </w:p>
    <w:p>
      <w:pPr>
        <w:ind w:left="454"/>
        <w:spacing w:before="0" w:after="120"/>
      </w:pPr>
      <w:r>
        <w:rPr>
          <w:rFonts w:ascii="Times New Roman" w:hAnsi="Times New Roman" w:eastAsia="SimSun" w:cs="SimSun"/>
          <w:b w:val="0"/>
          <w:color w:val="333333"/>
          <w:sz w:val="20"/>
        </w:rPr>
        <w:t>这是对托尔图加岛的神秘探索......在其他地方，您不需要费力寻找电影或电视迷，他们会说重新启动永远不如原版那么好。然而，游戏玩家经常请求工作室重制他们最喜欢的游戏，并通过现代技术赋予它们新的生命。在原作推出约 13 年后，《刺客信条：黑旗重新同步》现已发布，以实现图形和游戏玩法的飞跃。 18 世纪初的《哈瓦那》在原版游戏（左）和重制版（右）之间取得了显着提升。《刺客信条》是游戏中最受欢迎的系列游戏之一，其各个版本的销量估计已达到 2.3 亿份。我玩过其中的每一款游戏，并且像许多玩家一样，我将 Black Flag 列为最好的游戏之一。塔。</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Apple sues OpenAI, its employees claiming theft of trade secrets</w:t>
      </w:r>
    </w:p>
    <w:p>
      <w:pPr>
        <w:spacing w:before="0" w:after="120"/>
      </w:pPr>
      <w:r>
        <w:rPr>
          <w:rFonts w:ascii="Times New Roman" w:hAnsi="Times New Roman" w:eastAsia="SimSun" w:cs="SimSun"/>
          <w:b/>
          <w:color w:val="2E74B5"/>
          <w:sz w:val="26"/>
        </w:rPr>
        <w:t xml:space="preserve">     苹果起诉 OpenAI，其员工声称其窃取商业机密。</w:t>
      </w:r>
    </w:p>
    <w:p>
      <w:pPr>
        <w:ind w:left="454"/>
        <w:spacing w:before="0" w:after="80"/>
      </w:pPr>
      <w:r>
        <w:rPr>
          <w:rFonts w:ascii="Times New Roman" w:hAnsi="Times New Roman" w:eastAsia="SimSun" w:cs="SimSun"/>
          <w:b w:val="0"/>
          <w:color w:val="333333"/>
          <w:sz w:val="20"/>
        </w:rPr>
        <w:t>Apple CEO Tim cook is leaving the role later this year. Apple has accused OpenAI of gaining access to valuable inside information through the hiring of its former employees. In a federal lawsuit filed on Friday, Apple sued the artificial intelligence (AI) company, two of its employees, as well as io Products, claiming it has engaged in "a pattern of theft" of Apple's confidential product development and related work. At least two long-time Apple workers who left the company to join OpenAI allegedly took part in this pattern by, in part, emailing themselves internal Apple information. Drew Pusateri, a spokesman for OpenAI, told the BBC: "We have no interest in other companies' trade secrets." Pusateri added that the company, which is currently reviewing Apple's complaint, is "focused on bui</w:t>
      </w:r>
    </w:p>
    <w:p>
      <w:pPr>
        <w:ind w:left="454"/>
        <w:spacing w:before="0" w:after="120"/>
      </w:pPr>
      <w:r>
        <w:rPr>
          <w:rFonts w:ascii="Times New Roman" w:hAnsi="Times New Roman" w:eastAsia="SimSun" w:cs="SimSun"/>
          <w:b w:val="0"/>
          <w:color w:val="333333"/>
          <w:sz w:val="20"/>
        </w:rPr>
        <w:t>苹果公司首席执行官蒂姆·库克将于今年晚些时候卸任。苹果指责 OpenAI 通过雇用其前员工来获取有价值的内幕信息。在周五提起的联邦诉讼中，苹果公司起诉了这家人工智能（AI）公司、其两名员工以及 io Products，声称该公司参与了“盗窃”苹果机密产品开发和相关工作的行为。据称，至少有两名离开公司加入 OpenAI 的长期苹果员工参与了这种模式，部分原因是通过电子邮件向自己发送苹果内部信息。 OpenAI 发言人 Drew Pusateri 告诉 BBC：“我们对其他公司的商业秘密没有兴趣。” Pusateri 补充说，该公司目前正在审查苹果的投诉，“重点是 bui.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EU threatens Meta with fines over 'addictive' Facebook and Instagram</w:t>
      </w:r>
    </w:p>
    <w:p>
      <w:pPr>
        <w:spacing w:before="0" w:after="120"/>
      </w:pPr>
      <w:r>
        <w:rPr>
          <w:rFonts w:ascii="Times New Roman" w:hAnsi="Times New Roman" w:eastAsia="SimSun" w:cs="SimSun"/>
          <w:b/>
          <w:color w:val="2E74B5"/>
          <w:sz w:val="26"/>
        </w:rPr>
        <w:t xml:space="preserve">     欧盟因 Facebook 和 Instagram“上瘾”而威胁对 Meta 进行罚款。</w:t>
      </w:r>
    </w:p>
    <w:p>
      <w:pPr>
        <w:ind w:left="454"/>
        <w:spacing w:before="0" w:after="80"/>
      </w:pPr>
      <w:r>
        <w:rPr>
          <w:rFonts w:ascii="Times New Roman" w:hAnsi="Times New Roman" w:eastAsia="SimSun" w:cs="SimSun"/>
          <w:b w:val="0"/>
          <w:color w:val="333333"/>
          <w:sz w:val="20"/>
        </w:rPr>
        <w:t xml:space="preserve">Meta must change Facebook's and Instagram's "addictive" design or face a heavy fine, the EU has warned. In its preliminary findings, the European Commission said features such as infinite scroll, autoplaying videos and personalised recommendations could encourage "compulsive use", particularly among children and teens. If Meta does not make suitable changes, it could be fined up to 6% of its total global annual turnover. A spokesperson for the tech giant told the BBC it disagreed with the findings "which don't accurately take into account the significant steps we've taken to protect teens". In the preliminary findings, the Commission said the endless stream of content "shift the brain into autopilot mode, contributing to unhealthy habits". In particular, it is particularly concerned about </w:t>
      </w:r>
    </w:p>
    <w:p>
      <w:pPr>
        <w:ind w:left="454"/>
        <w:spacing w:before="0" w:after="120"/>
      </w:pPr>
      <w:r>
        <w:rPr>
          <w:rFonts w:ascii="Times New Roman" w:hAnsi="Times New Roman" w:eastAsia="SimSun" w:cs="SimSun"/>
          <w:b w:val="0"/>
          <w:color w:val="333333"/>
          <w:sz w:val="20"/>
        </w:rPr>
        <w:t>欧盟警告称，Meta 必须改变 Facebook 和 Instagram 的“令人上瘾”的设计，否则将面临巨额罚款。欧盟委员会在初步调查结果中表示，无限滚动、自动播放视频和个性化推荐等功能可能会鼓励“强迫性使用”，特别是在儿童和青少年中。如果Meta不做出适当的改变，可能会被处以最高相当于其全球年营业额6%的罚款。这家科技巨头的发言人告诉英国广播公司，它不同意调查结果，“调查结果没有准确考虑到我们为保护青少年而采取的重要措施”。在初步调查结果中，委员会表示，源源不断的内容“使大脑进入自动驾驶模式，导致不健康的习惯”。尤其是，尤为关心。</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Andrew Flintoff's Top Gear crash passenger sues BBC Studios</w:t>
      </w:r>
    </w:p>
    <w:p>
      <w:pPr>
        <w:spacing w:before="0" w:after="120"/>
      </w:pPr>
      <w:r>
        <w:rPr>
          <w:rFonts w:ascii="Times New Roman" w:hAnsi="Times New Roman" w:eastAsia="SimSun" w:cs="SimSun"/>
          <w:b/>
          <w:color w:val="2E74B5"/>
          <w:sz w:val="26"/>
        </w:rPr>
        <w:t xml:space="preserve">     安德鲁·弗林托夫 (Andrew Flintoff) 主演的《Top Gear》坠机乘客起诉 BBC 工作室。</w:t>
      </w:r>
    </w:p>
    <w:p>
      <w:pPr>
        <w:ind w:left="454"/>
        <w:spacing w:before="0" w:after="80"/>
      </w:pPr>
      <w:r>
        <w:rPr>
          <w:rFonts w:ascii="Times New Roman" w:hAnsi="Times New Roman" w:eastAsia="SimSun" w:cs="SimSun"/>
          <w:b w:val="0"/>
          <w:color w:val="333333"/>
          <w:sz w:val="20"/>
        </w:rPr>
        <w:t xml:space="preserve">Flintoff needed extensive facial surgery following the crash A racing driver who was in the car with Andrew "Freddie" Flintoff when he crashed while filming Top Gear in 2022 is suing BBC Studios. Paul Rees gave the presenter expert driving advice from the passenger seat, and is now seeking up to Â£150,000 for personal injury, according to court documents. It was not publicly known that anyone else was in the open-topped three-wheeled Morgan Super 3 when it overturned during filming. Flintoff suffered serious facial and rib injuries. BBC Studios in its legal response said Rees did not complain of any injuries at the time or after the crash. The company denied it was negligent "as alleged or at all" and said Rees' "faulty instructions" led to the accident. BBC News has seen Rees' claim form </w:t>
      </w:r>
    </w:p>
    <w:p>
      <w:pPr>
        <w:ind w:left="454"/>
        <w:spacing w:before="0" w:after="120"/>
      </w:pPr>
      <w:r>
        <w:rPr>
          <w:rFonts w:ascii="Times New Roman" w:hAnsi="Times New Roman" w:eastAsia="SimSun" w:cs="SimSun"/>
          <w:b w:val="0"/>
          <w:color w:val="333333"/>
          <w:sz w:val="20"/>
        </w:rPr>
        <w:t>弗林托夫在车祸后需要进行大规模的面部手术 2022 年安德鲁·“弗雷迪”·弗林托夫在拍摄《疯狂汽车秀》时发生车祸，当时与他同车的一名赛车手正在起诉 BBC 工作室。法庭文件显示，保罗·里斯 (Paul Rees) 在乘客座位上向主持人提供了专业的驾驶建议，目前正因人身伤害索赔 15 万英镑。敞篷三轮摩根 Super 3 在拍摄过程中翻车时，车内是否还有其他人，这一点并不为公众所知。弗林托夫面部和肋骨严重受伤。 BBC Studios 在其法律回应中表示，里斯在事故发生时或事故发生后并未抱怨有任何受伤情况。该公司否认“据称或根本没有”疏忽，并表示里斯的“错误指示”导致了事故。 BBC新闻已经看到里斯的索赔表。</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David Willey, esteemed BBC Vatican correspondent, dies aged 93</w:t>
      </w:r>
    </w:p>
    <w:p>
      <w:pPr>
        <w:spacing w:before="0" w:after="120"/>
      </w:pPr>
      <w:r>
        <w:rPr>
          <w:rFonts w:ascii="Times New Roman" w:hAnsi="Times New Roman" w:eastAsia="SimSun" w:cs="SimSun"/>
          <w:b/>
          <w:color w:val="2E74B5"/>
          <w:sz w:val="26"/>
        </w:rPr>
        <w:t xml:space="preserve">     受人尊敬的 BBC 梵蒂冈记者大卫·威利 (David Willey) 去世，享年 93 岁。</w:t>
      </w:r>
    </w:p>
    <w:p>
      <w:pPr>
        <w:ind w:left="454"/>
        <w:spacing w:before="0" w:after="80"/>
      </w:pPr>
      <w:r>
        <w:rPr>
          <w:rFonts w:ascii="Times New Roman" w:hAnsi="Times New Roman" w:eastAsia="SimSun" w:cs="SimSun"/>
          <w:b w:val="0"/>
          <w:color w:val="333333"/>
          <w:sz w:val="20"/>
        </w:rPr>
        <w:t>David Willey with Pope John Paul II during a flight from Bulgaria to Rome in 2002 David Willey, who served as a BBC foreign correspondent for more than half a century, has died aged 93. He reported from Algeria, Vietnam and China, but is best known for his time in Rome as the BBC's Vatican correspondent, where he covered the papacies of five popes. Widely regarded as one of the most experienced journalistic voices on the Vatican, Willey wrote a book on Pope Francis and was awarded an OBE for services to broadcast journalism. He was still working well into his nineties - last year, after the death of Pope Francis,Willey reflected on how the Vatican had changed under the late pontiff. "He was an incredible authority on the Vatican, reporting and travelling with five Popes, and was so kind, g</w:t>
      </w:r>
    </w:p>
    <w:p>
      <w:pPr>
        <w:ind w:left="454"/>
        <w:spacing w:before="0" w:after="120"/>
      </w:pPr>
      <w:r>
        <w:rPr>
          <w:rFonts w:ascii="Times New Roman" w:hAnsi="Times New Roman" w:eastAsia="SimSun" w:cs="SimSun"/>
          <w:b w:val="0"/>
          <w:color w:val="333333"/>
          <w:sz w:val="20"/>
        </w:rPr>
        <w:t>2002 年，大卫·威利 (David Willey) 与教皇约翰·保罗二世 (Pope John Paul II) 在从保加利亚飞往罗马的航班上 大卫·威利 (David Willey) 担任 BBC 驻外记者半个多世纪，现已去世，享年 93 岁。他在阿尔及利亚、越南和中国进行报道，但最出名的是他在罗马担任 BBC 梵蒂冈记者，报道了五位教皇的教皇职位。威利被广泛认为是梵蒂冈最有经验的新闻界人士之一，他写了一本关于教皇方济各的书，并因在广播新闻方面的贡献而被授予大英帝国勋章。九十多岁的他仍然在工作——去年，在教皇弗朗西斯去世后，威利反思了梵蒂冈在已故教皇领导下发生的变化。 “他是梵蒂冈方面令人难以置信的权威，与五位教皇一起进行报道和旅行，而且非常友善，g。</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'The perfect football song': Why England fans and players love Wonderwall</w:t>
      </w:r>
    </w:p>
    <w:p>
      <w:pPr>
        <w:spacing w:before="0" w:after="120"/>
      </w:pPr>
      <w:r>
        <w:rPr>
          <w:rFonts w:ascii="Times New Roman" w:hAnsi="Times New Roman" w:eastAsia="SimSun" w:cs="SimSun"/>
          <w:b/>
          <w:color w:val="2E74B5"/>
          <w:sz w:val="26"/>
        </w:rPr>
        <w:t xml:space="preserve">     “完美的足球歌曲”：为什么英格兰球迷和球员喜欢 Wonderwall。</w:t>
      </w:r>
    </w:p>
    <w:p>
      <w:pPr>
        <w:ind w:left="454"/>
        <w:spacing w:before="0" w:after="80"/>
      </w:pPr>
      <w:r>
        <w:rPr>
          <w:rFonts w:ascii="Times New Roman" w:hAnsi="Times New Roman" w:eastAsia="SimSun" w:cs="SimSun"/>
          <w:b w:val="0"/>
          <w:color w:val="333333"/>
          <w:sz w:val="20"/>
        </w:rPr>
        <w:t>That wasthe message,externalonce again from Oasis frontman Liam Gallagher on Sunday morning, after England's travelling supporters - including former captain Sir David Beckham and sons - sang his band's most famous song with the players at full-time following their World Cup quarter-finalwin over Norway in Miami. It has become a new tradition in recent weeks, being belted out after all five of the men's team's wins across the US and Mexico. Speaking to the Sun after their opening win in Dallas, the man who wrote it, Liam's brother and bandmate Noel Gallagher said: "Wonderwall belongs to the people, and it was a magical moment between the people and the players." Captain Harry Kanetold the Lions' Den podcastthat the first impromptu singalong was one of his "favourite ever moments in an Engl</w:t>
      </w:r>
    </w:p>
    <w:p>
      <w:pPr>
        <w:ind w:left="454"/>
        <w:spacing w:before="0" w:after="120"/>
      </w:pPr>
      <w:r>
        <w:rPr>
          <w:rFonts w:ascii="Times New Roman" w:hAnsi="Times New Roman" w:eastAsia="SimSun" w:cs="SimSun"/>
          <w:b w:val="0"/>
          <w:color w:val="333333"/>
          <w:sz w:val="20"/>
        </w:rPr>
        <w:t>这是绿洲乐队主唱利亚姆·加拉格尔周日早上再次发出的信息，此前英格兰队在迈阿密世界杯四分之一决赛战胜挪威队后，包括前队长大卫·贝克汉姆爵士和儿子们在内的英格兰队巡回支持者与球员们一起全场演唱了绿洲乐队最著名的歌曲。最近几周，这已成为一种新传统，在男子团体在美国和墨西哥取得全部五场胜利后，这一传统被高歌猛进。在达拉斯首场胜利后，利亚姆的兄弟兼乐队成员诺埃尔·加拉格尔 (Noel Gallagher) 在接受《太阳报》采访时表示：“Wonderwall 属于人民，这是人民和球员之间的神奇时刻。”队长哈里·卡内特在狮子巢穴播客中表示，第一场即兴演唱是他“英格兰队中最喜欢的时刻之一”。</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Tributes paid to TV presenter Dermot Murnaghan</w:t>
      </w:r>
    </w:p>
    <w:p>
      <w:pPr>
        <w:spacing w:before="0" w:after="120"/>
      </w:pPr>
      <w:r>
        <w:rPr>
          <w:rFonts w:ascii="Times New Roman" w:hAnsi="Times New Roman" w:eastAsia="SimSun" w:cs="SimSun"/>
          <w:b/>
          <w:color w:val="2E74B5"/>
          <w:sz w:val="26"/>
        </w:rPr>
        <w:t xml:space="preserve">     向电视节目主持人德莫特·默纳汉致敬。</w:t>
      </w:r>
    </w:p>
    <w:p>
      <w:pPr>
        <w:ind w:left="454"/>
        <w:spacing w:before="0" w:after="80"/>
      </w:pPr>
      <w:r>
        <w:rPr>
          <w:rFonts w:ascii="Times New Roman" w:hAnsi="Times New Roman" w:eastAsia="SimSun" w:cs="SimSun"/>
          <w:b w:val="0"/>
          <w:color w:val="333333"/>
          <w:sz w:val="20"/>
        </w:rPr>
        <w:t>Broadcasters and politicians have paid tribute to TV presenter Dermot Murnaghan, who has died a year after he revealed he had been diagnosed with stage four prostate cancer. The former BBC, ITV and Sky News journalist was 68. "It is with great sadness that the family of Dermot Murnaghan announces that he passed away at home in North London earlier this morning," his family said in a statement posted to his X account. "He died peacefully with his family at his side." A fixture on British TV news across five decades, he presented flagship programmes including the ITV Evening News and the BBC News at Six and Ten. Murnaghan was a main presenter of BBC Breakfast from September 2002 to December 2007 and also hosted quiz show Eggheads. After revealing his diagnosis last summer, he became an outsp</w:t>
      </w:r>
    </w:p>
    <w:p>
      <w:pPr>
        <w:ind w:left="454"/>
        <w:spacing w:before="0" w:after="120"/>
      </w:pPr>
      <w:r>
        <w:rPr>
          <w:rFonts w:ascii="Times New Roman" w:hAnsi="Times New Roman" w:eastAsia="SimSun" w:cs="SimSun"/>
          <w:b w:val="0"/>
          <w:color w:val="333333"/>
          <w:sz w:val="20"/>
        </w:rPr>
        <w:t>广播公司和政界人士向电视节目主持人德莫特·默纳汉表示敬意，他在透露自己被诊断出患有第四期前列腺癌一年后去世。这位前 BBC、ITV 和天空新闻记者现年 68 岁。“德莫特·默纳汉的家人非常悲痛地宣布他今天早上早些时候在伦敦北部的家中去世，”他的家人在他的 X 账户上发布的一份声明中表示。 “他在家人的陪伴下安详地去世了。”五十年来，他一直是英国电视新闻的固定节目，在六点和十点播出了包括英国独立电视台晚间新闻和英国广播公司新闻在内的旗舰节目。 Murnaghan 是 2002 年 9 月至 2007 年 12 月期间 BBC 早餐节目的主要主持人，还主持智力问答节目 Eggheads。去年夏天透露自己的诊断结果后，他成为了一名外线感染者。</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Reading Festival applies for main stage music on a fourth day</w:t>
      </w:r>
    </w:p>
    <w:p>
      <w:pPr>
        <w:spacing w:before="0" w:after="120"/>
      </w:pPr>
      <w:r>
        <w:rPr>
          <w:rFonts w:ascii="Times New Roman" w:hAnsi="Times New Roman" w:eastAsia="SimSun" w:cs="SimSun"/>
          <w:b/>
          <w:color w:val="2E74B5"/>
          <w:sz w:val="26"/>
        </w:rPr>
        <w:t xml:space="preserve">     雷丁节第四天主舞台音乐。</w:t>
      </w:r>
    </w:p>
    <w:p>
      <w:pPr>
        <w:ind w:left="454"/>
        <w:spacing w:before="0" w:after="80"/>
      </w:pPr>
      <w:r>
        <w:rPr>
          <w:rFonts w:ascii="Times New Roman" w:hAnsi="Times New Roman" w:eastAsia="SimSun" w:cs="SimSun"/>
          <w:b w:val="0"/>
          <w:color w:val="333333"/>
          <w:sz w:val="20"/>
        </w:rPr>
        <w:t>More than 100,000 revellers attend Reading Festival each year Reading Festival organisers have applied for a licensing change that would allow music on the main stage on a fourth day of the event. More than 100,000 people attend the festival each year, with the Wednesday and Thursday seen as warm-up days, where people with camping tickets can arrive ahead of the main event days of Friday, Saturday and Sunday. Festival Republic has applied for amplified music to be added to the licence for Thursdays, on the main stage only, from 17:00 BST until midnight. Any change to the events licenses require approval from Reading Borough Council and, if granted, would come into effect from 2027. Additionally, the organisers have applied to extend the hours alcohol can be sold. The festival has already u</w:t>
      </w:r>
    </w:p>
    <w:p>
      <w:pPr>
        <w:ind w:left="454"/>
        <w:spacing w:before="0" w:after="120"/>
      </w:pPr>
      <w:r>
        <w:rPr>
          <w:rFonts w:ascii="Times New Roman" w:hAnsi="Times New Roman" w:eastAsia="SimSun" w:cs="SimSun"/>
          <w:b w:val="0"/>
          <w:color w:val="333333"/>
          <w:sz w:val="20"/>
        </w:rPr>
        <w:t>每年有超过 100,000 名狂欢者参加雷丁节，雷丁节组织者已申请许可变更，允许在活动的第四天在主舞台上播放音乐。每年有超过 10 万人参加这个节日，周三和周四被视为热身日，持有露营票的人可以在周五、周六和周日的主要活动日之前到达。 Festival Republic 已申请将扩音音乐添加到周四的许可证中，仅限主舞台，时间为英国夏令时 17:00 至午夜。对活动许可证的任何变更都需要雷丁区议会的批准，如果获得批准，将于 2027 年生效。此外，组织者已申请延长酒精饮料的销售时间。节日已经过去了。</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Flash flooding in Missouri leaves one person dead as 200 campers are rescued</w:t>
      </w:r>
    </w:p>
    <w:p>
      <w:pPr>
        <w:spacing w:before="0" w:after="120"/>
      </w:pPr>
      <w:r>
        <w:rPr>
          <w:rFonts w:ascii="Times New Roman" w:hAnsi="Times New Roman" w:eastAsia="SimSun" w:cs="SimSun"/>
          <w:b/>
          <w:color w:val="2E74B5"/>
          <w:sz w:val="26"/>
        </w:rPr>
        <w:t xml:space="preserve">     密苏里州山洪暴发造成 1 人死亡，200 名露营者获救。</w:t>
      </w:r>
    </w:p>
    <w:p>
      <w:pPr>
        <w:ind w:left="454"/>
        <w:spacing w:before="0" w:after="80"/>
      </w:pPr>
      <w:r>
        <w:rPr>
          <w:rFonts w:ascii="Times New Roman" w:hAnsi="Times New Roman" w:eastAsia="SimSun" w:cs="SimSun"/>
          <w:b w:val="0"/>
          <w:color w:val="333333"/>
          <w:sz w:val="20"/>
        </w:rPr>
        <w:t>Woman dies after her home is swept away as heavy rainfall batters parts of state, forcing rescues and evacuations A woman was found dead inMissourion Saturday after heavy rainfall battered parts of the state the previous day, forcing numerous emergency rescues and evacuations, including at asummer campwith more than 200 children. The body of Faith Gregory, who went missing in Missouri’s Crawford county after her home was swept away from its foundation, was found by volunteers late Saturday morning. Her body was discovered about 1.8 miles (3km) downstream from her residence in Huzzah creek, according to the county sheriff’s office. “This is not the outcome that any of us were hoping for,” sheriff’s office said in a statement. “Our thoughts and prayers are with Faith’s family, friends, and a</w:t>
      </w:r>
    </w:p>
    <w:p>
      <w:pPr>
        <w:ind w:left="454"/>
        <w:spacing w:before="0" w:after="120"/>
      </w:pPr>
      <w:r>
        <w:rPr>
          <w:rFonts w:ascii="Times New Roman" w:hAnsi="Times New Roman" w:eastAsia="SimSun" w:cs="SimSun"/>
          <w:b w:val="0"/>
          <w:color w:val="333333"/>
          <w:sz w:val="20"/>
        </w:rPr>
        <w:t>该州部分地区遭遇强降雨，一名妇女的家被冲走，迫使救援和疏散 前一天，该州部分地区遭遇强降雨，迫使大量人员进行紧急救援和疏散，其中包括在有 200 多名儿童的夏令营中，周六，一名妇女在密苏里安被发现死亡。周六上午，志愿者们发现了菲斯·格雷戈里 (Faith Gregory) 的尸体，她在密苏里州克劳福德县的家被冲走后失踪。据县治安官办公室称，她的尸体是在胡扎溪 (Huzzah Creek) 住所下游约 1.8 英里（3 公里）处发现的。治安官办公室在一份声明中表示：“这不是我们任何人所希望的结果。” “我们的思念和祈祷与费思的家人、朋友同在。</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‘Huge wave’ of carbon storage projects causes alarm in small-town USA as oil firms eye billions in subsidies</w:t>
      </w:r>
    </w:p>
    <w:p>
      <w:pPr>
        <w:spacing w:before="0" w:after="120"/>
      </w:pPr>
      <w:r>
        <w:rPr>
          <w:rFonts w:ascii="Times New Roman" w:hAnsi="Times New Roman" w:eastAsia="SimSun" w:cs="SimSun"/>
          <w:b/>
          <w:color w:val="2E74B5"/>
          <w:sz w:val="26"/>
        </w:rPr>
        <w:t xml:space="preserve">     随着石油公司寻求数十亿美元的补贴，碳储存项目的“巨大浪潮”在美国小镇引起了恐慌。</w:t>
      </w:r>
    </w:p>
    <w:p>
      <w:pPr>
        <w:ind w:left="454"/>
        <w:spacing w:before="0" w:after="80"/>
      </w:pPr>
      <w:r>
        <w:rPr>
          <w:rFonts w:ascii="Times New Roman" w:hAnsi="Times New Roman" w:eastAsia="SimSun" w:cs="SimSun"/>
          <w:b w:val="0"/>
          <w:color w:val="333333"/>
          <w:sz w:val="20"/>
        </w:rPr>
        <w:t xml:space="preserve">Dozens of projects are in development across US despite concerns over environmental and health risks The plan to bury carbon under remoteIndianafarmland is supposed to be a slam dunk for the climate, according to its supporters – all generously funded by US tax dollars. But as far as Melissa Harrison and some other residents of Clymers, Indiana, are concerned, it just might be the end of their town. “This is our place,” she says. Generations of her family are buried in the cemetery, and she is raising her five grandchildren in one of several dozen white-clapboard homes among corn fields and industrial plants serving the farming industry. Now a local ethanol plant has spearheaded a project to bury vast stores of carbon deep in the geologic formation that runs under the town and surrounding </w:t>
      </w:r>
    </w:p>
    <w:p>
      <w:pPr>
        <w:ind w:left="454"/>
        <w:spacing w:before="0" w:after="120"/>
      </w:pPr>
      <w:r>
        <w:rPr>
          <w:rFonts w:ascii="Times New Roman" w:hAnsi="Times New Roman" w:eastAsia="SimSun" w:cs="SimSun"/>
          <w:b w:val="0"/>
          <w:color w:val="333333"/>
          <w:sz w:val="20"/>
        </w:rPr>
        <w:t>尽管担心环境和健康风险，美国各地仍有数十个项目正在开发中。据其支持者称，在偏远的印第安纳农田下埋碳的计划应该是气候问题上的一个大成功——所有项目均由美国纳税人慷慨资助。但对于梅丽莎·哈里森和印第安纳州克莱默斯的其他一些居民来说，这可能是他们小镇的终结。 “这是我们的地方，”她说。她家族的几代人都埋葬在墓地里，她正在几十间白色隔板房屋中的一间中抚养她的五个孙子，这些房屋位于玉米田和为农业提供服务的工厂之间。现在，当地一家乙醇工厂牵头开展了一个项目，将大量碳埋藏在城镇及其周边地区的地质构造深处。</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Experts warn of ways screwworm could spread in the US and new difficulties in keeping it at bay</w:t>
      </w:r>
    </w:p>
    <w:p>
      <w:pPr>
        <w:spacing w:before="0" w:after="120"/>
      </w:pPr>
      <w:r>
        <w:rPr>
          <w:rFonts w:ascii="Times New Roman" w:hAnsi="Times New Roman" w:eastAsia="SimSun" w:cs="SimSun"/>
          <w:b/>
          <w:color w:val="2E74B5"/>
          <w:sz w:val="26"/>
        </w:rPr>
        <w:t xml:space="preserve">     专家警告称，螺旋虫可能在美国传播，并且会出现新的控制困难。</w:t>
      </w:r>
    </w:p>
    <w:p>
      <w:pPr>
        <w:ind w:left="454"/>
        <w:spacing w:before="0" w:after="80"/>
      </w:pPr>
      <w:r>
        <w:rPr>
          <w:rFonts w:ascii="Times New Roman" w:hAnsi="Times New Roman" w:eastAsia="SimSun" w:cs="SimSun"/>
          <w:b w:val="0"/>
          <w:color w:val="333333"/>
          <w:sz w:val="20"/>
        </w:rPr>
        <w:t>Scientists worry that current eradication efforts won’t be able to contain parasitic infestation pushing into US When conservationists set up cameras in remote regions of Central American forests, they wanted to monitor illegal cattle movement, which can lead todeforestation. But in recent months, they discovered another alarming development: wildlife rapidly infected with the new world screwworm. It’s a warning sign of how the fly could spread in the US – and it signals new difficulties in pushing it back south, a process that will probably take years, experts say. “We got a really unique perspective throughout the beginning of the process,” said Jeremy Radachowsky, director of the Mesoamerica and Caribbean program at the Wildlife Conservation Society, which recently released astudyon the</w:t>
      </w:r>
    </w:p>
    <w:p>
      <w:pPr>
        <w:ind w:left="454"/>
        <w:spacing w:before="0" w:after="120"/>
      </w:pPr>
      <w:r>
        <w:rPr>
          <w:rFonts w:ascii="Times New Roman" w:hAnsi="Times New Roman" w:eastAsia="SimSun" w:cs="SimSun"/>
          <w:b w:val="0"/>
          <w:color w:val="333333"/>
          <w:sz w:val="20"/>
        </w:rPr>
        <w:t>科学家担心，当前的根除努力将无法遏制寄生虫感染蔓延到美国。当自然资源保护主义者在中美洲森林的偏远地区设置摄像头时，他们希望监控非法牛群流动，这可能导致森林砍伐。但最近几个月，他们发现了另一个令人震惊的进展：野生动物迅速感染了新世界螺旋虫。专家表示，这是苍蝇如何在美国传播的一个警告信号，也标志着将其驱回南方的新困难，这一过程可能需要数年时间。 “在整个过程的开始阶段，我们获得了非常独特的视角，”野生动物保护协会中美洲和加勒比项目主任杰里米·拉达霍夫斯基 (Jeremy Radachowsky) 说道，该协会最近发布了一项研究。</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‘A slap in the face’: small farmers say Trump is turning his back on them</w:t>
      </w:r>
    </w:p>
    <w:p>
      <w:pPr>
        <w:spacing w:before="0" w:after="120"/>
      </w:pPr>
      <w:r>
        <w:rPr>
          <w:rFonts w:ascii="Times New Roman" w:hAnsi="Times New Roman" w:eastAsia="SimSun" w:cs="SimSun"/>
          <w:b/>
          <w:color w:val="2E74B5"/>
          <w:sz w:val="26"/>
        </w:rPr>
        <w:t xml:space="preserve">     “一记耳光”：小农表示特朗普正在背弃他们。</w:t>
      </w:r>
    </w:p>
    <w:p>
      <w:pPr>
        <w:ind w:left="454"/>
        <w:spacing w:before="0" w:after="80"/>
      </w:pPr>
      <w:r>
        <w:rPr>
          <w:rFonts w:ascii="Times New Roman" w:hAnsi="Times New Roman" w:eastAsia="SimSun" w:cs="SimSun"/>
          <w:b w:val="0"/>
          <w:color w:val="333333"/>
          <w:sz w:val="20"/>
        </w:rPr>
        <w:t>The president wooed farmers in his campaign, but now the USDA is yanking funding, citing ‘DEI’ and wasteful spending It’s just an eighth of an acre, but for Lawrencia Rogers, the plot where she grows broccolini, lettuce and beans on land once tilled by poorhouse residents in easternIowais the closest she has come to living her dream. Iowa is one of the most agriculturally productive states in the country, but getting into farming is not easy, particularly for people like Rogers who have no family connections to the business. It’s nonetheless been a lifelong passion for the 33-year-old Iowan: at age six, she planted a rosebush that’s still alive today, and managed to grow cantaloupe on a strip of dirt and chain-link fence next to the driveway of her grandmother’s house. A path into the care</w:t>
      </w:r>
    </w:p>
    <w:p>
      <w:pPr>
        <w:ind w:left="454"/>
        <w:spacing w:before="0" w:after="120"/>
      </w:pPr>
      <w:r>
        <w:rPr>
          <w:rFonts w:ascii="Times New Roman" w:hAnsi="Times New Roman" w:eastAsia="SimSun" w:cs="SimSun"/>
          <w:b w:val="0"/>
          <w:color w:val="333333"/>
          <w:sz w:val="20"/>
        </w:rPr>
        <w:t>总统在竞选中向农民示好，但现在美国农业部以“DEI”和浪费性支出为由，正在撤回资金。这片土地只有八分之一英亩，但对劳伦西亚·罗杰斯来说，她在爱荷华州东部济贫院居民耕种的土地上种植西兰花、生菜和豆类，是她最接近实现梦想的地方。爱荷华州是美国农业生产力最高的州之一，但从事农业并不容易，特别是对于像罗杰斯这样与企业没有家庭关系的人来说。尽管如此，这仍然是这位 33 岁的爱荷华州人一生的热情：六岁时，她种植了一棵至今仍然活着的玫瑰丛，并设法在祖母家车道旁的一片泥土和铁丝网围栏上种植哈密瓜。一条进入护理的道路。</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Drones are detecting more sharks at US beaches, but do they make the public safer?</w:t>
      </w:r>
    </w:p>
    <w:p>
      <w:pPr>
        <w:spacing w:before="0" w:after="120"/>
      </w:pPr>
      <w:r>
        <w:rPr>
          <w:rFonts w:ascii="Times New Roman" w:hAnsi="Times New Roman" w:eastAsia="SimSun" w:cs="SimSun"/>
          <w:b/>
          <w:color w:val="2E74B5"/>
          <w:sz w:val="26"/>
        </w:rPr>
        <w:t xml:space="preserve">     无人机在美国海滩发现了更多的鲨鱼，但它们能让公众更安全吗？</w:t>
      </w:r>
    </w:p>
    <w:p>
      <w:pPr>
        <w:ind w:left="454"/>
        <w:spacing w:before="0" w:after="80"/>
      </w:pPr>
      <w:r>
        <w:rPr>
          <w:rFonts w:ascii="Times New Roman" w:hAnsi="Times New Roman" w:eastAsia="SimSun" w:cs="SimSun"/>
          <w:b w:val="0"/>
          <w:color w:val="333333"/>
          <w:sz w:val="20"/>
        </w:rPr>
        <w:t>Increase in sightings may not reflect increase in sharks with little evidence that threat to swimmers has risen Experts say that despite recent increased investment in drones to monitor for sharks in states likeNew York, the machines have limited usefulness as a public safety tool and there does not appear to be evidence that the threat to swimmers from sharks has increased. There have, however, been more reports of sharks around local beaches. Observers caution that the increase might simply be because more machines are now hovering over the water looking for sharks and that there aren’t necessarily more sharks swimming close to shore. That perceived increase could then incite irrational reactions from government officials and beachgoers, experts say, especially since shark attacks remain</w:t>
      </w:r>
    </w:p>
    <w:p>
      <w:pPr>
        <w:ind w:left="454"/>
        <w:spacing w:before="0" w:after="120"/>
      </w:pPr>
      <w:r>
        <w:rPr>
          <w:rFonts w:ascii="Times New Roman" w:hAnsi="Times New Roman" w:eastAsia="SimSun" w:cs="SimSun"/>
          <w:b w:val="0"/>
          <w:color w:val="333333"/>
          <w:sz w:val="20"/>
        </w:rPr>
        <w:t>目击事件的增加可能并不反映鲨鱼数量的增加，几乎没有证据表明对游泳者的威胁有所增加。专家表示，尽管纽约等州最近增加了对无人机监测鲨鱼的投资，但这些机器作为公共安全工具的用处有限，而且似乎没有证据表明鲨鱼对游泳者的威胁有所增加。然而，当地海滩附近有更多关于鲨鱼的报道。观察人士警告说，这种增加可能只是因为现在有更多的机器在水面上盘旋寻找鲨鱼，而且不一定有更多的鲨鱼在靠近海岸的地方游泳。专家表示，这种明显的增长可能会引发政府官员和海滩游客的非理性反应，特别是考虑到鲨鱼袭击事件仍然存在。</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'We have another level we can reach' - Kane defends frustrated Tuchel</w:t>
      </w:r>
    </w:p>
    <w:p>
      <w:pPr>
        <w:spacing w:before="0" w:after="120"/>
      </w:pPr>
      <w:r>
        <w:rPr>
          <w:rFonts w:ascii="Times New Roman" w:hAnsi="Times New Roman" w:eastAsia="SimSun" w:cs="SimSun"/>
          <w:b/>
          <w:color w:val="2E74B5"/>
          <w:sz w:val="26"/>
        </w:rPr>
        <w:t xml:space="preserve">     “我们可以达到另一个水平”——凯恩为沮丧的图赫尔辩护。</w:t>
      </w:r>
    </w:p>
    <w:p>
      <w:pPr>
        <w:ind w:left="454"/>
        <w:spacing w:before="0" w:after="80"/>
      </w:pPr>
      <w:r>
        <w:rPr>
          <w:rFonts w:ascii="Times New Roman" w:hAnsi="Times New Roman" w:eastAsia="SimSun" w:cs="SimSun"/>
          <w:b w:val="0"/>
          <w:color w:val="333333"/>
          <w:sz w:val="20"/>
        </w:rPr>
        <w:t>England play Argentina in the World Cup semi-finals on Wednesday and if they win would meet either France or Spain in Sunday's final Captain Harry Kane has predicted England "have another level we can reach" as they bid to win the World Cup for the first time since 1966. The Three Lions needed extra time before beating Norway 2-1 on Saturday, with a semi-final on Wednesday in Atlanta against Argentina (20:00 BST,live on BBC One and iPlayer) to come. After the quarter-final, bossThomas Tuchel said he was unhappywith England's performance, saying the team "got lucky", were "sloppy", made "a lot of technical mistakes" and were "not fast enough, not repetitive enough". Kane, 32, has scored six goals in this tournament and is England's joint top goalscorer, along with Jude Bellingham. The skipp</w:t>
      </w:r>
    </w:p>
    <w:p>
      <w:pPr>
        <w:ind w:left="454"/>
        <w:spacing w:before="0" w:after="120"/>
      </w:pPr>
      <w:r>
        <w:rPr>
          <w:rFonts w:ascii="Times New Roman" w:hAnsi="Times New Roman" w:eastAsia="SimSun" w:cs="SimSun"/>
          <w:b w:val="0"/>
          <w:color w:val="333333"/>
          <w:sz w:val="20"/>
        </w:rPr>
        <w:t>周三，英格兰队将在世界杯半决赛中迎战阿根廷队，如果他们获胜，他们将在周日的决赛中迎战法国队或西班牙队。队长哈里·凯恩预测英格兰队“将达到另一个水平”，因为他们将自 1966 年以来首次赢得世界杯冠军。三狮军团在周六以 2-1 击败挪威队之前需要加时赛，周三将在亚特兰大举行半决赛对阵阿根廷队（英国夏令时 20:00，BBC One 和 iPlayer 直播）。四分之一决赛结束后，主教练托马斯·图赫尔表示，他对英格兰队的表现不满意，称球队“运气好”，“草率”，犯了“很多技术错误”，并且“速度不够快，重复性不够”。 32 岁的凯恩在本届世界杯上打进了 6 个进球，与裘德·贝林厄姆并列英格兰最佳射手。斯基普。</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From shock loss to Wimbledon title - resilient Sinner rises back to top</w:t>
      </w:r>
    </w:p>
    <w:p>
      <w:pPr>
        <w:spacing w:before="0" w:after="120"/>
      </w:pPr>
      <w:r>
        <w:rPr>
          <w:rFonts w:ascii="Times New Roman" w:hAnsi="Times New Roman" w:eastAsia="SimSun" w:cs="SimSun"/>
          <w:b/>
          <w:color w:val="2E74B5"/>
          <w:sz w:val="26"/>
        </w:rPr>
        <w:t xml:space="preserve">     从令人震惊的失利到温网冠军——坚韧的辛纳重回巅峰。</w:t>
      </w:r>
    </w:p>
    <w:p>
      <w:pPr>
        <w:ind w:left="454"/>
        <w:spacing w:before="0" w:after="80"/>
      </w:pPr>
      <w:r>
        <w:rPr>
          <w:rFonts w:ascii="Times New Roman" w:hAnsi="Times New Roman" w:eastAsia="SimSun" w:cs="SimSun"/>
          <w:b w:val="0"/>
          <w:color w:val="333333"/>
          <w:sz w:val="20"/>
        </w:rPr>
        <w:t xml:space="preserve">Sinner comes from behind to retain Wimbledon title against Zverev It was a point that encapsulated Jannik Sinner's journey to a second Wimbledon title. In a tight final, Sinner had a chance to break opponent Alexander Zverev's serve. He fell to the ground mid-rally, picked himself back up and forced an error out of Zverev to clinch the first break of serve almost three hours into the match. The Italian world number one would again drop to the ground - but this time in celebration aftercompleting a four-set comeback victoryto become only the 10th man in the Open era to retain the Wimbledon men's singles title. Once again triumphant at the only tennis tournament he would watch as a child - when the sport he would come to master still had to compete with skiing and football for his attention </w:t>
      </w:r>
    </w:p>
    <w:p>
      <w:pPr>
        <w:ind w:left="454"/>
        <w:spacing w:before="0" w:after="120"/>
      </w:pPr>
      <w:r>
        <w:rPr>
          <w:rFonts w:ascii="Times New Roman" w:hAnsi="Times New Roman" w:eastAsia="SimSun" w:cs="SimSun"/>
          <w:b w:val="0"/>
          <w:color w:val="333333"/>
          <w:sz w:val="20"/>
        </w:rPr>
        <w:t>辛纳在对阵兹维列夫的比赛中后来居上，卫冕温网冠军。这一点概括了詹尼克·辛纳第二次温网冠军之旅。在一场势均力敌的决赛中，辛纳有机会破掉对手亚历山大·兹维列夫的发球局。他在比赛中途摔倒在地，后来又爬起来，迫使兹维列夫出现失误，在比赛进行近三个小时后首次破发。这位意大利世界排名第一的球员再次倒地——但这一次是为了庆祝，在完成四盘翻盘胜利后，他成为公开赛时代第10位卫冕温布尔登男单冠军的人。在他儿时观看的唯一一场网球比赛中再次取得胜利——当时他要掌握的这项运动仍然必须与滑雪和足球竞争才能吸引他的注意力。</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England want new coach before Pakistan, but who could it be?</w:t>
      </w:r>
    </w:p>
    <w:p>
      <w:pPr>
        <w:spacing w:before="0" w:after="120"/>
      </w:pPr>
      <w:r>
        <w:rPr>
          <w:rFonts w:ascii="Times New Roman" w:hAnsi="Times New Roman" w:eastAsia="SimSun" w:cs="SimSun"/>
          <w:b/>
          <w:color w:val="2E74B5"/>
          <w:sz w:val="26"/>
        </w:rPr>
        <w:t xml:space="preserve">     英格兰队在巴基斯坦之前想要新教练，但会是谁呢？</w:t>
      </w:r>
    </w:p>
    <w:p>
      <w:pPr>
        <w:ind w:left="454"/>
        <w:spacing w:before="0" w:after="80"/>
      </w:pPr>
      <w:r>
        <w:rPr>
          <w:rFonts w:ascii="Times New Roman" w:hAnsi="Times New Roman" w:eastAsia="SimSun" w:cs="SimSun"/>
          <w:b w:val="0"/>
          <w:color w:val="333333"/>
          <w:sz w:val="20"/>
        </w:rPr>
        <w:t>Richard Dawson (left), Andy Flower (centre) and Jonathan Trott (right) could be options to replace Brendon McCullum England will consider between six and 10 names as they seek Brendon McCullum's successor as Test head coach and would like the person in place for August's series against Pakistan, says ECB chief executive Richard Gould. McCullum, 44, wassacked as red-ball coachon Sunday after seven defeats in the past nine Tests. England's next Test is against Pakistan at Headingley on 19 August and the team are also currently without a captain afterBen Stokes announced his retirementduring the series defeat by New Zealand in late June. Gould told BBC Sport: "It will be a targeted selection process. We often do a lot of work in terms of planning as to succession - I will always keep a shortl</w:t>
      </w:r>
    </w:p>
    <w:p>
      <w:pPr>
        <w:ind w:left="454"/>
        <w:spacing w:before="0" w:after="120"/>
      </w:pPr>
      <w:r>
        <w:rPr>
          <w:rFonts w:ascii="Times New Roman" w:hAnsi="Times New Roman" w:eastAsia="SimSun" w:cs="SimSun"/>
          <w:b w:val="0"/>
          <w:color w:val="333333"/>
          <w:sz w:val="20"/>
        </w:rPr>
        <w:t>理查德·道森（左）、安迪·弗劳尔（中）和乔纳森·特洛特（右）可能是替代布伦登·麦卡勒姆的选择。欧洲央行首席执行官理查德·古尔德表示，英格兰队将考虑六到十名候选人，因为他们正在寻找布伦登·麦卡勒姆的继任者担任测试主教练，并希望该人选能够参加八月份对阵巴基斯坦的系列赛。 44 岁的麦卡勒姆在过去九次测试中七次失败后于周日被解雇。英格兰队的下一场测试将于 8 月 19 日在海丁利对阵巴基斯坦队，在本·斯托克斯 (Ben Stokes) 在 6 月底输给新西兰队的系列赛中宣布退役后，球队目前也没有队长。古尔德告诉BBC体育：“这将是一个有针对性的选择过程。我们经常在继任计划方面做很多工作——我总是会保留一个简短的内容。</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Infantino opens door to 64-team World Cup</w:t>
      </w:r>
    </w:p>
    <w:p>
      <w:pPr>
        <w:spacing w:before="0" w:after="120"/>
      </w:pPr>
      <w:r>
        <w:rPr>
          <w:rFonts w:ascii="Times New Roman" w:hAnsi="Times New Roman" w:eastAsia="SimSun" w:cs="SimSun"/>
          <w:b/>
          <w:color w:val="2E74B5"/>
          <w:sz w:val="26"/>
        </w:rPr>
        <w:t xml:space="preserve">     因凡蒂诺为64支球队的世界杯打开了大门。</w:t>
      </w:r>
    </w:p>
    <w:p>
      <w:pPr>
        <w:ind w:left="454"/>
        <w:spacing w:before="0" w:after="80"/>
      </w:pPr>
      <w:r>
        <w:rPr>
          <w:rFonts w:ascii="Times New Roman" w:hAnsi="Times New Roman" w:eastAsia="SimSun" w:cs="SimSun"/>
          <w:b w:val="0"/>
          <w:color w:val="333333"/>
          <w:sz w:val="20"/>
        </w:rPr>
        <w:t>Infantino has been Fifa president since 2016 Plans for a 64-team men's World Cup are set to be assessed after the 2026 tournament, with Fifa boss Gianni Infantino saying the event needs to be "for the whole world". The proposal for an expanded tournament was put forward last year, and Infantino says the success of the expanded 48-team tournament means Fifa should look at how a 64-team World Cup could work. "These are all issues that we will be examining after the World Cup," Infantino toldSwiss broadcaster Blue Sport,externalwhen asked if the tournament could grow to 64 teams. "When organising a World Cup, it's important to organise it for the whole world - not just Europe and South America, but effectively the entire world. Every nation should be allowed to dream of participating in the W</w:t>
      </w:r>
    </w:p>
    <w:p>
      <w:pPr>
        <w:ind w:left="454"/>
        <w:spacing w:before="0" w:after="120"/>
      </w:pPr>
      <w:r>
        <w:rPr>
          <w:rFonts w:ascii="Times New Roman" w:hAnsi="Times New Roman" w:eastAsia="SimSun" w:cs="SimSun"/>
          <w:b w:val="0"/>
          <w:color w:val="333333"/>
          <w:sz w:val="20"/>
        </w:rPr>
        <w:t>因凡蒂诺自 2016 年起担任国际足联主席。64 支球队参加的男子世界杯计划将在 2026 年世界杯后进行评估，国际足联主席詹尼·因凡蒂诺表示，这项赛事需要“面向全世界”。扩大赛事规模的提议是去年提出的，因凡蒂诺表示，扩大到48支球队的赛事的成功意味着国际足联应该考虑如何举办64支球队的世界杯。当被问及世界杯参赛球队是否会增加到 64 支时，因凡蒂诺告诉瑞士广播公司 Blue Sport 外部：“这些都是我们在世界杯结束后要研究的问题。” “在组织世界杯时，重要的是要为全世界举办——不仅仅是欧洲和南美，而是整个世界。每个国家都应该有参加世界杯的梦想。</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Why Knight's legacy goes beyond the numbers - and what next for England?</w:t>
      </w:r>
    </w:p>
    <w:p>
      <w:pPr>
        <w:spacing w:before="0" w:after="120"/>
      </w:pPr>
      <w:r>
        <w:rPr>
          <w:rFonts w:ascii="Times New Roman" w:hAnsi="Times New Roman" w:eastAsia="SimSun" w:cs="SimSun"/>
          <w:b/>
          <w:color w:val="2E74B5"/>
          <w:sz w:val="26"/>
        </w:rPr>
        <w:t xml:space="preserve">     为什么奈特的遗产超越了数字——英格兰的下一步是什么？</w:t>
      </w:r>
    </w:p>
    <w:p>
      <w:pPr>
        <w:ind w:left="454"/>
        <w:spacing w:before="0" w:after="80"/>
      </w:pPr>
      <w:r>
        <w:rPr>
          <w:rFonts w:ascii="Times New Roman" w:hAnsi="Times New Roman" w:eastAsia="SimSun" w:cs="SimSun"/>
          <w:b w:val="0"/>
          <w:color w:val="333333"/>
          <w:sz w:val="20"/>
        </w:rPr>
        <w:t>'She departs the grand, old stage' - Knight's final dismissal The significance of Heather Knight's legacy is one that is difficult to measure. In a game of numbers, her impact goes far beyond that. The former captain has seen it all in a record 320 matches, 199 of them in charge over nine exhausting yet era-defining years. The euphoric high of thatWorld Cup win at Lord's in 2017, the same ground on which she is nowwalking away from the game, juxtaposed by the crushing low of abrutal Ashes thrashingthat brought down the curtain on her captaincy. Throughout it all, the good and the bad, she was exemplary in her professionalism. She fronted up for difficult interviews after every defeat, never wavered in her support of her team-mates, endlessly put in hard graft afterinjuries threatened to en</w:t>
      </w:r>
    </w:p>
    <w:p>
      <w:pPr>
        <w:ind w:left="454"/>
        <w:spacing w:before="0" w:after="120"/>
      </w:pPr>
      <w:r>
        <w:rPr>
          <w:rFonts w:ascii="Times New Roman" w:hAnsi="Times New Roman" w:eastAsia="SimSun" w:cs="SimSun"/>
          <w:b w:val="0"/>
          <w:color w:val="333333"/>
          <w:sz w:val="20"/>
        </w:rPr>
        <w:t>“她离开了宏伟而古老的舞台”——奈特的最终解雇 希瑟·奈特的遗产的意义是难以衡量的。在数字游戏中，她的影响力远不止​​于此。这位前队长在创纪录的 320 场比赛中亲眼目睹了这一切，其中 199 场比赛是在他执教的 9 年里度过的，这令人筋疲力尽，但却是划时代的。 2017 年在罗德球场赢得世界杯时的欣喜，现在她也是在同一片场地上离开比赛，同时伴随着残酷的灰烬重击的压倒性低沉，结束了她队长生涯的帷幕。纵观这一切，无论好坏，她的专业精神都是典范。每次失败后，她都会接受艰难的采访，对队友的支持从未动摇，在受伤后不断地付出努力。</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豆瓣评分：8.2</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2.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豆瓣评分：7.9</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3.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豆瓣评分：9.3</w:t>
      </w:r>
    </w:p>
    <w:p>
      <w:pPr>
        <w:ind w:left="454"/>
        <w:spacing w:before="0" w:after="160"/>
      </w:pPr>
      <w:r>
        <w:rPr>
          <w:rFonts w:ascii="Times New Roman" w:hAnsi="Times New Roman" w:eastAsia="SimSun" w:cs="SimSun"/>
          <w:b w:val="0"/>
          <w:color w:val="333333"/>
          <w:sz w:val="20"/>
        </w:rPr>
        <w:t>母权社会、乌托邦 小说版《芭比》、女性版《1984》《美丽新世界》 1977年SHOU版，被引入德、英、美、韩、法、西班牙、意大利等10多个国家，全球销量超70万册，是挪威ZUI成功的国际图书之一。 《伊加利亚的女儿们》不仅是一部曾深刻影响国际女权运动发展的小说，也是女性主义文学和女性科幻的经典之作，通过创造一个脑洞大开、荒诞奇妙的母权制镜像世界，辛辣讽刺了父权制社会下性别不平等的种种弊端。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 (展开全部)</w:t>
      </w:r>
    </w:p>
    <w:p>
      <w:pPr>
        <w:spacing w:before="240" w:after="60"/>
      </w:pPr>
      <w:r>
        <w:rPr>
          <w:rFonts w:ascii="Times New Roman" w:hAnsi="Times New Roman" w:eastAsia="SimSun" w:cs="SimSun"/>
          <w:b/>
          <w:color w:val="1A1A1A"/>
          <w:sz w:val="28"/>
        </w:rPr>
        <w:t>4.  辞职上山：我在武当的200天</w:t>
      </w:r>
    </w:p>
    <w:p>
      <w:pPr>
        <w:ind w:left="454"/>
        <w:spacing w:before="0" w:after="80"/>
      </w:pPr>
      <w:r>
        <w:rPr>
          <w:rFonts w:ascii="Times New Roman" w:hAnsi="Times New Roman" w:eastAsia="SimSun" w:cs="SimSun"/>
          <w:b w:val="0"/>
          <w:color w:val="666666"/>
          <w:sz w:val="18"/>
        </w:rPr>
        <w:t>作者：李闯 / 2026-5 / 新星出版社 / 59.00元 / 平装  ·  分类：新星出版社  ·  豆瓣评分：8.3</w:t>
      </w:r>
    </w:p>
    <w:p>
      <w:pPr>
        <w:ind w:left="454"/>
        <w:spacing w:before="0" w:after="160"/>
      </w:pPr>
      <w:r>
        <w:rPr>
          <w:rFonts w:ascii="Times New Roman" w:hAnsi="Times New Roman" w:eastAsia="SimSun" w:cs="SimSun"/>
          <w:b w:val="0"/>
          <w:color w:val="333333"/>
          <w:sz w:val="20"/>
        </w:rPr>
        <w:t>📚 人类学的李小道 首部非虚构作品！ ⛰️ 不想再上班的那天，他上了武当山 🤸 一部笑点密集、极具活人感的道观义工笔记 🏃 一段告别狗屁工作、逃离原生家庭的离线生活 🌊 允许人生偶尔偏航，也许就是一次新的开始 ◎ 编辑推荐 📚 人类学的李小道 首部非虚构作品！ 中青报·冰点周刊、南方周末等各大媒体相继报道，豆瓣读者万赞追更的人气博主 “地球是圆的，反正怎么走都能走回来的。”一位患有焦虑症的人类学硕士决定裸辞，从国企编辑到武当山义工，从胡同店主到再战高考成为医学生，他选择走一条少有人走的路。就像一位关注他很久的粉丝评价，他的人生看起来没有主线，但每条支线都足够精彩。 在大家眼中，我是他们期待的“躺平青年”，是当代青年对资本和“内卷”的反抗，是反对道德绑架、在逃避中获得自洽的典型。我并不认可这些定义。我觉得自己只是为过上好日子而努力。——李闯 ⛰️ 不想... (展开全部)</w:t>
      </w:r>
    </w:p>
    <w:p>
      <w:pPr>
        <w:spacing w:before="240" w:after="60"/>
      </w:pPr>
      <w:r>
        <w:rPr>
          <w:rFonts w:ascii="Times New Roman" w:hAnsi="Times New Roman" w:eastAsia="SimSun" w:cs="SimSun"/>
          <w:b/>
          <w:color w:val="1A1A1A"/>
          <w:sz w:val="28"/>
        </w:rPr>
        <w:t>5.  马驹桥的时间：我打零工的那些日子</w:t>
      </w:r>
    </w:p>
    <w:p>
      <w:pPr>
        <w:ind w:left="454"/>
        <w:spacing w:before="0" w:after="80"/>
      </w:pPr>
      <w:r>
        <w:rPr>
          <w:rFonts w:ascii="Times New Roman" w:hAnsi="Times New Roman" w:eastAsia="SimSun" w:cs="SimSun"/>
          <w:b w:val="0"/>
          <w:color w:val="666666"/>
          <w:sz w:val="18"/>
        </w:rPr>
        <w:t>作者：丛瑞安 / 2026-5-1 / 浙江人民出版社 / 58.00 / 平装  ·  分类：浙江人民出版社  ·  豆瓣评分：7.9</w:t>
      </w:r>
    </w:p>
    <w:p>
      <w:pPr>
        <w:ind w:left="454"/>
        <w:spacing w:before="0" w:after="160"/>
      </w:pPr>
      <w:r>
        <w:rPr>
          <w:rFonts w:ascii="Times New Roman" w:hAnsi="Times New Roman" w:eastAsia="SimSun" w:cs="SimSun"/>
          <w:b w:val="0"/>
          <w:color w:val="333333"/>
          <w:sz w:val="20"/>
        </w:rPr>
        <w:t>曾经有媒体报道“马驹桥农民工”的故事，引起了社会的广泛关注。质量低下的生活条件、缺乏目标的生活计划和“干一天玩三天”的生活节奏，使得这一群体成为“混吃等死”“没有前途”的代名词。 然而，在更广阔的视域下，当我们深入他们中间时，会看到他们的日常生活如何进行，感受到他们所拥有的情感和思考，想到他们的未来会呈现怎样的状态。 我们希望，这本书能增进社会不同群体之间的相互理解，也能让人们反观自己的生存处境，看到属于每个人所共有的喜怒哀乐，看到此前被忽略或遮蔽着的某种真实。同时，也希望这本书能够为改善书中所描绘的这一群体的生活，提供尽可能的助力。</w:t>
      </w:r>
    </w:p>
    <w:p>
      <w:pPr>
        <w:spacing w:before="240" w:after="60"/>
      </w:pPr>
      <w:r>
        <w:rPr>
          <w:rFonts w:ascii="Times New Roman" w:hAnsi="Times New Roman" w:eastAsia="SimSun" w:cs="SimSun"/>
          <w:b/>
          <w:color w:val="1A1A1A"/>
          <w:sz w:val="28"/>
        </w:rPr>
        <w:t>6.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豆瓣评分：8.4</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 精神病院不仅是治疗之地，也是一扇窥见社会的窗口，透过它，能够看到不同的人生：这里有在躁狂与抑郁之间起伏的老人，生命被病痛切割；有被母爱裹挟的女儿，将控制与爱纠缠成伤口；有被抽动与强迫折磨的少年，在偷窃与自伤间寻求短暂解脱；有长期被暴力与冷漠撕裂的女孩，用人格碎片守护求生希望；有患有双相情感障碍的嫌疑犯，他的抑郁与躁狂让他无法自控，最终导致犯罪；还有来自偏远乡村的青年，背负家族抑郁与自杀，被偏见束缚，直到一剂药片才尝到活下去的滋味…… 这些故事来自他人的经历，却藏着我们都逃不开的问题：情绪、关系、压力、孤独。看见他们，是重新理解自己的开始。 《安定此心》不仅是一部精神疾病的科普书，更是一... (展开全部)</w:t>
      </w:r>
    </w:p>
    <w:p>
      <w:pPr>
        <w:spacing w:before="240" w:after="60"/>
      </w:pPr>
      <w:r>
        <w:rPr>
          <w:rFonts w:ascii="Times New Roman" w:hAnsi="Times New Roman" w:eastAsia="SimSun" w:cs="SimSun"/>
          <w:b/>
          <w:color w:val="1A1A1A"/>
          <w:sz w:val="28"/>
        </w:rPr>
        <w:t>7.  外套</w:t>
      </w:r>
    </w:p>
    <w:p>
      <w:pPr>
        <w:ind w:left="454"/>
        <w:spacing w:before="0" w:after="80"/>
      </w:pPr>
      <w:r>
        <w:rPr>
          <w:rFonts w:ascii="Times New Roman" w:hAnsi="Times New Roman" w:eastAsia="SimSun" w:cs="SimSun"/>
          <w:b w:val="0"/>
          <w:color w:val="666666"/>
          <w:sz w:val="18"/>
        </w:rPr>
        <w:t>作者：[俄罗斯] 果戈理 / 2026-4-1 / 陕西师范大学出版总社有限公司 / 32.00元 / 平装  ·  分类：陕西师范大学出版总社有限公司  ·  豆瓣评分：8.9</w:t>
      </w:r>
    </w:p>
    <w:p>
      <w:pPr>
        <w:ind w:left="454"/>
        <w:spacing w:before="0" w:after="160"/>
      </w:pPr>
      <w:r>
        <w:rPr>
          <w:rFonts w:ascii="Times New Roman" w:hAnsi="Times New Roman" w:eastAsia="SimSun" w:cs="SimSun"/>
          <w:b w:val="0"/>
          <w:color w:val="333333"/>
          <w:sz w:val="20"/>
        </w:rPr>
        <w:t>阿卡基是一名备受嘲笑的低级文书，衣衫破烂，生活简朴。 寒冬来临，他省吃俭用，终于买到一件新外套。 不久后，外套遭劫，他四处奔走求助。 然而，外套褪去，世界的蛀洞显现——他所见的尽是比严寒更刺骨的现实。 最终，他的故事演变成寒冬深夜里的一桩离奇传说…… ———————— ☆ 一天读完一本经典系列 ☆ “文坛盟主”果戈理现实主义文学中篇经典 ☆ 陀思妥耶夫斯基、卡夫卡、契诃夫、奥康纳……影响无数大师的文学原点！ ☆ “我们都是从果戈理的《外套》里走出来的。”——陀思妥耶夫斯基 ☆ 纳博科夫盛赞“有史以来伟大的俄国短篇小说”，描绘小人物生活与社会荒诞 ☆ 便携小开本，胶版纸，锁线胶装 ———————— 我们都是从果戈理的《外套》里走出来的。——陀思妥耶夫斯基 果戈理在俄国创造了新的艺术，新的文学。——别林斯基 果戈理是俄国作家中伟大的一个，世界上久没有这样... (展开全部)</w:t>
      </w:r>
    </w:p>
    <w:p>
      <w:pPr>
        <w:spacing w:before="240" w:after="60"/>
      </w:pPr>
      <w:r>
        <w:rPr>
          <w:rFonts w:ascii="Times New Roman" w:hAnsi="Times New Roman" w:eastAsia="SimSun" w:cs="SimSun"/>
          <w:b/>
          <w:color w:val="1A1A1A"/>
          <w:sz w:val="28"/>
        </w:rPr>
        <w:t>8.  真事隐：康熙废储与正史虚构</w:t>
      </w:r>
    </w:p>
    <w:p>
      <w:pPr>
        <w:ind w:left="454"/>
        <w:spacing w:before="0" w:after="80"/>
      </w:pPr>
      <w:r>
        <w:rPr>
          <w:rFonts w:ascii="Times New Roman" w:hAnsi="Times New Roman" w:eastAsia="SimSun" w:cs="SimSun"/>
          <w:b w:val="0"/>
          <w:color w:val="666666"/>
          <w:sz w:val="18"/>
        </w:rPr>
        <w:t>作者：孙立天 / 2026-1 / 中华书局 / 78.00 / 精装  ·  分类：中华书局  ·  豆瓣评分：8.6</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9.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豆瓣评分：8.2</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10.  燃烧的龙舌兰：一个女人的墨西哥行记</w:t>
      </w:r>
    </w:p>
    <w:p>
      <w:pPr>
        <w:ind w:left="454"/>
        <w:spacing w:before="0" w:after="80"/>
      </w:pPr>
      <w:r>
        <w:rPr>
          <w:rFonts w:ascii="Times New Roman" w:hAnsi="Times New Roman" w:eastAsia="SimSun" w:cs="SimSun"/>
          <w:b w:val="0"/>
          <w:color w:val="666666"/>
          <w:sz w:val="18"/>
        </w:rPr>
        <w:t>作者：班卓 / 2026-3-31 / 上海人民出版社 / 72.00 / 平装  ·  分类：上海人民出版社  ·  豆瓣评分：8.0</w:t>
      </w:r>
    </w:p>
    <w:p>
      <w:pPr>
        <w:ind w:left="454"/>
        <w:spacing w:before="0" w:after="160"/>
      </w:pPr>
      <w:r>
        <w:rPr>
          <w:rFonts w:ascii="Times New Roman" w:hAnsi="Times New Roman" w:eastAsia="SimSun" w:cs="SimSun"/>
          <w:b w:val="0"/>
          <w:color w:val="333333"/>
          <w:sz w:val="20"/>
        </w:rPr>
        <w:t>★ 《陌生的阿富汗》作者班卓再出发，敞开自我，与世界相融 与偶遇的伙伴一同前往彩虹森林，徒步于荒寂无人的深夜沼泽，品尝致幻的神圣蘑菇，潜入海底与海龟、鹰鳐捉迷藏，跟随沙发主探访他们的家乡，邂逅玛雅村落，参观龙舌兰农场……“理解生命的渴望”驱使着她踏上旅途，满怀好奇、敏锐与善意，无所畏惧地敞开自己，让世界涌入。 ★</w:t>
        <w:tab/>
        <w:t>深度的参与和联结，细腻而克制的书写，别具一格的旅行文学 作为旅行者和写作者，班卓的谦逊、真诚、无畏是种稀缺的天赋，让她每每在短时间内就能跨越许多差异与阻碍，与陌生人建立宝贵的情感联系，达成平等而尊重的理解。而她的文字轻盈、节制、温暖，直抵被历史政治尘沙所掩盖的真实的人。 ★</w:t>
        <w:tab/>
        <w:t>在肤色、性别、语言的喧嚣与孤独间游走，进入一个个独特的生命叙事 德国人保罗在小城帕伦克买下一座废弃农场耕耘数年，立志打造一处身心自由的乌托邦；前电子工程师雅布告别优渥的...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生成日期：2026-07-13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