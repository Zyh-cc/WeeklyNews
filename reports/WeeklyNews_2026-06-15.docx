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24 周  ·  Week 24 of 2026  ·  June 15,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Trump heralds Iran deal but questions - and risks - remain</w:t>
      </w:r>
    </w:p>
    <w:p>
      <w:pPr>
        <w:spacing w:before="0" w:after="120"/>
      </w:pPr>
      <w:r>
        <w:rPr>
          <w:rFonts w:ascii="Times New Roman" w:hAnsi="Times New Roman" w:eastAsia="SimSun" w:cs="SimSun"/>
          <w:b/>
          <w:color w:val="2E74B5"/>
          <w:sz w:val="26"/>
        </w:rPr>
        <w:t xml:space="preserve">     特朗普宣布与伊朗达成协议，但问题和风险仍然存在。</w:t>
      </w:r>
    </w:p>
    <w:p>
      <w:pPr>
        <w:ind w:left="454"/>
        <w:spacing w:before="0" w:after="80"/>
      </w:pPr>
      <w:r>
        <w:rPr>
          <w:rFonts w:ascii="Times New Roman" w:hAnsi="Times New Roman" w:eastAsia="SimSun" w:cs="SimSun"/>
          <w:b w:val="0"/>
          <w:color w:val="333333"/>
          <w:sz w:val="20"/>
        </w:rPr>
        <w:t>The announcement of a deal to end hostilities between the US and Iran has provided Donald Trump with a very welcome birthday present – although it's wrapped in a fair measure of uncertainty. In his social media post heralding the agreement, the American president said that the Strait of Hormuz would be open to commercial shipping and the US would lift its naval blockade. "Let the oil flow!" Trump exclaimed on Sunday. He went on to declare that, in contrast with the failures of past American presidents, he secured a "great deal" that would bring "peace and security to the whole region". Such hyperbole is nothing new for Trump, of course. His declarations about last year's agreement ending the Gaza War – "a peace for all eternity" and the "beginning of the age of faith and hope and of God" -</w:t>
      </w:r>
    </w:p>
    <w:p>
      <w:pPr>
        <w:ind w:left="454"/>
        <w:spacing w:before="0" w:after="120"/>
      </w:pPr>
      <w:r>
        <w:rPr>
          <w:rFonts w:ascii="Times New Roman" w:hAnsi="Times New Roman" w:eastAsia="SimSun" w:cs="SimSun"/>
          <w:b w:val="0"/>
          <w:color w:val="333333"/>
          <w:sz w:val="20"/>
        </w:rPr>
        <w:t>结束美国和伊朗之间敌对行动的协议的宣布为唐纳德·特朗普提供了一份非常受欢迎的生日礼物——尽管它充满了相当大的不确定性。美国总统在其社交媒体帖子中宣布了该协议，并表示霍尔木兹海峡将向商业航运开放，美国将解除海上封锁。 “让油流起来！”特朗普周日惊呼道。他接着宣称，与过去美国总统的失败相比，他达成了一项“伟大协议”，将为“整个地区带来和平与安全”。当然，这种夸张对特朗普来说并不新鲜。他关于去年结束加沙战争的协议的宣言——“永恒的和平”和“信仰、希望和上帝时代的开始”。</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US-Iran deal eases uncertainty over the war - but there is much still to play out</w:t>
      </w:r>
    </w:p>
    <w:p>
      <w:pPr>
        <w:spacing w:before="0" w:after="120"/>
      </w:pPr>
      <w:r>
        <w:rPr>
          <w:rFonts w:ascii="Times New Roman" w:hAnsi="Times New Roman" w:eastAsia="SimSun" w:cs="SimSun"/>
          <w:b/>
          <w:color w:val="2E74B5"/>
          <w:sz w:val="26"/>
        </w:rPr>
        <w:t xml:space="preserve">     美伊协议缓解了战争的不确定性，但仍有许多事情有待解决。</w:t>
      </w:r>
    </w:p>
    <w:p>
      <w:pPr>
        <w:ind w:left="454"/>
        <w:spacing w:before="0" w:after="80"/>
      </w:pPr>
      <w:r>
        <w:rPr>
          <w:rFonts w:ascii="Times New Roman" w:hAnsi="Times New Roman" w:eastAsia="SimSun" w:cs="SimSun"/>
          <w:b w:val="0"/>
          <w:color w:val="333333"/>
          <w:sz w:val="20"/>
        </w:rPr>
        <w:t>Finally, after what have seemed like countless false starts, a deal has been agreed by the US and Iran. Both sides have predictably claimed victory. President Trump has boldly declared: "This Great Deal will bring Peace and Security to the whole Region." Iran's deputy foreign minister Kazem Gharibabadi hailed what he called his country's military achievements as he confirmed that the Memorandum of Understanding had been signed. All sides, including the mediator, Pakistan, are saying that the deal will see the lifting both of Iran's closure of the Strait of Hormuz and The US blockade of Iranian ports, although this may not be immediate. That will go some way to relieving pressure on President Trump over the harm to the global economy caused by the former, while Iran's collapsing economy wil</w:t>
      </w:r>
    </w:p>
    <w:p>
      <w:pPr>
        <w:ind w:left="454"/>
        <w:spacing w:before="0" w:after="120"/>
      </w:pPr>
      <w:r>
        <w:rPr>
          <w:rFonts w:ascii="Times New Roman" w:hAnsi="Times New Roman" w:eastAsia="SimSun" w:cs="SimSun"/>
          <w:b w:val="0"/>
          <w:color w:val="333333"/>
          <w:sz w:val="20"/>
        </w:rPr>
        <w:t>最终，在看似无数次错误的开始之后，美国和伊朗达成了一项协议。不出所料，双方都声称取得了胜利。特朗普总统大胆宣称：“这项伟大协议将为整个地区带来和平与安全。”伊朗副外长卡齐姆·加里巴迪在确认谅解备忘录已经签署时赞扬了他所说的伊朗的军事成就。包括调解人巴基斯坦在内的各方均表示，该协议将解除伊朗对霍尔木兹海峡的关闭和美国对伊朗港口的封锁，尽管这可能不会立即发生。这将在一定程度上缓解特朗普总统因前者对全球经济造成损害而承受的压力，而伊朗崩溃的经济也会如此。</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Oil prices slide after Pakistan announces deal between US and Iran</w:t>
      </w:r>
    </w:p>
    <w:p>
      <w:pPr>
        <w:spacing w:before="0" w:after="120"/>
      </w:pPr>
      <w:r>
        <w:rPr>
          <w:rFonts w:ascii="Times New Roman" w:hAnsi="Times New Roman" w:eastAsia="SimSun" w:cs="SimSun"/>
          <w:b/>
          <w:color w:val="2E74B5"/>
          <w:sz w:val="26"/>
        </w:rPr>
        <w:t xml:space="preserve">     巴基斯坦宣布美国和伊朗达成协议后，油价下跌。</w:t>
      </w:r>
    </w:p>
    <w:p>
      <w:pPr>
        <w:ind w:left="454"/>
        <w:spacing w:before="0" w:after="80"/>
      </w:pPr>
      <w:r>
        <w:rPr>
          <w:rFonts w:ascii="Times New Roman" w:hAnsi="Times New Roman" w:eastAsia="SimSun" w:cs="SimSun"/>
          <w:b w:val="0"/>
          <w:color w:val="333333"/>
          <w:sz w:val="20"/>
        </w:rPr>
        <w:t>Oil prices fell in Asia on Monday after Pakistan, which has been mediating an end to the US-Iran war, announced a deal that President Donald Trump said would see the reopening of the key Strait of Hormuz shipping route. Brent crude, the global oil benchmark, was 4.8% lower at $83.18 (£61.89) a barrel, while US-traded oil was down 5.6% at $80.13. Pakistan's prime minister Shehbaz Sharif said an official signing ceremony would be held on Friday, 19 June in Switzerland. Iran's Deputy Foreign Minister Kazem Gharibabadi confirmed in a phone call on state TV that a deal with the US had been finalised, while Trump posted on social media "let the oil flow!". But Vandana Hari from energy markets analysis firm Vanda Insights said a lack of detail on what has been agreed "is likely to inject unease a</w:t>
      </w:r>
    </w:p>
    <w:p>
      <w:pPr>
        <w:ind w:left="454"/>
        <w:spacing w:before="0" w:after="120"/>
      </w:pPr>
      <w:r>
        <w:rPr>
          <w:rFonts w:ascii="Times New Roman" w:hAnsi="Times New Roman" w:eastAsia="SimSun" w:cs="SimSun"/>
          <w:b w:val="0"/>
          <w:color w:val="333333"/>
          <w:sz w:val="20"/>
        </w:rPr>
        <w:t>一直在斡旋结束美伊战争的巴基斯坦宣布达成一项协议，唐纳德·特朗普总统称该协议将重新开放重要的霍尔木兹海峡航线，周一亚洲油价下跌。全球石油基准布伦特原油下跌 4.8%，至每桶 83.18 美元（61.89 英镑），而美国交易的石油价格下跌 5.6%，至每桶 80.13 美元。巴基斯坦总理谢巴兹·谢里夫表示，正式签字仪式将于 6 月 19 日星期五在瑞士举行。伊朗副外长卡齐姆·加里巴迪在国家电视台的电话中证实，与美国的协议已经敲定，而特朗普则在社交媒体上发文“让石油流动吧！”。但能源市场分析公司 Vanda Insights 的 Vandana Hari 表示，协议内容缺乏细节“可能会引发不安”。</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Swiss voters reject 10 million population cap</w:t>
      </w:r>
    </w:p>
    <w:p>
      <w:pPr>
        <w:spacing w:before="0" w:after="120"/>
      </w:pPr>
      <w:r>
        <w:rPr>
          <w:rFonts w:ascii="Times New Roman" w:hAnsi="Times New Roman" w:eastAsia="SimSun" w:cs="SimSun"/>
          <w:b/>
          <w:color w:val="2E74B5"/>
          <w:sz w:val="26"/>
        </w:rPr>
        <w:t xml:space="preserve">     瑞士选民拒绝接受1000万人口上限。</w:t>
      </w:r>
    </w:p>
    <w:p>
      <w:pPr>
        <w:ind w:left="454"/>
        <w:spacing w:before="0" w:after="80"/>
      </w:pPr>
      <w:r>
        <w:rPr>
          <w:rFonts w:ascii="Times New Roman" w:hAnsi="Times New Roman" w:eastAsia="SimSun" w:cs="SimSun"/>
          <w:b w:val="0"/>
          <w:color w:val="333333"/>
          <w:sz w:val="20"/>
        </w:rPr>
        <w:t>Voters in Switzerland have rejected a proposal to limit the country's population to 10 million. Results showed nearly 55% of participants voted against and 45% voted for, with a turnout of 60% of the population. The proposalcame from the right-wing Swiss People's Party, which has long campaigned on an anti-immigration platform. The divisive vote risked putting the country's free movement agreement with the European Union in jeopardy and was opposed by the government, Swiss businesses, and all the other major parties. Welcoming the no vote, Switzerland's justice minister Beat Jans said it was "a sign of stability, openness and reliability". Switzerland's population has grown rapidly since 2002, when it stood at 7.3 million. Now it is 9.1 million, 27% of whom are not Swiss citizens. However,</w:t>
      </w:r>
    </w:p>
    <w:p>
      <w:pPr>
        <w:ind w:left="454"/>
        <w:spacing w:before="0" w:after="120"/>
      </w:pPr>
      <w:r>
        <w:rPr>
          <w:rFonts w:ascii="Times New Roman" w:hAnsi="Times New Roman" w:eastAsia="SimSun" w:cs="SimSun"/>
          <w:b w:val="0"/>
          <w:color w:val="333333"/>
          <w:sz w:val="20"/>
        </w:rPr>
        <w:t>瑞士选民拒绝了将国家人口限制在 1000 万的提案。结果显示，近 55% 的参与者投了反对票，45% 的人投了赞成票，投票率为 60%。该提案来自右翼瑞士人民党，该党长期以来一直以反移民为竞选纲领。这次分裂性的投票可能会危及该国与欧盟的自由流动协议，并遭到政府、瑞士企业和所有其他主要政党的反对。瑞士司法部长贝特·扬斯(Beat Jans)对否决表示欢迎，称这是“稳定、开放和可靠的标志”。自2002年以来，瑞士人口增长迅速，当时人口达到730万。现在这一数字已达 910 万，其中 27% 不是瑞士公民。然而，。</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Teen shot and buses torched in Manhattan after historic NBA win for Knicks</w:t>
      </w:r>
    </w:p>
    <w:p>
      <w:pPr>
        <w:spacing w:before="0" w:after="120"/>
      </w:pPr>
      <w:r>
        <w:rPr>
          <w:rFonts w:ascii="Times New Roman" w:hAnsi="Times New Roman" w:eastAsia="SimSun" w:cs="SimSun"/>
          <w:b/>
          <w:color w:val="2E74B5"/>
          <w:sz w:val="26"/>
        </w:rPr>
        <w:t xml:space="preserve">     尼克斯队取得历史性的 NBA 胜利后，曼哈顿青少年遭枪杀，巴士被烧毁。</w:t>
      </w:r>
    </w:p>
    <w:p>
      <w:pPr>
        <w:ind w:left="454"/>
        <w:spacing w:before="0" w:after="80"/>
      </w:pPr>
      <w:r>
        <w:rPr>
          <w:rFonts w:ascii="Times New Roman" w:hAnsi="Times New Roman" w:eastAsia="SimSun" w:cs="SimSun"/>
          <w:b w:val="0"/>
          <w:color w:val="333333"/>
          <w:sz w:val="20"/>
        </w:rPr>
        <w:t xml:space="preserve">A teenager was shot and buses destroyed during chaotic scenes in New York City that marred jubilant celebrations for the Knicks' historic NBA championship win. The New York Knicks beat the San Antonio Spurs 94–90 in game five on Saturday to clinch the title for the first time in more than half a century. The game was in Texas, but New Yorkers took to their hometown streets in droves to toast the milestone for fans and the city. As crowds swelled into the early hours, gunfire rang out near Times Square, a 17-year-old was wounded and school buses that had transported World Cup fans were torched. It is unclear if anyone was hurt in that incident. Knicks owner James Dolan had called for restraint following his team's victory against the Spurs in San Antonio on Saturday night. "We need to tell </w:t>
      </w:r>
    </w:p>
    <w:p>
      <w:pPr>
        <w:ind w:left="454"/>
        <w:spacing w:before="0" w:after="120"/>
      </w:pPr>
      <w:r>
        <w:rPr>
          <w:rFonts w:ascii="Times New Roman" w:hAnsi="Times New Roman" w:eastAsia="SimSun" w:cs="SimSun"/>
          <w:b w:val="0"/>
          <w:color w:val="333333"/>
          <w:sz w:val="20"/>
        </w:rPr>
        <w:t>纽约市混乱的场面中，一名青少年被枪杀，巴士被毁，尼克斯队历史性 NBA 冠军夺冠的欢腾庆祝活动受到破坏。周六，纽约尼克斯队在第五场比赛中以 94-90 击败圣安东尼奥马刺队，半个多世纪以来首次夺得总冠军。比赛在德克萨斯州举行，但纽约人成群结队地走上家乡街道，为球迷和这座城市庆祝这一里程碑。随着人群涌入凌晨，时代广场附近响起枪声，一名 17 岁的青少年受伤，运送世界杯球迷的校车被纵火焚烧。目前尚不清楚是否有人在那次事件中受伤。尼克斯队老板詹姆斯·多兰在周六晚上在圣安东尼奥击败马刺队后呼吁保持克制。 “我们需要告诉。</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Oil prices slide after Pakistan announces deal between US and Iran</w:t>
      </w:r>
    </w:p>
    <w:p>
      <w:pPr>
        <w:spacing w:before="0" w:after="120"/>
      </w:pPr>
      <w:r>
        <w:rPr>
          <w:rFonts w:ascii="Times New Roman" w:hAnsi="Times New Roman" w:eastAsia="SimSun" w:cs="SimSun"/>
          <w:b/>
          <w:color w:val="2E74B5"/>
          <w:sz w:val="26"/>
        </w:rPr>
        <w:t xml:space="preserve">     巴基斯坦宣布美国和伊朗达成协议后，油价下跌。</w:t>
      </w:r>
    </w:p>
    <w:p>
      <w:pPr>
        <w:ind w:left="454"/>
        <w:spacing w:before="0" w:after="80"/>
      </w:pPr>
      <w:r>
        <w:rPr>
          <w:rFonts w:ascii="Times New Roman" w:hAnsi="Times New Roman" w:eastAsia="SimSun" w:cs="SimSun"/>
          <w:b w:val="0"/>
          <w:color w:val="333333"/>
          <w:sz w:val="20"/>
        </w:rPr>
        <w:t>Oil prices fell in Asia on Monday after Pakistan, which has been mediating an end to the US-Iran war, announced a deal that President Donald Trump said would see the reopening of the key Strait of Hormuz shipping route. Brent crude, the global oil benchmark, was 4.8% lower at $83.18 (£61.89) a barrel, while US-traded oil was down 5.6% at $80.13. Pakistan's prime minister Shehbaz Sharif said an official signing ceremony would be held on Friday, 19 June in Switzerland. Iran's Deputy Foreign Minister Kazem Gharibabadi confirmed in a phone call on state TV that a deal with the US had been finalised, while Trump posted on social media "let the oil flow!". But Vandana Hari from energy markets analysis firm Vanda Insights said a lack of detail on what has been agreed "is likely to inject unease a</w:t>
      </w:r>
    </w:p>
    <w:p>
      <w:pPr>
        <w:ind w:left="454"/>
        <w:spacing w:before="0" w:after="120"/>
      </w:pPr>
      <w:r>
        <w:rPr>
          <w:rFonts w:ascii="Times New Roman" w:hAnsi="Times New Roman" w:eastAsia="SimSun" w:cs="SimSun"/>
          <w:b w:val="0"/>
          <w:color w:val="333333"/>
          <w:sz w:val="20"/>
        </w:rPr>
        <w:t>一直在斡旋结束美伊战争的巴基斯坦宣布达成一项协议，唐纳德·特朗普总统称该协议将重新开放重要的霍尔木兹海峡航线，周一亚洲油价下跌。全球石油基准布伦特原油下跌 4.8%，至每桶 83.18 美元（61.89 英镑），而美国交易的石油价格下跌 5.6%，至每桶 80.13 美元。巴基斯坦总理谢巴兹·谢里夫表示，正式签字仪式将于 6 月 19 日星期五在瑞士举行。伊朗副外长卡齐姆·加里巴迪在国家电视台的电话中证实，与美国的协议已经敲定，而特朗普则在社交媒体上发文“让石油流动吧！”。但能源市场分析公司 Vanda Insights 的 Vandana Hari 表示，协议内容缺乏细节“可能会引发不安”。</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Millions of people can get discounts on their bills - here's how</w:t>
      </w:r>
    </w:p>
    <w:p>
      <w:pPr>
        <w:spacing w:before="0" w:after="120"/>
      </w:pPr>
      <w:r>
        <w:rPr>
          <w:rFonts w:ascii="Times New Roman" w:hAnsi="Times New Roman" w:eastAsia="SimSun" w:cs="SimSun"/>
          <w:b/>
          <w:color w:val="2E74B5"/>
          <w:sz w:val="26"/>
        </w:rPr>
        <w:t xml:space="preserve">     数百万人可以获得账单折扣 - 方法如下。</w:t>
      </w:r>
    </w:p>
    <w:p>
      <w:pPr>
        <w:ind w:left="454"/>
        <w:spacing w:before="0" w:after="80"/>
      </w:pPr>
      <w:r>
        <w:rPr>
          <w:rFonts w:ascii="Times New Roman" w:hAnsi="Times New Roman" w:eastAsia="SimSun" w:cs="SimSun"/>
          <w:b w:val="0"/>
          <w:color w:val="333333"/>
          <w:sz w:val="20"/>
        </w:rPr>
        <w:t>Water, phone and broadband companies are willing to give millions of people discounted deals on their bills. Social tariffs - sometimes known as essential, or basic, tariffs - can reduce bills for people on various benefits. Generally, you only need to ask your supplier to get on one. Importantly, they are not price promotions designed to attract customers, but lower bills for the same service for those who would otherwise struggle to pay. Most people who have fallen behind on paying their bills are unaware this help is available, amajor reporthas suggested. These tariffs vary between suppliers and the lower cost of them is often covered by higher bills for everyone else. Getting one does require you to get in touch with your supplier and provide some evidence - but that does not take very</w:t>
      </w:r>
    </w:p>
    <w:p>
      <w:pPr>
        <w:ind w:left="454"/>
        <w:spacing w:before="0" w:after="120"/>
      </w:pPr>
      <w:r>
        <w:rPr>
          <w:rFonts w:ascii="Times New Roman" w:hAnsi="Times New Roman" w:eastAsia="SimSun" w:cs="SimSun"/>
          <w:b w:val="0"/>
          <w:color w:val="333333"/>
          <w:sz w:val="20"/>
        </w:rPr>
        <w:t>水、电话和宽带公司愿意为数百万人的账单提供折扣优惠。社会关税——有时被称为基本关税或基本关税——可以减少人们的各种福利费用。一般来说，您只需要求您的供应商上一台即可。重要的是，它们并不是为了吸引顾客而进行的价格促销，而是为那些原本难以支付费用的人提供更低的相同服务费用。一份重要报告指出，大多数拖欠账单的人并不知道可以得到这种帮助。这些关税因供应商而异，而较低的成本往往被其他所有人的较高账单所覆盖。获得一个确实需要您与供应商联系并提供一些证据 - 但这并不需要太多。</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Surge in scams as fraudsters use AI to target people</w:t>
      </w:r>
    </w:p>
    <w:p>
      <w:pPr>
        <w:spacing w:before="0" w:after="120"/>
      </w:pPr>
      <w:r>
        <w:rPr>
          <w:rFonts w:ascii="Times New Roman" w:hAnsi="Times New Roman" w:eastAsia="SimSun" w:cs="SimSun"/>
          <w:b/>
          <w:color w:val="2E74B5"/>
          <w:sz w:val="26"/>
        </w:rPr>
        <w:t xml:space="preserve">     由于欺诈者利用人工智能来瞄准人群，诈骗数量激增。</w:t>
      </w:r>
    </w:p>
    <w:p>
      <w:pPr>
        <w:ind w:left="454"/>
        <w:spacing w:before="0" w:after="80"/>
      </w:pPr>
      <w:r>
        <w:rPr>
          <w:rFonts w:ascii="Times New Roman" w:hAnsi="Times New Roman" w:eastAsia="SimSun" w:cs="SimSun"/>
          <w:b w:val="0"/>
          <w:color w:val="333333"/>
          <w:sz w:val="20"/>
        </w:rPr>
        <w:t>Cases of fraud in the UK have surged with criminals using AI to manipulate people and even marrying victims of romance scams to steal more money. More than four million cases in which money was lost were reported last year - the equivalent of nearly eight on average every minute, according to new figures. The total has increased by more than one million in two years, with almost £1.3bn stolen by scammers in 2025, according to an annual report by UK Finance. The enormous scale of the problem could only be tackled if tech companies stepped up monitoring and security of their platforms, the banking trade body said. Banks said fraud posed "a national security threat" given the impact on victims and the huge sums stolen by organised criminals. The report, compiled from banking data and the most</w:t>
      </w:r>
    </w:p>
    <w:p>
      <w:pPr>
        <w:ind w:left="454"/>
        <w:spacing w:before="0" w:after="120"/>
      </w:pPr>
      <w:r>
        <w:rPr>
          <w:rFonts w:ascii="Times New Roman" w:hAnsi="Times New Roman" w:eastAsia="SimSun" w:cs="SimSun"/>
          <w:b w:val="0"/>
          <w:color w:val="333333"/>
          <w:sz w:val="20"/>
        </w:rPr>
        <w:t>英国的诈骗案件激增，犯罪分子利用人工智能操纵人们，甚至与爱情骗局的受害者结婚以窃取更多金钱。根据最新数据，去年报告的资金丢失案件超过 400 万起，相当于平均每分钟发生近 8 起。根据英国金融的年度报告，这一数字在两年内增加了超过 100 万英镑，到 2025 年，诈骗者窃取了近 13 亿英镑。该银行业贸易机构表示，只有科技公司加强对其平台的监控和安全，才能解决这一严重问题。班克斯表示，鉴于欺诈对受害者的影响以及有组织犯罪分子窃取的巨额资金，欺诈构成了“国家安全威胁”。该报告根据银行数据和大部分内容编制而成。</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Is the convertible heading into the sunset?</w:t>
      </w:r>
    </w:p>
    <w:p>
      <w:pPr>
        <w:spacing w:before="0" w:after="120"/>
      </w:pPr>
      <w:r>
        <w:rPr>
          <w:rFonts w:ascii="Times New Roman" w:hAnsi="Times New Roman" w:eastAsia="SimSun" w:cs="SimSun"/>
          <w:b/>
          <w:color w:val="2E74B5"/>
          <w:sz w:val="26"/>
        </w:rPr>
        <w:t xml:space="preserve">     敞篷车正在驶入日落吗？</w:t>
      </w:r>
    </w:p>
    <w:p>
      <w:pPr>
        <w:ind w:left="454"/>
        <w:spacing w:before="0" w:after="80"/>
      </w:pPr>
      <w:r>
        <w:rPr>
          <w:rFonts w:ascii="Times New Roman" w:hAnsi="Times New Roman" w:eastAsia="SimSun" w:cs="SimSun"/>
          <w:b w:val="0"/>
          <w:color w:val="333333"/>
          <w:sz w:val="20"/>
        </w:rPr>
        <w:t>Sophistication, freedom, rebellion or just the simple joy of taking to the open road with the wind in your hair. The convertible car used to represent all of these. But over the past two decades sales have collapsed, and its future seems deeply uncertain. So what's gone wrong? In the 1950s and 60s, owning a convertible showed you had style. They were what the celebrities of the era were seen in. When Hollywood deities Grace Kelly and Cary Grant were shown cruising along the French Riviera in a beautiful, sleek Sunbeam Alpine in To Catch a Thief, for example, they epitomised silver-screen elegance and savoir-faire. Later films like The Graduate and Thelma and Louise helped cement the open top car's position as a symbol of escapism and rebellion for new generations. For a while, convertibles</w:t>
      </w:r>
    </w:p>
    <w:p>
      <w:pPr>
        <w:ind w:left="454"/>
        <w:spacing w:before="0" w:after="120"/>
      </w:pPr>
      <w:r>
        <w:rPr>
          <w:rFonts w:ascii="Times New Roman" w:hAnsi="Times New Roman" w:eastAsia="SimSun" w:cs="SimSun"/>
          <w:b w:val="0"/>
          <w:color w:val="333333"/>
          <w:sz w:val="20"/>
        </w:rPr>
        <w:t>精致、自由、叛逆，或者只是随风飘扬在开阔的道路上的简单快乐。敞篷车曾经代表了这一切。但在过去的二十年里，销量大幅下滑，其未来似乎也充满不确定性。那么出了什么问题呢？在 20 世纪 50 年代和 60 年代，拥有一辆敞篷车表明你有风格。他们就是那个时代的名人所穿的衣服。例如，当好莱坞明星格蕾丝·凯利和加里·格兰特在《抓贼》中乘坐美丽、时尚的阳光阿尔卑斯号沿着法国里维埃拉巡航时，他们就是银幕上优雅和精湛技艺的缩影。后来的《毕业生》和《塞尔玛与路易丝》等电影帮助巩固了敞篷车作为新一代逃避现实和叛逆象征的地位。有一段时间，敞篷车。</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UK electric car sales target set to be weakened</w:t>
      </w:r>
    </w:p>
    <w:p>
      <w:pPr>
        <w:spacing w:before="0" w:after="120"/>
      </w:pPr>
      <w:r>
        <w:rPr>
          <w:rFonts w:ascii="Times New Roman" w:hAnsi="Times New Roman" w:eastAsia="SimSun" w:cs="SimSun"/>
          <w:b/>
          <w:color w:val="2E74B5"/>
          <w:sz w:val="26"/>
        </w:rPr>
        <w:t xml:space="preserve">     英国电动汽车销售目标将被削弱。</w:t>
      </w:r>
    </w:p>
    <w:p>
      <w:pPr>
        <w:ind w:left="454"/>
        <w:spacing w:before="0" w:after="80"/>
      </w:pPr>
      <w:r>
        <w:rPr>
          <w:rFonts w:ascii="Times New Roman" w:hAnsi="Times New Roman" w:eastAsia="SimSun" w:cs="SimSun"/>
          <w:b w:val="0"/>
          <w:color w:val="333333"/>
          <w:sz w:val="20"/>
        </w:rPr>
        <w:t>The UK government is set to water down its target for how many new cars that are sold need to be electric vehicles (EVs). Under the current rules, 80% of all new cars sold in the UK need to be EVs by 2030, but car makers and trade unions have been lobbying government for years to reduce the target because of concerns over costs and jobs. Meanwhile, sustainability groups say any weakening of the target will threaten the UK's long-term electrification and climate goals. The government will hold a consultation on what the new 2030 target should be, meaning it could take months before it is decided, but numbers ranging from 50% to 70% are under consideration. The policy on EV sales has changed a lot over the years. A ban on sale of new petrol and diesel vehicles by 2030 wasfirst announced by f</w:t>
      </w:r>
    </w:p>
    <w:p>
      <w:pPr>
        <w:ind w:left="454"/>
        <w:spacing w:before="0" w:after="120"/>
      </w:pPr>
      <w:r>
        <w:rPr>
          <w:rFonts w:ascii="Times New Roman" w:hAnsi="Times New Roman" w:eastAsia="SimSun" w:cs="SimSun"/>
          <w:b w:val="0"/>
          <w:color w:val="333333"/>
          <w:sz w:val="20"/>
        </w:rPr>
        <w:t>英国政府将降低电动汽车销售量的目标。根据现行规定，到 2030 年，英国销售的所有新车中 80% 必须是电动汽车，但出于对成本和就业的担忧，汽车制造商和工会多年来一直游说政府降低这一目标。与此同时，可持续发展组织表示，该目标的任何削弱都将威胁英国的长期电气化和气候目标。政府将就 2030 年新目标进行磋商，这意味着可能需要数月时间才能做出决定，但 50% 至 70% 的数字正在考虑之中。多年来，电动汽车销售政策发生了很大变化。 f. 最先宣布到 2030 年禁止销售新的汽油和柴油汽车。</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Elon Musk's stratospheric rise to trillionaire status - in charts</w:t>
      </w:r>
    </w:p>
    <w:p>
      <w:pPr>
        <w:spacing w:before="0" w:after="120"/>
      </w:pPr>
      <w:r>
        <w:rPr>
          <w:rFonts w:ascii="Times New Roman" w:hAnsi="Times New Roman" w:eastAsia="SimSun" w:cs="SimSun"/>
          <w:b/>
          <w:color w:val="2E74B5"/>
          <w:sz w:val="26"/>
        </w:rPr>
        <w:t xml:space="preserve">     埃隆·马斯克 (Elon Musk) 跃升为万亿富翁——图表所示。</w:t>
      </w:r>
    </w:p>
    <w:p>
      <w:pPr>
        <w:ind w:left="454"/>
        <w:spacing w:before="0" w:after="80"/>
      </w:pPr>
      <w:r>
        <w:rPr>
          <w:rFonts w:ascii="Times New Roman" w:hAnsi="Times New Roman" w:eastAsia="SimSun" w:cs="SimSun"/>
          <w:b w:val="0"/>
          <w:color w:val="333333"/>
          <w:sz w:val="20"/>
        </w:rPr>
        <w:t>Elon Musk became theworld's first trillionaireon Friday, following the record-breaking stock market debut of his company SpaceX. With a current estimated net worth of about $1.11tn, according to Bloomberg, Musk sits well above wealthy billionaires topping rich lists, including Google co-founders Larry Page and Sergey Brin, Amazon founder Jeff Bezos, and boss of French luxury goods group LVMH, Bernard Arnault. Musk - who first made waves in the tech industry in the late 1990s - hasn't always topped the rich list though. In January 2020, he was only the 35th richest person in the world, with a fortune of around $28bn. But his wealth took off that year as the value of his two biggest companies - electric carmaker Tesla and space exploration and AI firm SpaceX - began to grow sharply. Musk hol</w:t>
      </w:r>
    </w:p>
    <w:p>
      <w:pPr>
        <w:ind w:left="454"/>
        <w:spacing w:before="0" w:after="120"/>
      </w:pPr>
      <w:r>
        <w:rPr>
          <w:rFonts w:ascii="Times New Roman" w:hAnsi="Times New Roman" w:eastAsia="SimSun" w:cs="SimSun"/>
          <w:b w:val="0"/>
          <w:color w:val="333333"/>
          <w:sz w:val="20"/>
        </w:rPr>
        <w:t>埃隆·马斯克 (Elon Musk) 周五在其公司 SpaceX 创纪录的股市首次亮相后，成为世界上第一位万亿富翁。据彭博社报道，马斯克目前的净资产估计约为 1.11 万亿美元，远远高于富豪榜上的亿万富翁，其中包括谷歌联合创始人拉里·佩奇和谢尔盖·布林、亚马逊创始人杰夫·贝佐斯以及法国奢侈品集团 LVMH 的老板伯纳德·阿诺特。马斯克在 20 世纪 90 年代末首次在科技行业掀起波澜，但他并不总是位居富豪榜榜首。 2020年1月，他仅位居全球第35位富豪，拥有约280亿美元的财富。但那一年，随着他旗下两家最大的公司——电动汽车制造商特斯拉和太空探索及人工智能公司 SpaceX——的价值开始急剧增长，他的财富开始腾飞。马斯克霍尔。</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Who is Elon Musk and what is his net worth?</w:t>
      </w:r>
    </w:p>
    <w:p>
      <w:pPr>
        <w:spacing w:before="0" w:after="120"/>
      </w:pPr>
      <w:r>
        <w:rPr>
          <w:rFonts w:ascii="Times New Roman" w:hAnsi="Times New Roman" w:eastAsia="SimSun" w:cs="SimSun"/>
          <w:b/>
          <w:color w:val="2E74B5"/>
          <w:sz w:val="26"/>
        </w:rPr>
        <w:t xml:space="preserve">     谁是埃隆·马斯克，他的净资产是多少？</w:t>
      </w:r>
    </w:p>
    <w:p>
      <w:pPr>
        <w:ind w:left="454"/>
        <w:spacing w:before="0" w:after="80"/>
      </w:pPr>
      <w:r>
        <w:rPr>
          <w:rFonts w:ascii="Times New Roman" w:hAnsi="Times New Roman" w:eastAsia="SimSun" w:cs="SimSun"/>
          <w:b w:val="0"/>
          <w:color w:val="333333"/>
          <w:sz w:val="20"/>
        </w:rPr>
        <w:t>Technology mogul Elon Musk, boss of SpaceX, Tesla and X (formerly Twitter), has become the world's first trillionaire. For some time Musk has been, or at least never far from being, the world's richest person. He became the first person to achieve a net worth of more than half a trillion dollars (£370.9bn) in October 2025, according to Forbes. A month later, Tesla shareholders approveda record-breaking pay deal that could be worth $1 trillion. But in June 2026, Musk's net worth soared past billionaire to trillionaire status after his rocket-builder and satellite operator SpaceX, which also owns X, Grok and Starlink, went public. However, he is known for more than simply his immense wealth. The SpaceX boss has used his social media platform to air his views on a vast array of topics, rangin</w:t>
      </w:r>
    </w:p>
    <w:p>
      <w:pPr>
        <w:ind w:left="454"/>
        <w:spacing w:before="0" w:after="120"/>
      </w:pPr>
      <w:r>
        <w:rPr>
          <w:rFonts w:ascii="Times New Roman" w:hAnsi="Times New Roman" w:eastAsia="SimSun" w:cs="SimSun"/>
          <w:b w:val="0"/>
          <w:color w:val="333333"/>
          <w:sz w:val="20"/>
        </w:rPr>
        <w:t>科技大亨埃隆·马斯克 (Elon Musk)，SpaceX、特斯拉和 X（前身为 Twitter）的老板，已成为世界上第一位万亿富翁。一段时间以来，马斯克一直是，或者至少距离世界首富不远。据《福布斯》报道，2025 年 10 月，他成为第一位净资产超过 5000 亿美元（3709 亿英镑）的人。一个月后，特斯拉股东批准了一项价值 1 万亿美元的破纪录薪酬协议。但到了 2026 年 6 月，在他的火箭制造商和卫星运营商 SpaceX（还拥有 X、Grok 和 Starlink）上市后，马斯克的净资产从亿万富翁飙升至万亿富翁。然而，他不仅仅因其巨大的财富而闻名。这位 SpaceX 老板利用他的社交媒体平台表达了他对各种话题的看法。</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Social media on trial: Four important cases to watch</w:t>
      </w:r>
    </w:p>
    <w:p>
      <w:pPr>
        <w:spacing w:before="0" w:after="120"/>
      </w:pPr>
      <w:r>
        <w:rPr>
          <w:rFonts w:ascii="Times New Roman" w:hAnsi="Times New Roman" w:eastAsia="SimSun" w:cs="SimSun"/>
          <w:b/>
          <w:color w:val="2E74B5"/>
          <w:sz w:val="26"/>
        </w:rPr>
        <w:t xml:space="preserve">     审判中的社交媒体：四个值得关注的重要案件。</w:t>
      </w:r>
    </w:p>
    <w:p>
      <w:pPr>
        <w:ind w:left="454"/>
        <w:spacing w:before="0" w:after="80"/>
      </w:pPr>
      <w:r>
        <w:rPr>
          <w:rFonts w:ascii="Times New Roman" w:hAnsi="Times New Roman" w:eastAsia="SimSun" w:cs="SimSun"/>
          <w:b w:val="0"/>
          <w:color w:val="333333"/>
          <w:sz w:val="20"/>
        </w:rPr>
        <w:t>When social media started to take over the internet 20 years ago, it was widely hailed as a game-changing technology that would connect people across divides and make information more accessible. Today, companies like Meta, owner of Facebook and Instagram, Google, owner of Youtube, and Snapchat, along with relatively newer platforms like TikTok, Discord and social gaming platform Roblox, are facing thousands of lawsuits in the US over claims that they have instead harmed users, children in particular. Taken together, the outcome of the lawsuits, whether they ultimately settle out of court or end up with jury verdicts against companies, could change the way social platforms operate forever. "It's created a stage that not only legal observers are watching, but regulators and lawmakers are wa</w:t>
      </w:r>
    </w:p>
    <w:p>
      <w:pPr>
        <w:ind w:left="454"/>
        <w:spacing w:before="0" w:after="120"/>
      </w:pPr>
      <w:r>
        <w:rPr>
          <w:rFonts w:ascii="Times New Roman" w:hAnsi="Times New Roman" w:eastAsia="SimSun" w:cs="SimSun"/>
          <w:b w:val="0"/>
          <w:color w:val="333333"/>
          <w:sz w:val="20"/>
        </w:rPr>
        <w:t>20 年前，当社交媒体开始接管互联网时，它被广泛誉为一种改变游戏规则的技术，可以跨越鸿沟将人们联系起来，让信息更容易获取。如今，Facebook 和 Instagram 的所有者 Meta、Youtube 和 Snapchat 的所有者谷歌等公司，以及 TikTok、Discord 和社交游戏平台 Roblox 等相对较新的平台，在美国面临着数千起诉讼，指控它们伤害了用户，尤其是儿童。总的来说，诉讼的结果，无论是最终庭外和解，还是最终陪审团对公司做出裁决，都可能永远改变社交平台的运作方式。 “它创造了一个不仅法律观察员在关注，监管机构和立法者也在关注的舞台。</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Kalshi to make some users reveal job details to tackle insider trading</w:t>
      </w:r>
    </w:p>
    <w:p>
      <w:pPr>
        <w:spacing w:before="0" w:after="120"/>
      </w:pPr>
      <w:r>
        <w:rPr>
          <w:rFonts w:ascii="Times New Roman" w:hAnsi="Times New Roman" w:eastAsia="SimSun" w:cs="SimSun"/>
          <w:b/>
          <w:color w:val="2E74B5"/>
          <w:sz w:val="26"/>
        </w:rPr>
        <w:t xml:space="preserve">     Kalshi 要求一些用户透露工作细节，以应对内幕交易。</w:t>
      </w:r>
    </w:p>
    <w:p>
      <w:pPr>
        <w:ind w:left="454"/>
        <w:spacing w:before="0" w:after="80"/>
      </w:pPr>
      <w:r>
        <w:rPr>
          <w:rFonts w:ascii="Times New Roman" w:hAnsi="Times New Roman" w:eastAsia="SimSun" w:cs="SimSun"/>
          <w:b w:val="0"/>
          <w:color w:val="333333"/>
          <w:sz w:val="20"/>
        </w:rPr>
        <w:t>People looking to place certain bets on prediction market operator Kalshi will soon have to reveal where they work in an attempt to stop insider trading, the firm has said. The platform – which lets users bet against each other on elections, sporting events, and culture – said Tuesday it will start to collect work information from users attempting to place bets that could benefit from insider information. Kalshi said the rule will apply to "markets with heightened insider or manipulation risk." It used as an example a possible trade on whether OpenAI or Anthropic willgo public first. Prediction markets face growing concerns around insider trading as they continue to surge in popularity. Former Congressman George Santos is currently beinginvestigated for alleged insider tradingon Kalshi, ac</w:t>
      </w:r>
    </w:p>
    <w:p>
      <w:pPr>
        <w:ind w:left="454"/>
        <w:spacing w:before="0" w:after="120"/>
      </w:pPr>
      <w:r>
        <w:rPr>
          <w:rFonts w:ascii="Times New Roman" w:hAnsi="Times New Roman" w:eastAsia="SimSun" w:cs="SimSun"/>
          <w:b w:val="0"/>
          <w:color w:val="333333"/>
          <w:sz w:val="20"/>
        </w:rPr>
        <w:t>该公司表示，希望对预测市场运营商 Kalshi 进行某些押注的人很快将不得不透露他们的工作地点，以阻止内幕交易。该平台允许用户在选举、体育赛事和文化方面相互下注，该平台周二表示，它将开始收集试图下注的用户的工作信息，这些信息可能会从内幕信息中受益。卡尔希表示，该规则将适用于“内部或操纵风险较高的市场”。它以 OpenAI 或 Anthropic 是否会首先上市的可能交易为例。随着预测市场的受欢迎程度持续飙升，其对内幕交易的担忧日益增加。前国会议员乔治·桑托斯目前因涉嫌在卡尔希进行内幕交易而接受调查。</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Version of AI tool 'too powerful for public' released to public</w:t>
      </w:r>
    </w:p>
    <w:p>
      <w:pPr>
        <w:spacing w:before="0" w:after="120"/>
      </w:pPr>
      <w:r>
        <w:rPr>
          <w:rFonts w:ascii="Times New Roman" w:hAnsi="Times New Roman" w:eastAsia="SimSun" w:cs="SimSun"/>
          <w:b/>
          <w:color w:val="2E74B5"/>
          <w:sz w:val="26"/>
        </w:rPr>
        <w:t xml:space="preserve">     人工智能工具“对公众来说太强大”的版本向公众发布。</w:t>
      </w:r>
    </w:p>
    <w:p>
      <w:pPr>
        <w:ind w:left="454"/>
        <w:spacing w:before="0" w:after="80"/>
      </w:pPr>
      <w:r>
        <w:rPr>
          <w:rFonts w:ascii="Times New Roman" w:hAnsi="Times New Roman" w:eastAsia="SimSun" w:cs="SimSun"/>
          <w:b w:val="0"/>
          <w:color w:val="333333"/>
          <w:sz w:val="20"/>
        </w:rPr>
        <w:t xml:space="preserve">A version of an artificial intelligence (AI) tool which the company said was too powerful to be released to the public has just been released to the public. Claude Fable 5 is a version of Anthropic's Claude Mythos, an AI program which causedserious concerns among technology, finance, and government leaderswhen it was released privately in April for previewing and testing. Some worry the tool is so powerful it could pose financial security risks, though others have questioned how much of the hype is marketing spin. Anthropic said on Tuesday Fable will be released with safeguards and user limitations in place, though it said "releasing a model this capable comes with risks". "Fable's capabilities exceed those of any model we've ever made generally available", it added. When Mythos was first </w:t>
      </w:r>
    </w:p>
    <w:p>
      <w:pPr>
        <w:ind w:left="454"/>
        <w:spacing w:before="0" w:after="120"/>
      </w:pPr>
      <w:r>
        <w:rPr>
          <w:rFonts w:ascii="Times New Roman" w:hAnsi="Times New Roman" w:eastAsia="SimSun" w:cs="SimSun"/>
          <w:b w:val="0"/>
          <w:color w:val="333333"/>
          <w:sz w:val="20"/>
        </w:rPr>
        <w:t>该公司表示，人工智能（AI）工具的一个版本刚刚向公众发布，该工具的功能过于强大，无法向公众发布。 《克劳德寓言 5》是 Anthropic 的克劳德神话的一个版本，这是一个人工智能程序，在 4 月份私下发布预览和测试时引起了技术、金融和政府领导人的严重关注。一些人担心该工具过于强大，可能会带来财务安全风险，但也有人质疑这种炒作有多少是出于营销炒作。 Anthropic 周二表示，《神鬼寓言》将在适当的保护措施和用户限制的情况下发布，尽管它表示“发布具有此功能的模型会带来风险”。它补充说：“《神鬼寓言》的功能超过了我们推出的任何型号。”当神话第一次出现的时候。</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How Myles Smith turned five years of therapy notes into a debut album</w:t>
      </w:r>
    </w:p>
    <w:p>
      <w:pPr>
        <w:spacing w:before="0" w:after="120"/>
      </w:pPr>
      <w:r>
        <w:rPr>
          <w:rFonts w:ascii="Times New Roman" w:hAnsi="Times New Roman" w:eastAsia="SimSun" w:cs="SimSun"/>
          <w:b/>
          <w:color w:val="2E74B5"/>
          <w:sz w:val="26"/>
        </w:rPr>
        <w:t xml:space="preserve">     迈尔斯·史密斯如何将五年的治疗笔记变成一张首张专辑。</w:t>
      </w:r>
    </w:p>
    <w:p>
      <w:pPr>
        <w:ind w:left="454"/>
        <w:spacing w:before="0" w:after="80"/>
      </w:pPr>
      <w:r>
        <w:rPr>
          <w:rFonts w:ascii="Times New Roman" w:hAnsi="Times New Roman" w:eastAsia="SimSun" w:cs="SimSun"/>
          <w:b w:val="0"/>
          <w:color w:val="333333"/>
          <w:sz w:val="20"/>
        </w:rPr>
        <w:t xml:space="preserve">The day before I speak to Myles Smith, the singer posts a message onInstagram. The release of his debut album, My Mess, My Heart, My Life, is being delayed by a week. Smith's reasoning is strikingly honest. After years of touring and "constantly moving", he says he was close to burning out and wanted to make sure he could fully appreciate the moment he had spent years working towards. In many ways, the decision reflects the album itself. Built in part from five years of therapy notes, the album finds Smith revisiting moments of struggle, recovery and, as he puts it, "all the sort of messes in between". And it arrives after a whirlwind few years for Smith. At 28, the Luton born singer-songwriter has become one of Britain's biggest breakthrough artists in recent years. Blending folk-infused </w:t>
      </w:r>
    </w:p>
    <w:p>
      <w:pPr>
        <w:ind w:left="454"/>
        <w:spacing w:before="0" w:after="120"/>
      </w:pPr>
      <w:r>
        <w:rPr>
          <w:rFonts w:ascii="Times New Roman" w:hAnsi="Times New Roman" w:eastAsia="SimSun" w:cs="SimSun"/>
          <w:b w:val="0"/>
          <w:color w:val="333333"/>
          <w:sz w:val="20"/>
        </w:rPr>
        <w:t>在我与迈尔斯·史密斯交谈的前一天，这位歌手在 Instagram 上发布了一条消息。他的首张专辑《My Mess, My Heart, My Life》的发行将推迟一周。史密斯的推理非常诚实。经过多年的巡演和“不断的搬家”，他说自己已经快要精疲力竭了，并希望确保自己能够充分享受自己多年来努力争取的那一刻。从很多方面来说，这个决定反映了专辑本身。这张专辑部分基于五年的治疗笔记，史密斯重温了挣扎、康复的时刻，以及正如他所说的“其间的所有混乱”。对于史密斯来说，这一切是在经历了几年旋风之后才到来的。这位出生于卢顿的创作歌手今年 28 岁，已成为英国近年来最具突破性的艺术家之一。融合民俗风情。</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For your ears only: How music brought the new James Bond game to life</w:t>
      </w:r>
    </w:p>
    <w:p>
      <w:pPr>
        <w:spacing w:before="0" w:after="120"/>
      </w:pPr>
      <w:r>
        <w:rPr>
          <w:rFonts w:ascii="Times New Roman" w:hAnsi="Times New Roman" w:eastAsia="SimSun" w:cs="SimSun"/>
          <w:b/>
          <w:color w:val="2E74B5"/>
          <w:sz w:val="26"/>
        </w:rPr>
        <w:t xml:space="preserve">     仅供您聆听：音乐如何让新的詹姆斯·邦德游戏栩栩如生。</w:t>
      </w:r>
    </w:p>
    <w:p>
      <w:pPr>
        <w:ind w:left="454"/>
        <w:spacing w:before="0" w:after="80"/>
      </w:pPr>
      <w:r>
        <w:rPr>
          <w:rFonts w:ascii="Times New Roman" w:hAnsi="Times New Roman" w:eastAsia="SimSun" w:cs="SimSun"/>
          <w:b w:val="0"/>
          <w:color w:val="333333"/>
          <w:sz w:val="20"/>
        </w:rPr>
        <w:t>"Save your lips, because they are a finite resource." Abbey Road studios, November 2025. Conductor Matt Dunkley is testing the limits of the London Chamber Orchestra's brass section. They've got just one half-day session to record 32 minutes of music for the new James Bond video game, 007 First Light. And that means four hours of non-stop puffing and blowing. "It's mostly action music, so if you hate us by the end of it that's totally understandable," composer Alexis Smith warns the musicians as the day begins. Smith has been working on the score for the past two years with his co-writer Joe Henson (the son of Sherlock actress Una Stubbs). Today's the day it comes together, as 24 musicians breathe life into the music they penned in their cramped east London studio. "The things you can do w</w:t>
      </w:r>
    </w:p>
    <w:p>
      <w:pPr>
        <w:ind w:left="454"/>
        <w:spacing w:before="0" w:after="120"/>
      </w:pPr>
      <w:r>
        <w:rPr>
          <w:rFonts w:ascii="Times New Roman" w:hAnsi="Times New Roman" w:eastAsia="SimSun" w:cs="SimSun"/>
          <w:b w:val="0"/>
          <w:color w:val="333333"/>
          <w:sz w:val="20"/>
        </w:rPr>
        <w:t>“保护好你的嘴唇，因为它们是有限的资源。”艾比路录音室，2025 年 11 月。指挥马特·邓克利 (Matt Dunkley) 正在测试伦敦室内乐团铜管乐器组的极限。他们只有一个半天的时间来为新的詹姆斯·邦德视频游戏《007 曙光》录制 32 分钟的音乐。这意味着四个小时不间断的吸气和吹气。 “这主要是动作音乐，所以如果你在结束时讨厌我们，那是完全可以理解的，”作曲家亚历克西斯·史密斯在一天开始时警告音乐家们。史密斯在过去两年里一直与他的合著者乔·汉森（乔·汉森，《神探夏洛克》女演员尤娜·斯塔布斯的儿子）一起创作配乐。今天，24 位音乐家齐聚一堂，为他们在东伦敦狭小的工作室里创作的音乐注入了生命力。 “你可以做的事情。</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Author Chimamanda Adichie accuses hospital of stalling review into son's death</w:t>
      </w:r>
    </w:p>
    <w:p>
      <w:pPr>
        <w:spacing w:before="0" w:after="120"/>
      </w:pPr>
      <w:r>
        <w:rPr>
          <w:rFonts w:ascii="Times New Roman" w:hAnsi="Times New Roman" w:eastAsia="SimSun" w:cs="SimSun"/>
          <w:b/>
          <w:color w:val="2E74B5"/>
          <w:sz w:val="26"/>
        </w:rPr>
        <w:t xml:space="preserve">     作家奇玛曼达·阿迪奇 (Chimamanda Adichie) 指责医院拖延对儿子死亡的审查。</w:t>
      </w:r>
    </w:p>
    <w:p>
      <w:pPr>
        <w:ind w:left="454"/>
        <w:spacing w:before="0" w:after="80"/>
      </w:pPr>
      <w:r>
        <w:rPr>
          <w:rFonts w:ascii="Times New Roman" w:hAnsi="Times New Roman" w:eastAsia="SimSun" w:cs="SimSun"/>
          <w:b w:val="0"/>
          <w:color w:val="333333"/>
          <w:sz w:val="20"/>
        </w:rPr>
        <w:t>Prominent Nigerian author Chimamanda Ngozi Adichie has accused a hospital in Lagos of obstructing an inquest into the circumstances surrounding her baby son's death. A coronial inquest into the death of her 21-month-old son, Nknau, at Euracare hospital in January had been due to start in April, Adichie said. The author now alleges that Euracare has "stalled and muddied and obfuscated" over the inquest and has requested Nigeria's Federal High Court block the inquiry. The BBC has approached Euracare for comment. An investigation panel set up by the Medical and Dental Council of Nigeria had previously found a possible case of medical negligence against the hospital. Adichie recently publisheda letter on social mediawhich she had sent to the hospital's director in April. It was her first publi</w:t>
      </w:r>
    </w:p>
    <w:p>
      <w:pPr>
        <w:ind w:left="454"/>
        <w:spacing w:before="0" w:after="120"/>
      </w:pPr>
      <w:r>
        <w:rPr>
          <w:rFonts w:ascii="Times New Roman" w:hAnsi="Times New Roman" w:eastAsia="SimSun" w:cs="SimSun"/>
          <w:b w:val="0"/>
          <w:color w:val="333333"/>
          <w:sz w:val="20"/>
        </w:rPr>
        <w:t>尼日利亚著名作家奇玛曼达·恩戈齐·阿迪奇 (Chimamanda Ngozi Adichie) 指责拉各斯一家医院阻碍对其小儿子死亡情况的调查。 Adichie 说，对她 21 个月大的儿子 Nknau 1 月份在 Euracare 医院死亡的死因调查原定于 4 月份开始。作者现在声称 Euracare 在调查中“陷入僵局、混乱和混乱”，并要求尼日利亚联邦高等法院阻止调查。 BBC 已联系 Euracare 寻求评论。尼日利亚医疗和牙科委员会成立的调查小组此前发现该医院可能存在医疗过失案件。阿迪奇最近在社交媒体上发表了一封信，她于四月份寄给医院院长。这是她第一次公开露面。</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Married at First Sight Australia stars not told partners had drug and violence convictions</w:t>
      </w:r>
    </w:p>
    <w:p>
      <w:pPr>
        <w:spacing w:before="0" w:after="120"/>
      </w:pPr>
      <w:r>
        <w:rPr>
          <w:rFonts w:ascii="Times New Roman" w:hAnsi="Times New Roman" w:eastAsia="SimSun" w:cs="SimSun"/>
          <w:b/>
          <w:color w:val="2E74B5"/>
          <w:sz w:val="26"/>
        </w:rPr>
        <w:t xml:space="preserve">     澳大利亚一见钟情的明星们没有告诉伴侣有毒品和暴力犯罪记录。</w:t>
      </w:r>
    </w:p>
    <w:p>
      <w:pPr>
        <w:ind w:left="454"/>
        <w:spacing w:before="0" w:after="80"/>
      </w:pPr>
      <w:r>
        <w:rPr>
          <w:rFonts w:ascii="Times New Roman" w:hAnsi="Times New Roman" w:eastAsia="SimSun" w:cs="SimSun"/>
          <w:b w:val="0"/>
          <w:color w:val="333333"/>
          <w:sz w:val="20"/>
        </w:rPr>
        <w:t>Married at First Sight Australia stars say the show left them feeling unsafe and unprotected because their on-screen partners had criminal pasts which they were not told about, a BBC investigation can reveal. It comes after the British version of the show, known to many as MAFS UK, was plunged into crisis after BBC Panorama reported rape allegations from two women contestants - allegations the men involved have denied. One woman from last year's Australian series says she was not told the man she had been matched with had a previous drug conviction and only found out after the show ended. "There should be informed consent," she told us. We can also reveal that another groom from the same series had a past conviction for affray, which we understand his on-screen bride was not made aware of.</w:t>
      </w:r>
    </w:p>
    <w:p>
      <w:pPr>
        <w:ind w:left="454"/>
        <w:spacing w:before="0" w:after="120"/>
      </w:pPr>
      <w:r>
        <w:rPr>
          <w:rFonts w:ascii="Times New Roman" w:hAnsi="Times New Roman" w:eastAsia="SimSun" w:cs="SimSun"/>
          <w:b w:val="0"/>
          <w:color w:val="333333"/>
          <w:sz w:val="20"/>
        </w:rPr>
        <w:t>英国广播公司(BBC)的一项调查显示，《一见钟情》澳大利亚明星表示，这部剧让他们感到不安全和不受保护，因为他们的银幕伴侣有犯罪过去，而他们却没有被告知。此前，该节目的英国版（被许多人称为 MAFS UK）因 BBC Panorama 报道了两名女参赛者的强奸指控而陷入危机，而涉案男子否认了这些指控。去年澳大利亚剧集中的一名女性表示，她没有被告知与她匹配的男子之前曾因吸毒被定罪，直到节目结束后才知道。 “应该有知情同意，”她告诉我们。我们还可以透露，同一系列中的另一位新郎过去曾因斗殴而被定罪，但我们知道他的银幕新娘并没有意识到这一点。</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Harry Styles revisits X Factor as he kicks off Wembley residency</w:t>
      </w:r>
    </w:p>
    <w:p>
      <w:pPr>
        <w:spacing w:before="0" w:after="120"/>
      </w:pPr>
      <w:r>
        <w:rPr>
          <w:rFonts w:ascii="Times New Roman" w:hAnsi="Times New Roman" w:eastAsia="SimSun" w:cs="SimSun"/>
          <w:b/>
          <w:color w:val="2E74B5"/>
          <w:sz w:val="26"/>
        </w:rPr>
        <w:t xml:space="preserve">     哈里·斯泰尔斯 (Harry Styles) 在温布利驻场演出中重温《X Factor》。</w:t>
      </w:r>
    </w:p>
    <w:p>
      <w:pPr>
        <w:ind w:left="454"/>
        <w:spacing w:before="0" w:after="80"/>
      </w:pPr>
      <w:r>
        <w:rPr>
          <w:rFonts w:ascii="Times New Roman" w:hAnsi="Times New Roman" w:eastAsia="SimSun" w:cs="SimSun"/>
          <w:b w:val="0"/>
          <w:color w:val="333333"/>
          <w:sz w:val="20"/>
        </w:rPr>
        <w:t xml:space="preserve">Harry Styles opened the first night of his record-breaking residency at Wembley Stadium by reminiscing about his audition for The X Factor, 16 years ago. "Just outside of this building, just next door in Wembley Arena, my sister brought me to London for the very first time," said the star, who was born in Redditch and raised in Cheshire. "It was… in that building that I was put in a band. We were called One Direction," he recalled, prompting screams from a sold-out crowd of 80,000 fans. "My sister is here tonight," he added. "I want to thank her. I love you and I appreciate you." Later, Styles also thanked his mother, Anne, who secretly signed him up for The X Factor when he was just 16 years old. "I wouldn't be here today if she hadn't done that," he said. "I thank you so, so much." Back </w:t>
      </w:r>
    </w:p>
    <w:p>
      <w:pPr>
        <w:ind w:left="454"/>
        <w:spacing w:before="0" w:after="120"/>
      </w:pPr>
      <w:r>
        <w:rPr>
          <w:rFonts w:ascii="Times New Roman" w:hAnsi="Times New Roman" w:eastAsia="SimSun" w:cs="SimSun"/>
          <w:b w:val="0"/>
          <w:color w:val="333333"/>
          <w:sz w:val="20"/>
        </w:rPr>
        <w:t>哈利·斯泰尔斯 (Harry Styles) 在温布利球场破纪录的驻场演出的第一个夜晚开始，回忆了 16 年前他参加《X Factor》试镜的经历。 “就在这栋大楼外面，就在温布利体育场的隔壁，我姐姐第一次带我来到伦敦，”这位出生在雷迪奇、在柴郡长大的明星说道。 “就在那栋大楼里，我被安排加入了一支乐队。我们被称为 One Direction，”他回忆道，这引起了 80,000 名粉丝的尖叫声。 “我姐姐今晚在这里，”他补充道。 “我要感谢她。我爱你，我很感激你。”后来，斯泰尔斯还感谢了他的母亲安妮，在他16岁的时候，她就偷偷给他报名了The X Factor。 “如果她没有这么做，我今天就不会在这里，”他说。 “我非常非常感谢你。”后退 。</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‘It’s going to be extremely hot’: workers imperiled as sweltering World Cup temperatures are forecast</w:t>
      </w:r>
    </w:p>
    <w:p>
      <w:pPr>
        <w:spacing w:before="0" w:after="120"/>
      </w:pPr>
      <w:r>
        <w:rPr>
          <w:rFonts w:ascii="Times New Roman" w:hAnsi="Times New Roman" w:eastAsia="SimSun" w:cs="SimSun"/>
          <w:b/>
          <w:color w:val="2E74B5"/>
          <w:sz w:val="26"/>
        </w:rPr>
        <w:t xml:space="preserve">     “天气将会非常热”：预计世界杯气温将非常闷热，工人们将面临危险。</w:t>
      </w:r>
    </w:p>
    <w:p>
      <w:pPr>
        <w:ind w:left="454"/>
        <w:spacing w:before="0" w:after="80"/>
      </w:pPr>
      <w:r>
        <w:rPr>
          <w:rFonts w:ascii="Times New Roman" w:hAnsi="Times New Roman" w:eastAsia="SimSun" w:cs="SimSun"/>
          <w:b w:val="0"/>
          <w:color w:val="333333"/>
          <w:sz w:val="20"/>
        </w:rPr>
        <w:t>It could top 90F in several cities hosting World Cup games – and workers could pay the price with their health As theWorld Cupkicks off, labor advocates and scholars warn that the workers making the tournament possible could face serious heat-related risks. “It’s going to be extremely hot, and you just cannot leave people unprotected or you’re going to deal with a lot of injuries,” said Jonathan Alingu, co-executive director of Central Florida Jobs With Justice, which has been calling for worker protections at theMiamigames. “Or, God forbid, something even worse.” The Fifa tournament is being played across 16 host cities, including 11 in the US. That includes southern cities such as Miami, Houston, Dallas and Atlanta, where temperatures during games could top85F or even 90F. The matches co</w:t>
      </w:r>
    </w:p>
    <w:p>
      <w:pPr>
        <w:ind w:left="454"/>
        <w:spacing w:before="0" w:after="120"/>
      </w:pPr>
      <w:r>
        <w:rPr>
          <w:rFonts w:ascii="Times New Roman" w:hAnsi="Times New Roman" w:eastAsia="SimSun" w:cs="SimSun"/>
          <w:b w:val="0"/>
          <w:color w:val="333333"/>
          <w:sz w:val="20"/>
        </w:rPr>
        <w:t>在举办世界杯比赛的几个城市中，气温可能会达到 90 华氏度，工人们可能会付出健康的代价 随着世界杯的开始，劳工权益倡导者和学者警告说，使世界杯成为可能的工人们可能会面临与高温相关的严重风险。 “天气将会非常热，你不能让人们不受保护，否则你会受到很多伤害，”佛罗里达州中部正义就业组织的联合执行董事乔纳森·阿林古说，该组织一直呼吁在迈阿密比赛中保护工人。 “或者，上帝保佑，更糟糕的事情发生。”国际足联锦标赛将在 16 个主办城市举行，其中 11 个在美国。其中包括迈阿密、休斯顿、达拉斯和亚特兰大等南部城市，比赛期间这些城市的气温可能高达 85 华氏度甚至 90 华氏度。火柴公司</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2.  Gee, whiz: elephant relieves itself on floor of Texas Republican convention</w:t>
      </w:r>
    </w:p>
    <w:p>
      <w:pPr>
        <w:spacing w:before="0" w:after="120"/>
      </w:pPr>
      <w:r>
        <w:rPr>
          <w:rFonts w:ascii="Times New Roman" w:hAnsi="Times New Roman" w:eastAsia="SimSun" w:cs="SimSun"/>
          <w:b/>
          <w:color w:val="2E74B5"/>
          <w:sz w:val="26"/>
        </w:rPr>
        <w:t xml:space="preserve">     哎呀，太棒了：大象在德克萨斯州共和党大会的地板上大小便。</w:t>
      </w:r>
    </w:p>
    <w:p>
      <w:pPr>
        <w:ind w:left="454"/>
        <w:spacing w:before="0" w:after="80"/>
      </w:pPr>
      <w:r>
        <w:rPr>
          <w:rFonts w:ascii="Times New Roman" w:hAnsi="Times New Roman" w:eastAsia="SimSun" w:cs="SimSun"/>
          <w:b w:val="0"/>
          <w:color w:val="333333"/>
          <w:sz w:val="20"/>
        </w:rPr>
        <w:t>Four-ton Paige, brought in as surprise for attenders, made gushing debut after governor finished keynote speech An African elephant weighing roughly 4 tons that was brought to theTexasRepublican party’s annual convention to excite attenders ended up drawing widespread attention for the wrong reasons after she urinated on the convention floor and became the focus of animal welfare concerns. Inside the George R Brown convention center in Houston on Friday, attenders had been told to prepare for a “larger-than-life surprise” after governorGreg Abbottfinished his keynote speech. Organizers also displayed a message asking people to keep the aisles clear. Shortly after Abbott concluded his remarks, Paige, an African elephant, entered the convention hall adorned with a large campaign-themed banne</w:t>
      </w:r>
    </w:p>
    <w:p>
      <w:pPr>
        <w:ind w:left="454"/>
        <w:spacing w:before="0" w:after="120"/>
      </w:pPr>
      <w:r>
        <w:rPr>
          <w:rFonts w:ascii="Times New Roman" w:hAnsi="Times New Roman" w:eastAsia="SimSun" w:cs="SimSun"/>
          <w:b w:val="0"/>
          <w:color w:val="333333"/>
          <w:sz w:val="20"/>
        </w:rPr>
        <w:t>重约 4 吨的非洲象被带到德克萨斯州共和党年度代表大会上，以让与会者兴奋不已，但在会议场地小便后，却因错误原因引起了广泛关注，成为动物福利问题的焦点。周五，在休斯敦的乔治·R·布朗会议中心，州长格雷格·阿博特完成主旨演讲后，与会者被告知要为“传奇般的惊喜”做好准备。组织者还展示了一条信息，要求人们保持通道畅通。阿博特结束讲话后不久，非洲象佩奇带着大型竞选主题横幅进入会议厅。</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3.  ‘It’s massive destruction’: outcry in Texas over waivers to allow border wall in Big Bend national park</w:t>
      </w:r>
    </w:p>
    <w:p>
      <w:pPr>
        <w:spacing w:before="0" w:after="120"/>
      </w:pPr>
      <w:r>
        <w:rPr>
          <w:rFonts w:ascii="Times New Roman" w:hAnsi="Times New Roman" w:eastAsia="SimSun" w:cs="SimSun"/>
          <w:b/>
          <w:color w:val="2E74B5"/>
          <w:sz w:val="26"/>
        </w:rPr>
        <w:t xml:space="preserve">     “这是大规模的破坏”：得克萨斯州对允许在大弯国家公园修建边境墙的豁免表示强烈抗议。</w:t>
      </w:r>
    </w:p>
    <w:p>
      <w:pPr>
        <w:ind w:left="454"/>
        <w:spacing w:before="0" w:after="80"/>
      </w:pPr>
      <w:r>
        <w:rPr>
          <w:rFonts w:ascii="Times New Roman" w:hAnsi="Times New Roman" w:eastAsia="SimSun" w:cs="SimSun"/>
          <w:b w:val="0"/>
          <w:color w:val="333333"/>
          <w:sz w:val="20"/>
        </w:rPr>
        <w:t>Despite plunging border crossings, the Trump administration is circumventing laws to expedite building in a vast, pristine wilderness TheTrump administrationhas waived a slew of environmental and historical preservation laws that would allow it to build a towering border wall that cuts through Big Bend national park, a vast protected wilderness in south Texas. Congress poured a whopping $46.5bn for border wall construction into the “Big, Beautiful” bill last year, superchargingDonald Trump’s ambition to wall off the southern border with Mexico. The longest unwalled stretches lie along a roughly 500-mile (800km) section of west Texas that Customs and Border Protection calls the “Big Bend sector”. That corridor includes some of the largest chunks of protected land in a state that is 95% priv</w:t>
      </w:r>
    </w:p>
    <w:p>
      <w:pPr>
        <w:ind w:left="454"/>
        <w:spacing w:before="0" w:after="120"/>
      </w:pPr>
      <w:r>
        <w:rPr>
          <w:rFonts w:ascii="Times New Roman" w:hAnsi="Times New Roman" w:eastAsia="SimSun" w:cs="SimSun"/>
          <w:b w:val="0"/>
          <w:color w:val="333333"/>
          <w:sz w:val="20"/>
        </w:rPr>
        <w:t>尽管边境口岸数量锐减，但特朗普政府仍在规避法律，加快在广阔的原始荒野中的建设。特朗普政府已经放弃了一系列环境和历史保护法，这些法律将允许其建造一堵高耸的边境墙，穿过大本德国家公园，这是德克萨斯州南部的一个广阔的受保护荒野。去年，国会在“又大又美”的法案中投入了高达 465 亿美元的边境墙建设资金，进一步增强了唐纳德·特朗普隔离墨西哥南部边境的野心。最长的无围墙延伸段位于德克萨斯州西部大约 500 英里（800 公里）长的一段地区，海关和边境保护局将其称为“大弯区”。这条走廊包括该州一些最大的受保护土地，其私有率为 95%。</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4.  ‘Super El Niño’ is officially here, scientists say. What can we expect?</w:t>
      </w:r>
    </w:p>
    <w:p>
      <w:pPr>
        <w:spacing w:before="0" w:after="120"/>
      </w:pPr>
      <w:r>
        <w:rPr>
          <w:rFonts w:ascii="Times New Roman" w:hAnsi="Times New Roman" w:eastAsia="SimSun" w:cs="SimSun"/>
          <w:b/>
          <w:color w:val="2E74B5"/>
          <w:sz w:val="26"/>
        </w:rPr>
        <w:t xml:space="preserve">     科学家表示，“超级厄尔尼诺”现象正式到来。我们可以期待什么？</w:t>
      </w:r>
    </w:p>
    <w:p>
      <w:pPr>
        <w:ind w:left="454"/>
        <w:spacing w:before="0" w:after="80"/>
      </w:pPr>
      <w:r>
        <w:rPr>
          <w:rFonts w:ascii="Times New Roman" w:hAnsi="Times New Roman" w:eastAsia="SimSun" w:cs="SimSun"/>
          <w:b w:val="0"/>
          <w:color w:val="333333"/>
          <w:sz w:val="20"/>
        </w:rPr>
        <w:t xml:space="preserve">Experts say climate pattern could supercharge extreme weather events and push temperatures to record highs EL Niñohas officially arrived, US officials at the National Oceanic and Atmospheric Administration (Noaa) said on Thursday, and scientists predict itcould be the strongestof the century. Forecasters had previously anticipated that a phenomenon known as a super “El Niño” would emerge this summer – supercharging extreme weather events and pushing global temperatures to record heights. There’s a high probability that this year’s El Niño, which is expected to peak in the fall or winter, “would rank among the largest El Niño events in the historical record going back to 1950”, according to Noaa. A strong El Niño would put 2027 in the running to break global heat records, and could produce </w:t>
      </w:r>
    </w:p>
    <w:p>
      <w:pPr>
        <w:ind w:left="454"/>
        <w:spacing w:before="0" w:after="120"/>
      </w:pPr>
      <w:r>
        <w:rPr>
          <w:rFonts w:ascii="Times New Roman" w:hAnsi="Times New Roman" w:eastAsia="SimSun" w:cs="SimSun"/>
          <w:b w:val="0"/>
          <w:color w:val="333333"/>
          <w:sz w:val="20"/>
        </w:rPr>
        <w:t>美国国家海洋和大气管理局（Noaa）官员周四表示，专家表示，气候模式可能会加剧极端天气事件，并将气温推向历史新高，厄尔尼诺现象正式到来，科学家预测这可能是本世纪最强的一次。预报员此前预计，今年夏天将出现一种被称为超级“厄尔尼诺”的现象，加剧极端天气事件，并将全球气温推至创纪录的高度。诺阿表示，今年的厄尔尼诺现象预计将在秋季或冬季达到峰值，“很有可能跻身自 1950 年以来历史记录中最大的厄尔尼诺事件之列”。强烈的厄尔尼诺现象将使 2027 年打破全球高温记录，并可能产生 。</w:t>
      </w:r>
    </w:p>
    <w:p>
      <w:pPr>
        <w:ind w:left="454"/>
        <w:spacing w:before="0" w:after="200"/>
      </w:pPr>
      <w:r>
        <w:rPr>
          <w:rFonts w:ascii="Times New Roman" w:hAnsi="Times New Roman" w:eastAsia="SimSun" w:cs="SimSun"/>
          <w:b w:val="0"/>
          <w:color w:val="AAAAAA"/>
          <w:sz w:val="16"/>
        </w:rPr>
        <w:t>来源：The Guardian</w:t>
      </w:r>
    </w:p>
    <w:p>
      <w:pPr>
        <w:spacing w:before="240" w:after="40"/>
      </w:pPr>
      <w:r>
        <w:rPr>
          <w:rFonts w:ascii="Times New Roman" w:hAnsi="Times New Roman" w:eastAsia="SimSun" w:cs="SimSun"/>
          <w:b/>
          <w:color w:val="1A1A1A"/>
          <w:sz w:val="26"/>
        </w:rPr>
        <w:t>5.  El Niño forms in Pacific as experts say it will likely turbocharge extreme weather</w:t>
      </w:r>
    </w:p>
    <w:p>
      <w:pPr>
        <w:spacing w:before="0" w:after="120"/>
      </w:pPr>
      <w:r>
        <w:rPr>
          <w:rFonts w:ascii="Times New Roman" w:hAnsi="Times New Roman" w:eastAsia="SimSun" w:cs="SimSun"/>
          <w:b/>
          <w:color w:val="2E74B5"/>
          <w:sz w:val="26"/>
        </w:rPr>
        <w:t xml:space="preserve">     厄尔尼诺现象在太平洋形成，专家称它可能会加剧极端天气。</w:t>
      </w:r>
    </w:p>
    <w:p>
      <w:pPr>
        <w:ind w:left="454"/>
        <w:spacing w:before="0" w:after="80"/>
      </w:pPr>
      <w:r>
        <w:rPr>
          <w:rFonts w:ascii="Times New Roman" w:hAnsi="Times New Roman" w:eastAsia="SimSun" w:cs="SimSun"/>
          <w:b w:val="0"/>
          <w:color w:val="333333"/>
          <w:sz w:val="20"/>
        </w:rPr>
        <w:t xml:space="preserve">Meteorologists in US predict it will be the strongest of century, while UN secretary-general calls it ‘urgent climate warning’ El Niño, the climate phenomenon that supercharges weather around the world, has officially arrived and could intensify to historic levels in the fall, US officials said on Thursday. US National Oceanic and Atmospheric Administration (Noaa) forecasters confirmed the formation of El Niño in the warmer than usual Pacific Ocean near the equator, which affects global weather patterns. Scientists have previously advised that this year’s El Niño could be the strongest of the century. António Guterres, the UN secretary-general, described El Niño as an “urgent climate warning”. There was a 63% chance that the El Niño will get so intense this late fall and early winter that </w:t>
      </w:r>
    </w:p>
    <w:p>
      <w:pPr>
        <w:ind w:left="454"/>
        <w:spacing w:before="0" w:after="120"/>
      </w:pPr>
      <w:r>
        <w:rPr>
          <w:rFonts w:ascii="Times New Roman" w:hAnsi="Times New Roman" w:eastAsia="SimSun" w:cs="SimSun"/>
          <w:b w:val="0"/>
          <w:color w:val="333333"/>
          <w:sz w:val="20"/>
        </w:rPr>
        <w:t>美国气象学家预测这将是本世纪最强的一次，而联合国秘书长称其为“紧急气候警告” 美国官员周四表示，厄尔尼诺现象已经正式到来，并可能在秋季加剧至历史水平。厄尔尼诺现象是一种导致世界各地天气恶化的气候现象。美国国家海洋和大气管理局（Noaa）预报员证实，赤道附近太平洋比平时温暖，厄尔尼诺现象形成，这影响了全球天气模式。科学家此前曾表示，今年的厄尔尼诺现象可能是本世纪最强的。联合国秘书长安东尼奥·古特雷斯将厄尔尼诺现象描述为“紧急气候警告”。今年秋末冬初，厄尔尼诺现象有 63% 的可能性变得如此强烈，以致 .</w:t>
      </w:r>
    </w:p>
    <w:p>
      <w:pPr>
        <w:ind w:left="454"/>
        <w:spacing w:before="0" w:after="200"/>
      </w:pPr>
      <w:r>
        <w:rPr>
          <w:rFonts w:ascii="Times New Roman" w:hAnsi="Times New Roman" w:eastAsia="SimSun" w:cs="SimSun"/>
          <w:b w:val="0"/>
          <w:color w:val="AAAAAA"/>
          <w:sz w:val="16"/>
        </w:rPr>
        <w:t>来源：The Guardian</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Hamilton's first Ferrari win a statement to himself and rest of F1</w:t>
      </w:r>
    </w:p>
    <w:p>
      <w:pPr>
        <w:spacing w:before="0" w:after="120"/>
      </w:pPr>
      <w:r>
        <w:rPr>
          <w:rFonts w:ascii="Times New Roman" w:hAnsi="Times New Roman" w:eastAsia="SimSun" w:cs="SimSun"/>
          <w:b/>
          <w:color w:val="2E74B5"/>
          <w:sz w:val="26"/>
        </w:rPr>
        <w:t xml:space="preserve">     汉密尔顿首次在法拉利车队获胜，这是对他自己和 F1 的其他人的声明。</w:t>
      </w:r>
    </w:p>
    <w:p>
      <w:pPr>
        <w:ind w:left="454"/>
        <w:spacing w:before="0" w:after="80"/>
      </w:pPr>
      <w:r>
        <w:rPr>
          <w:rFonts w:ascii="Times New Roman" w:hAnsi="Times New Roman" w:eastAsia="SimSun" w:cs="SimSun"/>
          <w:b w:val="0"/>
          <w:color w:val="333333"/>
          <w:sz w:val="20"/>
        </w:rPr>
        <w:t>Tennis' 24-time Grand Slam champion Novak Djokovic waved the chequered flag as Hamilton crossed the line Lewis Hamilton's historic first victory for Ferrari in the Barcelona-Catalunya Grand Prix was a statement to himself as well as to the rest of Formula 1, and the watching world. It answered doubts Hamilton admitted to having at times himself about whether he could still do the job at the pinnacle of the sport he once dominated. It justified his decision to leave Mercedes for Ferrari. And it proved Ferrari could get back to winning ways after a period that was as difficult for them as it was for the driver who has delivered their first grand prix win since Mexico in October 2024. The race turned on a virtual safety car that gifted Hamilton a cheap pit stop and ensured he would come out i</w:t>
      </w:r>
    </w:p>
    <w:p>
      <w:pPr>
        <w:ind w:left="454"/>
        <w:spacing w:before="0" w:after="120"/>
      </w:pPr>
      <w:r>
        <w:rPr>
          <w:rFonts w:ascii="Times New Roman" w:hAnsi="Times New Roman" w:eastAsia="SimSun" w:cs="SimSun"/>
          <w:b w:val="0"/>
          <w:color w:val="333333"/>
          <w:sz w:val="20"/>
        </w:rPr>
        <w:t>网球 24 届大满贯冠军诺瓦克·德约科维奇在汉密尔顿冲过终点线时挥舞着方格旗。刘易斯·汉密尔顿为法拉利在巴塞罗那-加泰罗尼亚大奖赛上取得历史性的首场胜利，这不仅是对他本人、对一级方程式赛车界以及全世界观众的一个声明。它回答了汉密尔顿承认有时他自己是否还能在他曾经统治的这项运动的巅峰上完成这项工作的疑虑。这证明了他离开梅赛德斯加盟法拉利的决定是正确的。这证明法拉利可以在经历了一段艰难的时期后重新回到胜利之路，就像这位车手在 2024 年 10 月赢得墨西哥以来的首场大奖赛胜利一样。这场比赛启动了虚拟安全车，为汉密尔顿提供了一个便宜的进站机会，并确保他能够在比赛中出站。</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Amad scores late winner as Ivory Coast beat Ecuador</w:t>
      </w:r>
    </w:p>
    <w:p>
      <w:pPr>
        <w:spacing w:before="0" w:after="120"/>
      </w:pPr>
      <w:r>
        <w:rPr>
          <w:rFonts w:ascii="Times New Roman" w:hAnsi="Times New Roman" w:eastAsia="SimSun" w:cs="SimSun"/>
          <w:b/>
          <w:color w:val="2E74B5"/>
          <w:sz w:val="26"/>
        </w:rPr>
        <w:t xml:space="preserve">     阿马德在最后时刻进球，科特迪瓦击败厄瓜多尔。</w:t>
      </w:r>
    </w:p>
    <w:p>
      <w:pPr>
        <w:ind w:left="454"/>
        <w:spacing w:before="0" w:after="80"/>
      </w:pPr>
      <w:r>
        <w:rPr>
          <w:rFonts w:ascii="Times New Roman" w:hAnsi="Times New Roman" w:eastAsia="SimSun" w:cs="SimSun"/>
          <w:b w:val="0"/>
          <w:color w:val="333333"/>
          <w:sz w:val="20"/>
        </w:rPr>
        <w:t>Manchester United winger Amad Diallo scored a superb 90th-minute winner as Ivory Coast beat Ecuador in Philadelphia. Amad scores late winner as Ivory Coast beat Ecuador. Video, 00:08:44Amad scores late winner as Ivory Coast beat Ecuador Up Next. Referee Omar Artan returns to Somalia. Video, 00:00:53Referee Omar Artan returns to Somalia Mexico to Korea in 20 minutes - World Cup opening night in London. Video, 00:02:27Mexico to Korea in 20 minutes - World Cup opening night in London 'A must win game and we won' - Clarke  Video, 00:02:31'A must win game and we won' - Clarke 'Who do you want me to fight?' - Fury's unusual bout against Hall. Video, 00:01:15'Who do you want me to fight?' - Fury's unusual bout against Hall How much did the Messi-Ronaldo rivalry drive them both? Video, 00:01:34How</w:t>
      </w:r>
    </w:p>
    <w:p>
      <w:pPr>
        <w:ind w:left="454"/>
        <w:spacing w:before="0" w:after="120"/>
      </w:pPr>
      <w:r>
        <w:rPr>
          <w:rFonts w:ascii="Times New Roman" w:hAnsi="Times New Roman" w:eastAsia="SimSun" w:cs="SimSun"/>
          <w:b w:val="0"/>
          <w:color w:val="333333"/>
          <w:sz w:val="20"/>
        </w:rPr>
        <w:t>曼联边锋阿马德·迪亚洛在第 90 分钟攻入绝妙进球，帮助科特迪瓦在费城击败厄瓜多尔。阿马德在最后时刻进球，科特迪瓦击败厄瓜多尔。视频，00:08:44阿马德在最后时刻取得了胜利，科特迪瓦队击败了厄瓜多尔队。裁判奥马尔·阿尔坦返回索马里。视频，00:00:53 裁判奥马尔·阿尔坦 (Omar Artan) 在 20 分钟内返回索马里、墨西哥、韩国 - 伦敦世界杯开幕之夜。视频，00:02:2720 分钟内墨西哥对阵韩国 - 伦敦世界杯开幕之夜“一场必须赢的比赛，我们赢了”- 克拉克 视频，00:02:31“一场必须赢的比赛，我们赢了”- 克拉克“你想让我打谁？” - 富里与霍尔的不寻常对决。视频，00:01:15“你想让我打谁？” - 富里与霍尔的不寻常对决 梅西和罗纳尔多的竞争对他们两人有多大的推动力？视频，00:01:34如何。</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'The new Emma' - positives Raducanu can take from Queen's to Wimbledon</w:t>
      </w:r>
    </w:p>
    <w:p>
      <w:pPr>
        <w:spacing w:before="0" w:after="120"/>
      </w:pPr>
      <w:r>
        <w:rPr>
          <w:rFonts w:ascii="Times New Roman" w:hAnsi="Times New Roman" w:eastAsia="SimSun" w:cs="SimSun"/>
          <w:b/>
          <w:color w:val="2E74B5"/>
          <w:sz w:val="26"/>
        </w:rPr>
        <w:t xml:space="preserve">     “新艾玛”——拉杜卡努从女王杯到温布尔登都能获得积极的影响。</w:t>
      </w:r>
    </w:p>
    <w:p>
      <w:pPr>
        <w:ind w:left="454"/>
        <w:spacing w:before="0" w:after="80"/>
      </w:pPr>
      <w:r>
        <w:rPr>
          <w:rFonts w:ascii="Times New Roman" w:hAnsi="Times New Roman" w:eastAsia="SimSun" w:cs="SimSun"/>
          <w:b w:val="0"/>
          <w:color w:val="333333"/>
          <w:sz w:val="20"/>
        </w:rPr>
        <w:t>Vekic beats Raducanu in straight sets to win Queen's title For the first time this week, Emma Raducanu sat on her chair and looked forlorn. The British number one had finally succumbed to Croatia's Donna Vekic in a slow-burning Queen's final, unable to save a fifth Championship point and continue a match which she had admirably stoked into a scrap. The 23-year-old has undoubtedly enjoyed a productive week at the quaint club nestled in the Victorian terraces of west London. But missing out on a first WTA Tour title - and a first trophy since that unforgettable US Open victory in 2021 - still hurt. "Right now it obviously really stings, so I'm just going to try and let myself feel it today - but try and get over it pretty quick," Raducanu said. With Wimbledon around the corner, BBC Sport loo</w:t>
      </w:r>
    </w:p>
    <w:p>
      <w:pPr>
        <w:ind w:left="454"/>
        <w:spacing w:before="0" w:after="120"/>
      </w:pPr>
      <w:r>
        <w:rPr>
          <w:rFonts w:ascii="Times New Roman" w:hAnsi="Times New Roman" w:eastAsia="SimSun" w:cs="SimSun"/>
          <w:b w:val="0"/>
          <w:color w:val="333333"/>
          <w:sz w:val="20"/>
        </w:rPr>
        <w:t>维克奇直落两盘击败拉杜卡努赢得女王冠军本周，艾玛·拉杜卡努第一次坐在椅子上，看上去很孤独。这位英国头号球星最终在一场缓慢燃烧的女王杯决赛中输给了克罗地亚选手唐娜·维克奇，她无法挽救第五个冠军积分并继续一场她令人钦佩地陷入困境的比赛。毫无疑问，这位 23 岁的球员在这家位于伦敦西部维多利亚露台的古色古香的俱乐部度过了富有成效的一周。但错失首个 WTA 巡回赛冠军，以及自 2021 年令人难忘的美国公开赛胜利以来的首座奖杯，仍然令人心痛。拉杜卡努说：“现在显然真的很刺痛，所以我今天就试着让自己感受到它——但要尽快克服它。”温网即将来临，BBC 体育频道即将播出。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'Hard to read' Bellingham criticism - Henderson</w:t>
      </w:r>
    </w:p>
    <w:p>
      <w:pPr>
        <w:spacing w:before="0" w:after="120"/>
      </w:pPr>
      <w:r>
        <w:rPr>
          <w:rFonts w:ascii="Times New Roman" w:hAnsi="Times New Roman" w:eastAsia="SimSun" w:cs="SimSun"/>
          <w:b/>
          <w:color w:val="2E74B5"/>
          <w:sz w:val="26"/>
        </w:rPr>
        <w:t xml:space="preserve">     贝灵厄姆的批评“难以阅读”——亨德森。</w:t>
      </w:r>
    </w:p>
    <w:p>
      <w:pPr>
        <w:ind w:left="454"/>
        <w:spacing w:before="0" w:after="80"/>
      </w:pPr>
      <w:r>
        <w:rPr>
          <w:rFonts w:ascii="Times New Roman" w:hAnsi="Times New Roman" w:eastAsia="SimSun" w:cs="SimSun"/>
          <w:b w:val="0"/>
          <w:color w:val="333333"/>
          <w:sz w:val="20"/>
        </w:rPr>
        <w:t>Jordan Henderson has played for England at seven major tournaments. England's Jordan Henderson says he finds it "hard to read" what is written about Jude Bellingham but believes the midfielder can be the team's "X-factor" at the World Cup. One of the biggest talking points before England's first game of the tournament against Croatia on Wednesday (21:00 BST) has been whether Bellingham or Morgan Rogers will start as number 10 in Thomas Tuchel's side. The Real Madrid midfielder has faced criticism recently for some of his England performances but has previously claimed he was made a"scapegoat"in the camp. And Henderson, who was speaking at England's training base in Kansas City, has backed the 22-year-old to have a "big impact" in the tournament. "I can remember six years ago, I gave him hi</w:t>
      </w:r>
    </w:p>
    <w:p>
      <w:pPr>
        <w:ind w:left="454"/>
        <w:spacing w:before="0" w:after="120"/>
      </w:pPr>
      <w:r>
        <w:rPr>
          <w:rFonts w:ascii="Times New Roman" w:hAnsi="Times New Roman" w:eastAsia="SimSun" w:cs="SimSun"/>
          <w:b w:val="0"/>
          <w:color w:val="333333"/>
          <w:sz w:val="20"/>
        </w:rPr>
        <w:t>乔丹·亨德森曾代表英格兰队参加过七场重要赛事。英格兰队的乔丹·亨德森表示，他发现“很难阅读”有关裘德·贝林汉姆的报道，但他相信这位中场球员可以成为球队在世界杯上的“X因素”。在周三（英国夏令时 21:00）英格兰队对阵克罗地亚队的第一场比赛之前，最大的话题之一是贝灵厄姆或摩根·罗杰斯是否将在托马斯·图赫尔的球队中担任 10 号首发。这位皇家马德里中场最近因其在英格兰队的一些表现而受到批评，但此前他曾声称自己成为了训练营中的“替罪羊”。亨德森在堪萨斯城的英格兰训练基地发表讲话，支持这位 22 岁的球员在锦标赛中发挥“巨大影响”。 “我记得六年前，我向他打了招呼。</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'Thunderbolt!' - Brighton's Ayari scores stunner but refuses to celebrate</w:t>
      </w:r>
    </w:p>
    <w:p>
      <w:pPr>
        <w:spacing w:before="0" w:after="120"/>
      </w:pPr>
      <w:r>
        <w:rPr>
          <w:rFonts w:ascii="Times New Roman" w:hAnsi="Times New Roman" w:eastAsia="SimSun" w:cs="SimSun"/>
          <w:b/>
          <w:color w:val="2E74B5"/>
          <w:sz w:val="26"/>
        </w:rPr>
        <w:t xml:space="preserve">     '霹雳！' - 布莱顿队的阿亚里进球令人惊叹，但拒绝庆祝。</w:t>
      </w:r>
    </w:p>
    <w:p>
      <w:pPr>
        <w:ind w:left="454"/>
        <w:spacing w:before="0" w:after="80"/>
      </w:pPr>
      <w:r>
        <w:rPr>
          <w:rFonts w:ascii="Times New Roman" w:hAnsi="Times New Roman" w:eastAsia="SimSun" w:cs="SimSun"/>
          <w:b w:val="0"/>
          <w:color w:val="333333"/>
          <w:sz w:val="20"/>
        </w:rPr>
        <w:t>Yasin Ayari scores a stunner for Sweden against Tunisia but refuses to celebrate. The Brighton midfielder could have represented the opposition as his father is Tunisian. 'Thunderbolt!' - Brighton's Ayari scores stunner but refuses to celebrate. Video, 00:01:04'Thunderbolt!' - Brighton's Ayari scores stunner but refuses to celebrate Up Next. Haiti's remarkable journey to the World Cup. Video, 00:01:05Haiti's remarkable journey to the World Cup 'You dream of the World Cup' - new  Sweden boss Potter. Video, 00:00:38'You dream of the World Cup' - new  Sweden boss Potter Amad scores late winner as Ivory Coast beat Ecuador. Video, 00:08:44Amad scores late winner as Ivory Coast beat Ecuador Mexico to Korea in 20 minutes - World Cup opening night in London. Video, 00:02:27Mexico to Korea in 20 mi</w:t>
      </w:r>
    </w:p>
    <w:p>
      <w:pPr>
        <w:ind w:left="454"/>
        <w:spacing w:before="0" w:after="120"/>
      </w:pPr>
      <w:r>
        <w:rPr>
          <w:rFonts w:ascii="Times New Roman" w:hAnsi="Times New Roman" w:eastAsia="SimSun" w:cs="SimSun"/>
          <w:b w:val="0"/>
          <w:color w:val="333333"/>
          <w:sz w:val="20"/>
        </w:rPr>
        <w:t>亚辛·阿亚里在对阵突尼斯的比赛中为瑞典队打进一球，但他拒绝庆祝。这位布莱顿中场球员本来可以代表反对派，因为他的父亲是突尼斯人。 '霹雳！' - 布莱顿队的阿亚里进球令人惊叹，但拒绝庆祝。视频，00:01:04“霹雳！” - 布莱顿队的阿亚里进球令人惊叹，但拒绝庆祝“下一个”。海地世界杯的非凡之旅。视频，00:01:05海地世界杯的非凡之旅“你梦想着世界杯”——瑞典新主帅波特。视频，00:00:38“你梦想着世界杯”——瑞典新任主帅波特·阿马德在科特迪瓦击败厄瓜多尔的比赛中攻入制胜球。视频，00:08:44阿马德在最后时刻进球，科特迪瓦队在 20 分钟内击败厄瓜多尔队墨西哥队进入韩国队 - 伦敦世界杯开幕之夜。视频，00:02:27墨西哥到韩国 20 英里。</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r>
        <w:rPr>
          <w:rFonts w:ascii="Times New Roman" w:hAnsi="Times New Roman" w:eastAsia="SimSun" w:cs="SimSun"/>
          <w:b w:val="0"/>
          <w:color w:val="999999"/>
          <w:sz w:val="20"/>
        </w:rPr>
        <w:t>（本周暂无数据，请稍后查看豆瓣读书）</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生成日期：2026-06-15</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