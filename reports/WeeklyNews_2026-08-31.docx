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35 周  ·  Week 35 of 2026  ·  August 31,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Eight killed and others missing after ferry capsizes off northern Cyprus</w:t>
      </w:r>
    </w:p>
    <w:p>
      <w:pPr>
        <w:spacing w:before="0" w:after="120"/>
      </w:pPr>
      <w:r>
        <w:rPr>
          <w:rFonts w:ascii="Times New Roman" w:hAnsi="Times New Roman" w:eastAsia="SimSun" w:cs="SimSun"/>
          <w:b/>
          <w:color w:val="2E74B5"/>
          <w:sz w:val="26"/>
        </w:rPr>
        <w:t xml:space="preserve">     渡轮在塞浦路斯北部海域倾覆，造成八人死亡，多人失踪。</w:t>
      </w:r>
    </w:p>
    <w:p>
      <w:pPr>
        <w:ind w:left="454"/>
        <w:spacing w:before="0" w:after="80"/>
      </w:pPr>
      <w:r>
        <w:rPr>
          <w:rFonts w:ascii="Times New Roman" w:hAnsi="Times New Roman" w:eastAsia="SimSun" w:cs="SimSun"/>
          <w:b w:val="0"/>
          <w:color w:val="333333"/>
          <w:sz w:val="20"/>
        </w:rPr>
        <w:t>Passengers stand on capsized Cyprus ferry ahead of rescue At least eight people have died and more than a dozen others are still missing after a passenger boat capsized off northern Cyprus, the head of the Turkish administration there has said. Ãnal Ãstel, prime ministerof the self-proclaimed Turkish republic on Cyprus, said the ferry had been carrying 259 passengers and eight crew members when it began taking on water after departing the coastal town of Kyrenia. The ship's captain and seven crew members have been detained as part of an investigation into "how this tragedy occurred", Ãstel wrote on social media. A search and rescue operation to find the passengers still unaccounted for is under way, which Turkish authorities have joined. The privately owned ferry left the popular holida</w:t>
      </w:r>
    </w:p>
    <w:p>
      <w:pPr>
        <w:ind w:left="454"/>
        <w:spacing w:before="0" w:after="120"/>
      </w:pPr>
      <w:r>
        <w:rPr>
          <w:rFonts w:ascii="Times New Roman" w:hAnsi="Times New Roman" w:eastAsia="SimSun" w:cs="SimSun"/>
          <w:b w:val="0"/>
          <w:color w:val="333333"/>
          <w:sz w:val="20"/>
        </w:rPr>
        <w:t>土耳其政府负责人表示，一艘客船在塞浦路斯北部海域倾覆，乘客们站在倾覆的塞浦路斯渡轮上等待救援，目前已造成至少八人死亡，另有十几人失踪。塞浦路斯自封的土耳其共和国总理阿纳尔·阿斯特尔表示，这艘渡轮从沿海城镇凯里尼亚出发开始进水时，载有 259 名乘客和 8 名船员。阿斯特尔在社交媒体上写道，作为对“这场悲剧如何发生”的调查的一部分，该船的船长和七名船员已被拘留。土耳其当局也加入了搜救行动，寻找仍然下落不明的乘客。私人渡轮离开了受欢迎的假期。</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US strikes Iranian launchers on Larak Island in first known attack in weeks</w:t>
      </w:r>
    </w:p>
    <w:p>
      <w:pPr>
        <w:spacing w:before="0" w:after="120"/>
      </w:pPr>
      <w:r>
        <w:rPr>
          <w:rFonts w:ascii="Times New Roman" w:hAnsi="Times New Roman" w:eastAsia="SimSun" w:cs="SimSun"/>
          <w:b/>
          <w:color w:val="2E74B5"/>
          <w:sz w:val="26"/>
        </w:rPr>
        <w:t xml:space="preserve">     美国袭击了拉拉克岛上的伊朗发射器，这是数周以来首次已知的袭击事件。</w:t>
      </w:r>
    </w:p>
    <w:p>
      <w:pPr>
        <w:ind w:left="454"/>
        <w:spacing w:before="0" w:after="80"/>
      </w:pPr>
      <w:r>
        <w:rPr>
          <w:rFonts w:ascii="Times New Roman" w:hAnsi="Times New Roman" w:eastAsia="SimSun" w:cs="SimSun"/>
          <w:b w:val="0"/>
          <w:color w:val="333333"/>
          <w:sz w:val="20"/>
        </w:rPr>
        <w:t xml:space="preserve">Vessels in the Strait of Hormuz are visible near the beach of Bandar Abbas, close to Larak Island. US forces have struck two Iranian launchers on Iran's Larak island, a US official said, marking the first known American strikes on Iran since late July. "Islamic Revolutionary Guard Corps (IRGC) forces were observed preparing to launch rockets with sea mines into Strait of Hormuz," the BBC's US partner CBS News quoted US Central Command (Centcom) spokesman Cdr Tim Hawkins as saying. The IRGC said Sunday's attack killed two people and injured two others, and vowed "response and punishment". It later said it had launched an attack on US military targets in Jordan, according to Iranian state media. The BBC has approached Centcom for comment. How the US could try to seize Iran's Kharg Island US </w:t>
      </w:r>
    </w:p>
    <w:p>
      <w:pPr>
        <w:ind w:left="454"/>
        <w:spacing w:before="0" w:after="120"/>
      </w:pPr>
      <w:r>
        <w:rPr>
          <w:rFonts w:ascii="Times New Roman" w:hAnsi="Times New Roman" w:eastAsia="SimSun" w:cs="SimSun"/>
          <w:b w:val="0"/>
          <w:color w:val="333333"/>
          <w:sz w:val="20"/>
        </w:rPr>
        <w:t>在靠近拉拉克岛的阿巴斯港海滩附近可以看到霍尔木兹海峡的船只。一名美国官员表示，美国军队袭击了伊朗拉拉克岛的两座伊朗发射器，这是自 7 月底以来美国首次对伊朗发动袭击。英国广播公司美国合作伙伴哥伦比亚广播公司新闻援引美国中央司令部发言人蒂姆·霍金斯上校的话说：“据观察，伊斯兰革命卫队（IRGC）部队准备向霍尔木兹海峡发射带有水雷的火箭。”伊斯兰革命卫队表示，周日的袭击造成两人死亡、两人受伤，并誓言“做出回应和惩罚”。据伊朗官方媒体报道，它后来表示已对约旦的美国军事目标发动了袭击。 BBC 已联系中央司令部寻求评论。美国如何试图夺取伊朗的哈格岛？</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Iceland votes against restarting EU membership talks</w:t>
      </w:r>
    </w:p>
    <w:p>
      <w:pPr>
        <w:spacing w:before="0" w:after="120"/>
      </w:pPr>
      <w:r>
        <w:rPr>
          <w:rFonts w:ascii="Times New Roman" w:hAnsi="Times New Roman" w:eastAsia="SimSun" w:cs="SimSun"/>
          <w:b/>
          <w:color w:val="2E74B5"/>
          <w:sz w:val="26"/>
        </w:rPr>
        <w:t xml:space="preserve">     冰岛投票反对重启欧盟成员国谈判。</w:t>
      </w:r>
    </w:p>
    <w:p>
      <w:pPr>
        <w:ind w:left="454"/>
        <w:spacing w:before="0" w:after="80"/>
      </w:pPr>
      <w:r>
        <w:rPr>
          <w:rFonts w:ascii="Times New Roman" w:hAnsi="Times New Roman" w:eastAsia="SimSun" w:cs="SimSun"/>
          <w:b w:val="0"/>
          <w:color w:val="333333"/>
          <w:sz w:val="20"/>
        </w:rPr>
        <w:t>Iceland's Prime Minister KristrÃºn FrostadÃ³ttir said the issue would not be revisited while her government remained in power Iceland has voted against resuming talks on joining the European Union 13 years after they were broken off. Public broadcaster RUV reported that 52.8% of the more than 225,000 people who voted had rejected the government's proposal, while 47.2% had backed it. Some 12,600 votes separated them. Prime Minister KristrÃºn FrostadÃ³ttir's centre-left government promised to hold a referendum by 2027, but brought it forward because of international tensions, including US President Donald Trump's threats against Greenland. However, debate in this island nation of almost 400,000 people centred more on its fishing industry rather than security concerns. With some 270,000 peopl</w:t>
      </w:r>
    </w:p>
    <w:p>
      <w:pPr>
        <w:ind w:left="454"/>
        <w:spacing w:before="0" w:after="120"/>
      </w:pPr>
      <w:r>
        <w:rPr>
          <w:rFonts w:ascii="Times New Roman" w:hAnsi="Times New Roman" w:eastAsia="SimSun" w:cs="SimSun"/>
          <w:b w:val="0"/>
          <w:color w:val="333333"/>
          <w:sz w:val="20"/>
        </w:rPr>
        <w:t>冰岛总理克里斯特龙·弗罗斯塔蒂尔表示，在她的政府继续执政期间，不会重新讨论这个问题。冰岛投票反对在中断13年后恢复加入欧盟的谈判。公共广播公司 RUV 报道称，超过 225,000 名投票者中有 52.8% 的人拒绝了政府的提案，而 47.2% 的人支持该提案。大约 12,600 票将他们分开。总理克里斯特龙·弗罗斯塔蒂尔领导的中左翼政府承诺在 2027 年之前举行公投，但由于国际紧张局势（包括美国总统唐纳德·特朗普对格陵兰岛发出威胁）而提前。然而，在这个拥有近 40 万人口的岛国，争论更多地集中在其渔业上，而不是安全问题上。约有 270,000 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Manhunt after shooting at Swiss rave kills woman, 22, and injures five</w:t>
      </w:r>
    </w:p>
    <w:p>
      <w:pPr>
        <w:spacing w:before="0" w:after="120"/>
      </w:pPr>
      <w:r>
        <w:rPr>
          <w:rFonts w:ascii="Times New Roman" w:hAnsi="Times New Roman" w:eastAsia="SimSun" w:cs="SimSun"/>
          <w:b/>
          <w:color w:val="2E74B5"/>
          <w:sz w:val="26"/>
        </w:rPr>
        <w:t xml:space="preserve">     瑞士狂欢节枪击事件导致 22 岁女子死亡，五人受伤。</w:t>
      </w:r>
    </w:p>
    <w:p>
      <w:pPr>
        <w:ind w:left="454"/>
        <w:spacing w:before="0" w:after="80"/>
      </w:pPr>
      <w:r>
        <w:rPr>
          <w:rFonts w:ascii="Times New Roman" w:hAnsi="Times New Roman" w:eastAsia="SimSun" w:cs="SimSun"/>
          <w:b w:val="0"/>
          <w:color w:val="333333"/>
          <w:sz w:val="20"/>
        </w:rPr>
        <w:t>A major police operation has been mounted in Aarau, near Zurich A manhunt is under way after a 22-year-old woman was killed and five others injured in a shooting at a rave in Switzerland. Italian national Maria Spinellidied at the scene in Aarau on Sunday morning, police said. Four men and a woman, aged between 24 and 27, were in hospital with injuries "ranging from minor to severe". Italy's prime minister Giorgia Meloni said she was confident Swiss authorities would "shed full light on what happened and find anyone responsible". Aarau cantonal police spokesman Michael Leupold told a news conference on Sunday afternoon that officers were "still in the midst of the operation" and had no leads on who may have been behind the shooting. Organisers and performers said the shooting happened at a</w:t>
      </w:r>
    </w:p>
    <w:p>
      <w:pPr>
        <w:ind w:left="454"/>
        <w:spacing w:before="0" w:after="120"/>
      </w:pPr>
      <w:r>
        <w:rPr>
          <w:rFonts w:ascii="Times New Roman" w:hAnsi="Times New Roman" w:eastAsia="SimSun" w:cs="SimSun"/>
          <w:b w:val="0"/>
          <w:color w:val="333333"/>
          <w:sz w:val="20"/>
        </w:rPr>
        <w:t>苏黎世附近的阿劳 (Aarau) 警方已展开大规模搜捕行动。瑞士一场狂欢派对中发生枪击事件，一名 22 岁妇女被杀，另有 5 人受伤，目前警方正在进行搜捕行动。警方称，意大利国民玛丽亚·斯皮内利周日早上在阿劳的现场死亡。年龄在 24 岁至 27 岁之间的四名男子和一名女子因伤势“轻重不等”而被送往医院。意大利总理乔治亚·梅洛尼表示，她相信瑞士当局将“全面查明所发生的事情并找出责任人”。阿劳州警方发言人迈克尔·洛波尔德（Michael Leupold）在周日下午的新闻发布会上表示，警方“仍在开展行动”，目前尚不清楚谁是枪击事件的幕后黑手。组织者和表演者表示，枪击事件发生在a。</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15 hikers feared missing after 'terrifying' flash flooding hits Grand Canyon</w:t>
      </w:r>
    </w:p>
    <w:p>
      <w:pPr>
        <w:spacing w:before="0" w:after="120"/>
      </w:pPr>
      <w:r>
        <w:rPr>
          <w:rFonts w:ascii="Times New Roman" w:hAnsi="Times New Roman" w:eastAsia="SimSun" w:cs="SimSun"/>
          <w:b/>
          <w:color w:val="2E74B5"/>
          <w:sz w:val="26"/>
        </w:rPr>
        <w:t xml:space="preserve">     大峡谷遭遇“可怕”的山洪袭击后，15 名徒步旅行者担心失踪。</w:t>
      </w:r>
    </w:p>
    <w:p>
      <w:pPr>
        <w:ind w:left="454"/>
        <w:spacing w:before="0" w:after="80"/>
      </w:pPr>
      <w:r>
        <w:rPr>
          <w:rFonts w:ascii="Times New Roman" w:hAnsi="Times New Roman" w:eastAsia="SimSun" w:cs="SimSun"/>
          <w:b w:val="0"/>
          <w:color w:val="333333"/>
          <w:sz w:val="20"/>
        </w:rPr>
        <w:t>Hikers airlifted to safety after flash floods hit Grand Canyon trail About 15 people are thought to be missing or unaccounted for after flash flooding swept through parts of the Grand Canyon. It hit at around 14:30 local time (22:30 BST) on Saturday in Bright Angel Canyon and Phantom Ranch area, according to the National Park Service (NPS). Sixty-two people have so far been airlifted out of the area, with more expected to follow. No injuries have been reported. "The whole thing was terrifying," said Nikki Baggs, 41, who was among those to be airlifted out of the bottom of the Grand Canyon on Saturday alongside her two friends. "It was a beautiful day and then people were screaming, running," she told the BBC. Baggs said she and her friends had just dropped off their belongings at a cabin i</w:t>
      </w:r>
    </w:p>
    <w:p>
      <w:pPr>
        <w:ind w:left="454"/>
        <w:spacing w:before="0" w:after="120"/>
      </w:pPr>
      <w:r>
        <w:rPr>
          <w:rFonts w:ascii="Times New Roman" w:hAnsi="Times New Roman" w:eastAsia="SimSun" w:cs="SimSun"/>
          <w:b w:val="0"/>
          <w:color w:val="333333"/>
          <w:sz w:val="20"/>
        </w:rPr>
        <w:t>山洪袭击大峡谷步道后，徒步旅行者被空运至安全地带 山洪席卷大峡谷部分地区后，据信约有 15 人失踪或下落不明。据国家公园管理局 (NPS) 称，周六当地时间 14:30 左右（英国夏令时 22:30），袭击发生在光明天使峡谷和幻影牧场地区。迄今为止，已有 62 人被空运出该地区，预计还会有更多人跟进。目前还没有人员受伤的报告。 “整件事太可怕了，”41 岁的尼基·巴格斯 (Nikki Baggs) 说，她是周六与她的两个朋友一起从大峡谷底部被空运出来的人之一。 “那是美好的一天，然后人们尖叫着、奔跑着，”她告诉英国广播公司。巴格斯说，她和她的朋友刚刚把行李寄存在一间小屋里。</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'My parents won't lend me £10k but helped my brother': When families play financial favourites</w:t>
      </w:r>
    </w:p>
    <w:p>
      <w:pPr>
        <w:spacing w:before="0" w:after="120"/>
      </w:pPr>
      <w:r>
        <w:rPr>
          <w:rFonts w:ascii="Times New Roman" w:hAnsi="Times New Roman" w:eastAsia="SimSun" w:cs="SimSun"/>
          <w:b/>
          <w:color w:val="2E74B5"/>
          <w:sz w:val="26"/>
        </w:rPr>
        <w:t xml:space="preserve">     “我的父母不会借给我一万英镑，但会帮助我的兄弟”：当家庭在经济上偏袒时。</w:t>
      </w:r>
    </w:p>
    <w:p>
      <w:pPr>
        <w:ind w:left="454"/>
        <w:spacing w:before="0" w:after="80"/>
      </w:pPr>
      <w:r>
        <w:rPr>
          <w:rFonts w:ascii="Times New Roman" w:hAnsi="Times New Roman" w:eastAsia="SimSun" w:cs="SimSun"/>
          <w:b w:val="0"/>
          <w:color w:val="333333"/>
          <w:sz w:val="20"/>
        </w:rPr>
        <w:t>One US study suggests around 15% of siblings have had conflicts over money Do your parents have a favourite child and give them more money, gifts or help? Financial favouritism can cause jealousy and resentment long into adulthood and, in some cases, even spark legal disputes after a parent dies. But experts say there are strategies that can help you avoid it. John says his parents, who have always supported his younger brother, recently refused to lend him Â£10,000 towards a house deposit after he broke up with his partner. This was despite the money being "well within their financial grasp", he says. His parents had previously given his brother a deposit to buy a home and subsidised his living expenses. John, 47, whose real name we have changed, says he was viewed as the more academic on</w:t>
      </w:r>
    </w:p>
    <w:p>
      <w:pPr>
        <w:ind w:left="454"/>
        <w:spacing w:before="0" w:after="120"/>
      </w:pPr>
      <w:r>
        <w:rPr>
          <w:rFonts w:ascii="Times New Roman" w:hAnsi="Times New Roman" w:eastAsia="SimSun" w:cs="SimSun"/>
          <w:b w:val="0"/>
          <w:color w:val="333333"/>
          <w:sz w:val="20"/>
        </w:rPr>
        <w:t>美国的一项研究表明，大约 15% 的兄弟姐妹曾因金钱发生冲突。您的父母是否有最喜欢的孩子并给他们更多的钱、礼物或帮助？经济上的偏袒可能会在成年后很长一段时间内引起嫉妒和怨恨，在某些情况下，甚至在父母去世后引发法律纠纷。但专家表示，有一些策略可以帮助您避免这种情况。约翰说，他的父母一直支持他的弟弟，最近在他与伴侣分手后，拒绝借给他 10,000 英镑作为房屋首付。他说，尽管这笔钱“完全在他们的财务能力范围内”。此前，父母曾给弟弟定金买房，并补贴他的生活费。 47 岁的约翰（我们已更改他的真名）表示，人们认为他更学术。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How the US-Canada trade war is being felt on both sides of the border</w:t>
      </w:r>
    </w:p>
    <w:p>
      <w:pPr>
        <w:spacing w:before="0" w:after="120"/>
      </w:pPr>
      <w:r>
        <w:rPr>
          <w:rFonts w:ascii="Times New Roman" w:hAnsi="Times New Roman" w:eastAsia="SimSun" w:cs="SimSun"/>
          <w:b/>
          <w:color w:val="2E74B5"/>
          <w:sz w:val="26"/>
        </w:rPr>
        <w:t xml:space="preserve">     美加贸易战对边境双方的感受如何。</w:t>
      </w:r>
    </w:p>
    <w:p>
      <w:pPr>
        <w:ind w:left="454"/>
        <w:spacing w:before="0" w:after="80"/>
      </w:pPr>
      <w:r>
        <w:rPr>
          <w:rFonts w:ascii="Times New Roman" w:hAnsi="Times New Roman" w:eastAsia="SimSun" w:cs="SimSun"/>
          <w:b w:val="0"/>
          <w:color w:val="333333"/>
          <w:sz w:val="20"/>
        </w:rPr>
        <w:t>The US and Canada appear no closer to resolving their ongoing trade dispute. Tensions have been simmering between the two neighbours since President Donald Trump returned to the White House just over 18 months ago, and unleashed a wide-ranging global programme of tariffs. Canada was one of the first countries the Trump administration hit with levies, and is one of two countries to respond with its own reciprocal measures. Currently, the US has hit Canada's key sectors of steel, aluminium, lumber and automobiles with tariffs, and last week imposed an additional 50% levy on about C$28bn ($20bn; Â£15bn) of Canadian goods. Canada has hit back with its own counter-tariffs on American goods, announcing on Tuesday what it calls a "dollar-for-dollar" and "strategic" retaliation designed to match t</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Trump hails 'historic' deal to control 65 billion barrels of Venezuelan oil</w:t>
      </w:r>
    </w:p>
    <w:p>
      <w:pPr>
        <w:spacing w:before="0" w:after="120"/>
      </w:pPr>
      <w:r>
        <w:rPr>
          <w:rFonts w:ascii="Times New Roman" w:hAnsi="Times New Roman" w:eastAsia="SimSun" w:cs="SimSun"/>
          <w:b/>
          <w:color w:val="2E74B5"/>
          <w:sz w:val="26"/>
        </w:rPr>
        <w:t xml:space="preserve">     特朗普称赞控制 650 亿桶委内瑞拉石油的“历史性”协议。</w:t>
      </w:r>
    </w:p>
    <w:p>
      <w:pPr>
        <w:ind w:left="454"/>
        <w:spacing w:before="0" w:after="80"/>
      </w:pPr>
      <w:r>
        <w:rPr>
          <w:rFonts w:ascii="Times New Roman" w:hAnsi="Times New Roman" w:eastAsia="SimSun" w:cs="SimSun"/>
          <w:b w:val="0"/>
          <w:color w:val="333333"/>
          <w:sz w:val="20"/>
        </w:rPr>
        <w:t>The US has struck a deal with Venezuela to control more than 65 billion barrels of its proven oil reserves, Donald Trump said. The US president wrote that the agreement would more than double American oil reserves and "substantially lower Gas Prices for all Americans". In a late-night address on Saturday,  Venezuela's interim President Delcy RodrÃ­guez hailed the deal as one that would help her nation's economic revival. But some analysts have reacted with scepticism, including questioning whether it would address long-running obstacles that have deterred investment in its oil industry. Trump has recently been under domestic pressure to tame petrol prices, which have spiked due to the Iran war. He vowed to tap into Venezuela's reserves, the world's largest, after the US captured its then-P</w:t>
      </w:r>
    </w:p>
    <w:p>
      <w:pPr>
        <w:ind w:left="454"/>
        <w:spacing w:before="0" w:after="120"/>
      </w:pPr>
      <w:r>
        <w:rPr>
          <w:rFonts w:ascii="Times New Roman" w:hAnsi="Times New Roman" w:eastAsia="SimSun" w:cs="SimSun"/>
          <w:b w:val="0"/>
          <w:color w:val="333333"/>
          <w:sz w:val="20"/>
        </w:rPr>
        <w:t>唐纳德·特朗普表示，美国已与委内瑞拉达成协议，控制其已探明石油储量超过 650 亿桶。美国总统写道，该协议将使美国石油储备增加一倍以上，并“大幅降低所有美国人的天然气价格”。在周六深夜的讲话中，委内瑞拉临时总统德尔西·罗德里格斯称赞该协议将有助于该国的经济复兴。但一些分析师对此表示怀疑，包括质疑它是否能解决阻碍石油行业投资的长期障碍。特朗普最近面临着控制汽油价格的国内压力，汽油价格因伊朗战争而飙升。在美国夺取当时的P.委内瑞拉后，他发誓要利用世界上最大的委内瑞拉石油储备。</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Fed has 'work to do' if price rises don't ease for Americans, Warsh says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The head of the US central bank has said policymakers will "have work to do" if they were not confident cost-of-living pressures were easing for Americans. Federal Reserve chair Kevin Warsh said while inflation readings looked better than expected over the summer, they did not show that the current picture had "meaningfully improved". The new Fed boss stressed that his remarks should not be treated as a guide for future interest rate decisions, but the comments are a signal rates could be raised if policymakers believe inflation is too high. Latest figures show prices rose 3.4% in the year to July, above the Fed's 2% target. Another inflation measure closely watched by the Fed is running at 3.7%. Warsh made the comments in his first speech at the annual Jackson Hole Economic Policy Symposi</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Wife of man who died after turbulence sues airline</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Linda and Geoff Kitchen were beginning a six-week holiday to Singapore, Indonesia and Australia when the incident happened A widow whose husband died after "severe turbulence" on a flight has begun legal action against the airline. Lawyers for Linda Kitchen, 74, from Thornbury near Bristol, who broke her back during the incident, said her husband, Geoff, 73, was "fatally injured" when the Singapore Airlines flight from London Heathrow suddenly dropped around 6,000 ft (1,828 metres). She has now begun proceedings at the High Court seeking damages from the airline to help her access specialist support for her back. The BBC has contacted the airline for comment. "When I got separated from Geoff, I knew he was in a bad way, but nothing prepared me for hearing he had died. It was absolutely dev</w:t>
      </w:r>
    </w:p>
    <w:p>
      <w:pPr>
        <w:ind w:left="454"/>
        <w:spacing w:before="0" w:after="120"/>
      </w:pPr>
      <w:r>
        <w:rPr>
          <w:rFonts w:ascii="Times New Roman" w:hAnsi="Times New Roman" w:eastAsia="SimSun" w:cs="SimSun"/>
          <w:b w:val="0"/>
          <w:color w:val="333333"/>
          <w:sz w:val="20"/>
        </w:rPr>
        <w:t>事件发生时，琳达和杰夫·基奇正开始前往新加坡、印度尼西亚和澳大利亚享受为期六周的假期。一名丈夫在航班上“严重颠簸”后死亡的寡妇已开始针对该航空公司采取法律行动。来自布里斯托尔附近桑伯里的 74 岁琳达·基钦 (Linda Kitchen) 在事故中背部骨折，她的律师表示，她 73 岁的丈夫杰夫 (Geoff) 在从伦敦希思罗机场起飞的新加坡航空航班突然下降约 6,000 英尺（1,828 米）时“受了致命伤”。她现已向高等法院提起诉讼，要求航空公司赔偿损失，以帮助她获得背部的专家支持。 BBC 已联系该航空公司征求意见。 “当我与杰夫分开时，我知道他的情况很糟糕，但当我听到他去世时，我毫无准备。这绝对是开发。</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I've been to Gamescom six times - here's what excited me this year</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Watch: BBC's Laura Cress on the floor at Gamescom in Cologne Gamescom is the largest in-person gaming event in the world, and this year it lived up to expectations with big games on show from The Witcher 3's new expansion, to Alien: Isolation 2. Last year over 350,000 people flocked to the halls of the Koelnmesse in Cologne, Germany to get a chance to see and play the most hotly anticipated games. This year that number of attendees is expected to have been even bigger, with the likes of Xbox and Sega showcasing games to the public alongside indie studios with only one or two developers. This was my sixth time attending Gamescom, which never fails to make me excited about the games industry. Here are a few of the big things I got to check out this week. Gamers will once again play as the gr</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Matt Lucas and Hugh Bonneville among actors calling for law on AI voice cloning</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Actors including Matt Lucas, Hugh Bonneville and Nicola Coughlan have written to the UK government demanding greater protection against their voices being used by AI. The performers are asking Prime Minister Andy Burnham to introduce legislation which would give every person in the UK a legal right to own their voice. Voice clones are created by training AI on recordings of real people. Quick versions can be made in minutes from a few seconds of audio, but high-quality copycats tend to require hours. Audiobook narrator Alice Sockett, who co-founded the campaign, called it "an existential threat to our entire industry". "My voice is out there in the public domain but completely unprotected," she said. "We're seeing voice theft increase every week." A government spokesperson told the BBC tha</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Time is running out for cyber security, warn top tech firms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A group of 100 firms, including Google, Microsoft, Anthropic and OpenAI, have signed an open letter calling on countries and organisations around the world to beef up their cyber defences before AI grows powerful enough to override them. The letter warns,externalcyber-attacks which use AI will become both more widespread and more sophisticated in a matter of months as the technology rapidly improves. The group says current "status quo" security measures "won't be enough" and criticises the "historic under-resourcing" of security around critical infrastructure. "We have a limited window to improve cyber defences," the letter begins. Other firms to have signed the letter include banks such as Capital One, payment processors MasterCard and Visa, and other major tech firms including Adobe, Ora</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Reform of all social media should come with Meta changes, UN says</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All of social media should be designed to be safe for children, the UN human rights chief has said after Meta settled a massive court case in the US. Part ofthe dealthe tech giant struck with almost all US states was to add more child safety measures - but Meta also called on TikTok and YouTube to add the same features. The UN's high commissioner for human rights Volker TÃ¼rk said governments needed to "step up rather than wait for courts and companies to act". He added: "Children should not have to wait for a lawsuit to be safe online." TÃ¼rk said Meta's proposed changes, which include time limits and parental supervision controls, aligned with what he had been calling for - "but we're not there yet". In May, TÃ¼rk's officereleased a 10-point framework for regulating social media,external</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What the Meta settlement means for the UK, and other questions after the deal</w:t>
      </w:r>
    </w:p>
    <w:p>
      <w:pPr>
        <w:spacing w:before="0" w:after="120"/>
      </w:pPr>
      <w:r>
        <w:rPr>
          <w:rFonts w:ascii="Times New Roman" w:hAnsi="Times New Roman" w:eastAsia="SimSun" w:cs="SimSun"/>
          <w:b/>
          <w:color w:val="2E74B5"/>
          <w:sz w:val="26"/>
        </w:rPr>
        <w:t xml:space="preserve">     Meta 和解对英国意味着什么，以及交易后的其他问题。</w:t>
      </w:r>
    </w:p>
    <w:p>
      <w:pPr>
        <w:ind w:left="454"/>
        <w:spacing w:before="0" w:after="80"/>
      </w:pPr>
      <w:r>
        <w:rPr>
          <w:rFonts w:ascii="Times New Roman" w:hAnsi="Times New Roman" w:eastAsia="SimSun" w:cs="SimSun"/>
          <w:b w:val="0"/>
          <w:color w:val="333333"/>
          <w:sz w:val="20"/>
        </w:rPr>
        <w:t xml:space="preserve">Meta's $18bn (Â£13.3bn) settlement with nearly every US state is about more than money. As part of the deal, Facebook and Instagram have agreed to bring in several significant measures to protect children online - though Meta has not admitted to any wrongdoing. These include time limits, warnings over screen time and more parental controls over their children's accounts. At the moment, they will just apply to children in the US - but they could have an impact on the rest of the world. And if they ultimately set a precedent, other social media companies may be forced to take up the rules, too. The UK has its own measures in place to protect children online. The Online Safety Act mainly put restrictions on what content young people can see online. But the UK government has gone further than </w:t>
      </w:r>
    </w:p>
    <w:p>
      <w:pPr>
        <w:ind w:left="454"/>
        <w:spacing w:before="0" w:after="120"/>
      </w:pPr>
      <w:r>
        <w:rPr>
          <w:rFonts w:ascii="Times New Roman" w:hAnsi="Times New Roman" w:eastAsia="SimSun" w:cs="SimSun"/>
          <w:b w:val="0"/>
          <w:color w:val="333333"/>
          <w:sz w:val="20"/>
        </w:rPr>
        <w:t>Meta 与美国几乎每个州达成的 180 亿美元（133 亿英镑）和解不仅仅是金钱。作为协议的一部分，Facebook 和 Instagram 同意采取几项重要措施来保护在线儿童，尽管 Meta 尚未承认有任何不当行为。其中包括时间限制、屏幕时间警告以及家长对孩子帐户的更多控制。目前，它们仅适用于美国的儿童 - 但它们可能会对世界其他地区产生影响。如果他们最终开创先例，其他社交媒体公司也可能被迫遵守这些规则。英国制定了自己的措施来保护上网儿童。 《网络安全法》主要对年轻人可以在网上看到的内容进行限制。但英国政府走得更远。</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Lola Young surprises Reading Festival with final day set</w:t>
      </w:r>
    </w:p>
    <w:p>
      <w:pPr>
        <w:spacing w:before="0" w:after="120"/>
      </w:pPr>
      <w:r>
        <w:rPr>
          <w:rFonts w:ascii="Times New Roman" w:hAnsi="Times New Roman" w:eastAsia="SimSun" w:cs="SimSun"/>
          <w:b/>
          <w:color w:val="2E74B5"/>
          <w:sz w:val="26"/>
        </w:rPr>
        <w:t xml:space="preserve">     洛拉·杨 (Lola Young) 在雷丁节的最后一天给大家带来了惊喜。</w:t>
      </w:r>
    </w:p>
    <w:p>
      <w:pPr>
        <w:ind w:left="454"/>
        <w:spacing w:before="0" w:after="80"/>
      </w:pPr>
      <w:r>
        <w:rPr>
          <w:rFonts w:ascii="Times New Roman" w:hAnsi="Times New Roman" w:eastAsia="SimSun" w:cs="SimSun"/>
          <w:b w:val="0"/>
          <w:color w:val="333333"/>
          <w:sz w:val="20"/>
        </w:rPr>
        <w:t>Fans at the final day of Reading Festival were treated to a surprise set from singer Lola Young. "I am backstage, the cat is out of the bag and I am going to be performing so see you...  at the Grid stage," she teased on Instagram, before treating fans to hits including number one single Messy and One Thing. Her performance marks the latest step in a return to the spotlight after she had to cancel a string of shows last year following an on-stage collapse in September. Young also pulled out of the 2025 Reading festival due to a scheduling clash. The weekend festival concludes on Sunday with a line-up including performances by drum and bass duo Chase &amp; Status, and Florence + The Machine. AfterCharli XCX ushered in her own new era with an electrifying setfollowing her latest release Music, F</w:t>
      </w:r>
    </w:p>
    <w:p>
      <w:pPr>
        <w:ind w:left="454"/>
        <w:spacing w:before="0" w:after="120"/>
      </w:pPr>
      <w:r>
        <w:rPr>
          <w:rFonts w:ascii="Times New Roman" w:hAnsi="Times New Roman" w:eastAsia="SimSun" w:cs="SimSun"/>
          <w:b w:val="0"/>
          <w:color w:val="333333"/>
          <w:sz w:val="20"/>
        </w:rPr>
        <w:t>雷丁节最后一天的粉丝们欣赏到了歌手 Lola Young 带来的惊喜。她在 Instagram 上调侃道：“我在后台，秘密已经出炉了，我要表演了，所以在 Grid 舞台上见。”然后她为粉丝们带来了包括冠军单曲《Messy》和《One Thing》在内的热门单曲。她的表演标志着她重返聚光灯的最新一步，此前她去年九月在舞台上倒下，不得不取消一系列演出。由于日程安排冲突，杨还退出了 2025 年雷丁节。周末音乐节于周日结束，演出阵容包括鼓贝斯组合 Chase &amp; Status 和 Florence + The Machine 的表演。在 Charli XCX 继她最新发行的《Music, F.</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Dolly Parton's dad couldn't read - it inspired her to send books to millions of children</w:t>
      </w:r>
    </w:p>
    <w:p>
      <w:pPr>
        <w:spacing w:before="0" w:after="120"/>
      </w:pPr>
      <w:r>
        <w:rPr>
          <w:rFonts w:ascii="Times New Roman" w:hAnsi="Times New Roman" w:eastAsia="SimSun" w:cs="SimSun"/>
          <w:b/>
          <w:color w:val="2E74B5"/>
          <w:sz w:val="26"/>
        </w:rPr>
        <w:t xml:space="preserve">     多莉·帕顿 (Dolly Parton) 的父亲不识字，这激励她向数百万儿童发送书籍。</w:t>
      </w:r>
    </w:p>
    <w:p>
      <w:pPr>
        <w:ind w:left="454"/>
        <w:spacing w:before="0" w:after="80"/>
      </w:pPr>
      <w:r>
        <w:rPr>
          <w:rFonts w:ascii="Times New Roman" w:hAnsi="Times New Roman" w:eastAsia="SimSun" w:cs="SimSun"/>
          <w:b w:val="0"/>
          <w:color w:val="333333"/>
          <w:sz w:val="20"/>
        </w:rPr>
        <w:t xml:space="preserve">Dolly Parton first launched Imagination Library in her home county in Tennessee One child in Denver called her "The Book Queen". Across the globe in Australia, a toddler with speech delays delighted her family with her first word - "orange" - after she and her twin sister received a free book in the post about colours. It came from Imagination Library, the literacy programme begun by late global superstar Dolly Parton. Parton, who died this week aged 80, launched the philanthropic effort in 1995 to honour her father - whose difficult Appalachian upbringing never allowed him to finish school or learn to read and write. "He was the smartest man I have ever known, but I know in my heart his inability to read probably kept him from fulfilling all of his dreams," wrote Parton in an open letter </w:t>
      </w:r>
    </w:p>
    <w:p>
      <w:pPr>
        <w:ind w:left="454"/>
        <w:spacing w:before="0" w:after="120"/>
      </w:pPr>
      <w:r>
        <w:rPr>
          <w:rFonts w:ascii="Times New Roman" w:hAnsi="Times New Roman" w:eastAsia="SimSun" w:cs="SimSun"/>
          <w:b w:val="0"/>
          <w:color w:val="333333"/>
          <w:sz w:val="20"/>
        </w:rPr>
        <w:t>多莉·帕顿 (Dolly Parton) 在她的家乡田纳西州首次创办了想象力图书馆，丹佛的一个孩子称她为“图书女王”。在地球另一端的澳大利亚，一名言语迟缓的幼儿在和她的双胞胎姐妹收到了一本关于颜色的免费书籍后，用她的第一个词“橙色”让她的家人感到高兴。它来自想象力图书馆，这是由已故全球巨星多莉·帕顿发起的扫盲计划。帕顿于本周去世，享年 80 岁。她于 1995 年发起了这项慈善活动，以纪念她的父亲——她的父亲在阿巴拉契亚山区艰难的成长经历从未让他完成学业或学习读写。帕顿在一封公开信中写道：“他是我所认识的最聪明的人，但我心里知道，他无法读书可能使他无法实现他所有的梦想。”</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Charli XCX electrifies Reading Festival with era-spanning set</w:t>
      </w:r>
    </w:p>
    <w:p>
      <w:pPr>
        <w:spacing w:before="0" w:after="120"/>
      </w:pPr>
      <w:r>
        <w:rPr>
          <w:rFonts w:ascii="Times New Roman" w:hAnsi="Times New Roman" w:eastAsia="SimSun" w:cs="SimSun"/>
          <w:b/>
          <w:color w:val="2E74B5"/>
          <w:sz w:val="26"/>
        </w:rPr>
        <w:t xml:space="preserve">     Charli XCX 以跨时代的布景为阅读节注入活力。</w:t>
      </w:r>
    </w:p>
    <w:p>
      <w:pPr>
        <w:ind w:left="454"/>
        <w:spacing w:before="0" w:after="80"/>
      </w:pPr>
      <w:r>
        <w:rPr>
          <w:rFonts w:ascii="Times New Roman" w:hAnsi="Times New Roman" w:eastAsia="SimSun" w:cs="SimSun"/>
          <w:b w:val="0"/>
          <w:color w:val="333333"/>
          <w:sz w:val="20"/>
        </w:rPr>
        <w:t>The British singer treated fans to hits from her latest albums and her back catalogue Charli XCX has ushered in her next era with an electrifying headline set at Reading Festival which showcased hits from across her music career. It marked the British singer's first UK festival performance since releasing her latest studio album - Music, Fashion, Film - which is a pivot from her culture-shaping, electronic-pop record Brat and features more of a rock edge. But her Friday evening show highlighted the best of both, alongside fan favourite tracks from her back catalogue. She also upped the production from her last Brat tour, with more elaborate staging, numerous costume changes, dramatic pyro and strobe lighting, and she was accompanied by a host of dancers and a live band. Distorted, black-an</w:t>
      </w:r>
    </w:p>
    <w:p>
      <w:pPr>
        <w:ind w:left="454"/>
        <w:spacing w:before="0" w:after="120"/>
      </w:pPr>
      <w:r>
        <w:rPr>
          <w:rFonts w:ascii="Times New Roman" w:hAnsi="Times New Roman" w:eastAsia="SimSun" w:cs="SimSun"/>
          <w:b w:val="0"/>
          <w:color w:val="333333"/>
          <w:sz w:val="20"/>
        </w:rPr>
        <w:t>这位英国歌手为歌迷带来了她最新专辑和过往作品中的热门歌曲，Charli XCX 在雷丁音乐节上以令人振奋的标题展示了她音乐生涯中的热门歌曲，开创了她的下一个时代。这是这位英国歌手自发行最新录音室专辑《音乐、时尚、电影》以来在英国举行的首场音乐节表演，这张专辑是她塑造文化的电子流行唱片《Brat》的一个支点，更具摇滚风格。但她周五晚上的节目突出了两者的优点，以及她过往作品中粉丝最喜欢的曲目。她还提高了上次 Brat 巡演的制作水平，包括更精致的舞台表演、大量的服装变化、戏剧性的烟火和闪光灯，并且还有一群舞者和现场乐队陪伴。扭曲，黑安。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Paul Heaton scores first number one album as Dolly Parton's 9 to 5 finally reaches top 40</w:t>
      </w:r>
    </w:p>
    <w:p>
      <w:pPr>
        <w:spacing w:before="0" w:after="120"/>
      </w:pPr>
      <w:r>
        <w:rPr>
          <w:rFonts w:ascii="Times New Roman" w:hAnsi="Times New Roman" w:eastAsia="SimSun" w:cs="SimSun"/>
          <w:b/>
          <w:color w:val="2E74B5"/>
          <w:sz w:val="26"/>
        </w:rPr>
        <w:t xml:space="preserve">     保罗·希顿 (Paul Heaton) 首次获得冠军专辑，多莉·帕顿 (Dolly Parton) 的《9 to 5》最终进入前 40 名。</w:t>
      </w:r>
    </w:p>
    <w:p>
      <w:pPr>
        <w:ind w:left="454"/>
        <w:spacing w:before="0" w:after="80"/>
      </w:pPr>
      <w:r>
        <w:rPr>
          <w:rFonts w:ascii="Times New Roman" w:hAnsi="Times New Roman" w:eastAsia="SimSun" w:cs="SimSun"/>
          <w:b w:val="0"/>
          <w:color w:val="333333"/>
          <w:sz w:val="20"/>
        </w:rPr>
        <w:t>English singer-songwriter Paul Heaton has scored his first solo UK number one album, his sixth overall. Heaton's latest chart-topping LP - titled Jenius - follows his three with the Beautiful South and two more alongside former bandmate Jacqui Abbott. The former Housemartins musician reached the top on Friday, in part, by shifting more vinyl copies than any other album over the past seven days. Dolly Parton, whodied earlier this week aged 80, has three singles in the top 40, including 9 to 5 which landed at number 12 in this week's chart, having previously peaked at 47 in 1981. Elsewhere on Friday, Sam Fender and Olivia Dean's Rein Me In extended its record as thelongest-running number one single in UK chart history. Paul Heaton with his official number one album award for Jenius In a four</w:t>
      </w:r>
    </w:p>
    <w:p>
      <w:pPr>
        <w:ind w:left="454"/>
        <w:spacing w:before="0" w:after="120"/>
      </w:pPr>
      <w:r>
        <w:rPr>
          <w:rFonts w:ascii="Times New Roman" w:hAnsi="Times New Roman" w:eastAsia="SimSun" w:cs="SimSun"/>
          <w:b w:val="0"/>
          <w:color w:val="333333"/>
          <w:sz w:val="20"/>
        </w:rPr>
        <w:t>英国创作型歌手保罗·希顿 (Paul Heaton) 的首张个人专辑在英国排名第一，这是他的第六张专辑。 Heaton 最新的排行榜冠军唱片《Jenius》是他与 Beautiful South 合作的三张唱片以及与前乐队成员 Jacqui Abbott 合作的另外两张唱片。这位前 Housemartins 音乐家在周五登顶，部分原因是过去 7 天里销售的黑胶唱片比任何其他专辑都多。多莉·帕顿 (Dolly Parton) 于本周早些时候去世，享年 80 岁，她有三首单曲进入前 40 名，其中《9 to 5》在本周排行榜上排名第 12 位，此前曾在 1981 年达到 47 位的峰值。周五的其他地方，萨姆·芬德 (Sam Fender) 和奥利维亚·迪恩 (Olivia Dean) 的《Rein Me In》延续了英国排行榜历史上最长单曲冠军的记录。保罗·希顿 (Paul Heaton) 凭借《Jenius In》获得官方第一名专辑奖。</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Jacob Elordi on why The Dog Stars had him asking 'What am I missing' in life?</w:t>
      </w:r>
    </w:p>
    <w:p>
      <w:pPr>
        <w:spacing w:before="0" w:after="120"/>
      </w:pPr>
      <w:r>
        <w:rPr>
          <w:rFonts w:ascii="Times New Roman" w:hAnsi="Times New Roman" w:eastAsia="SimSun" w:cs="SimSun"/>
          <w:b/>
          <w:color w:val="2E74B5"/>
          <w:sz w:val="26"/>
        </w:rPr>
        <w:t xml:space="preserve">     雅各布·埃洛迪 (Jacob Elordi) 讲述为什么《狗星》让他问“我的生活中缺少什么”？</w:t>
      </w:r>
    </w:p>
    <w:p>
      <w:pPr>
        <w:ind w:left="454"/>
        <w:spacing w:before="0" w:after="80"/>
      </w:pPr>
      <w:r>
        <w:rPr>
          <w:rFonts w:ascii="Times New Roman" w:hAnsi="Times New Roman" w:eastAsia="SimSun" w:cs="SimSun"/>
          <w:b w:val="0"/>
          <w:color w:val="333333"/>
          <w:sz w:val="20"/>
        </w:rPr>
        <w:t>Jacob Elordi plays former mechanic and civilian pilot in post-apocalyptic thriller The Dog Stars A devastating pandemic, environmental destruction and a depleted society reduced to anarchy are the themes at play in Sir Ridley Scott's latest film The Dog Stars. Based on Peter Heller's 2012 novel of the same name, the stars of the sci-fi film say they hope its themes will makes viewers question the parts of their lives they take for granted. Jacob Elordi stars as the lead character, Hig, a former mechanic turned pilot, who spends his days flying over Colorado with his dog Jasper, searching for a better life. He tells the BBC the film portrays "the human condition", with the characters living in "the apocalypse" but "still looking for something else and hoping for something else". The Dog Sta</w:t>
      </w:r>
    </w:p>
    <w:p>
      <w:pPr>
        <w:ind w:left="454"/>
        <w:spacing w:before="0" w:after="120"/>
      </w:pPr>
      <w:r>
        <w:rPr>
          <w:rFonts w:ascii="Times New Roman" w:hAnsi="Times New Roman" w:eastAsia="SimSun" w:cs="SimSun"/>
          <w:b w:val="0"/>
          <w:color w:val="333333"/>
          <w:sz w:val="20"/>
        </w:rPr>
        <w:t>雅各布·埃洛迪 (Jacob Elordi) 在后世界末日惊悚片《狗星》中饰演前机械师和民用飞行员。雷德利·斯科特爵士的最新电影《狗星》以毁灭性的流行病、环境破坏和陷入无政府状态的疲惫社会为主题。这部科幻电影改编自彼得·海勒 2012 年的同名小说，主演们表示，他们希望影片的主题能让观众质疑自己生活中那些习以为常的部分。雅各布·艾洛迪 (Jacob Elordi) 饰演主角希格 (Hig)，他曾是一名机械师，后来成为一名飞行员，每天和他的狗贾斯珀 (Jasper) 一起飞越科罗拉多州，寻找更好的生活。他告诉英国广播公司，这部电影描绘了“人类的状况”，人物生活在“世界末日”中，但“仍在寻找其他东西并希望得到其他东西”。狗站。</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At least 15 people may be missing after flash flood in Arizona’s Grand Canyon</w:t>
      </w:r>
    </w:p>
    <w:p>
      <w:pPr>
        <w:spacing w:before="0" w:after="120"/>
      </w:pPr>
      <w:r>
        <w:rPr>
          <w:rFonts w:ascii="Times New Roman" w:hAnsi="Times New Roman" w:eastAsia="SimSun" w:cs="SimSun"/>
          <w:b/>
          <w:color w:val="2E74B5"/>
          <w:sz w:val="26"/>
        </w:rPr>
        <w:t xml:space="preserve">     亚利桑那州大峡谷发生山洪，可能至少有 15 人失踪。</w:t>
      </w:r>
    </w:p>
    <w:p>
      <w:pPr>
        <w:ind w:left="454"/>
        <w:spacing w:before="0" w:after="80"/>
      </w:pPr>
      <w:r>
        <w:rPr>
          <w:rFonts w:ascii="Times New Roman" w:hAnsi="Times New Roman" w:eastAsia="SimSun" w:cs="SimSun"/>
          <w:b w:val="0"/>
          <w:color w:val="333333"/>
          <w:sz w:val="20"/>
        </w:rPr>
        <w:t>Dozens evacuated after flash-flood event near Bright Angel Canyon and Phantom Ranch, officials say At least 15 people may be missing or unaccounted for after a major flashfloodswept through the Grand Canyon national park inArizonaon Saturday afternoon, according to the National Park Service. The flash-flood event occurred in the area of Bright Angel Canyon and the Phantom Ranch, where park staff and theArizonadepartment of public safety have evacuated more than 60 people as of Sunday morning. No injuries have been reported as of Sunday, according to astatementfrom the National Park Service. “Phantom Ranch, Bright Angel Campground, the Phantom Ranch Canteen and cabins, and the entire North Kaibab Trail from the North Kaibab Trailhead to Phantom Ranch are closed until further notice,” the st</w:t>
      </w:r>
    </w:p>
    <w:p>
      <w:pPr>
        <w:ind w:left="454"/>
        <w:spacing w:before="0" w:after="120"/>
      </w:pPr>
      <w:r>
        <w:rPr>
          <w:rFonts w:ascii="Times New Roman" w:hAnsi="Times New Roman" w:eastAsia="SimSun" w:cs="SimSun"/>
          <w:b w:val="0"/>
          <w:color w:val="333333"/>
          <w:sz w:val="20"/>
        </w:rPr>
        <w:t>官员称，光明天使峡谷和幻影牧场附近发生山洪，数十人被疏散 据国家公园管理局称，周六下午，亚利桑那州大峡谷国家公园发生特大山洪，可能至少有 15 人失踪或下落不明。山洪爆发发生在光明天使峡谷和幻影牧场地区，截至周日上午，公园工作人员和亚利桑那州公共安全部门已疏散了 60 多人。根据国家公园管理局的声明，截至周日尚未收到人员受伤的报告。 “幻影牧场、光明天使营地、幻影牧场食堂和小屋，以及从北凯巴布步道起点到幻影牧场的整个北凯巴布步道均已关闭，直至另行通知。”</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The datacenter backlash is bringing the entire political spectrum together – against big tech billionaires</w:t>
      </w:r>
    </w:p>
    <w:p>
      <w:pPr>
        <w:spacing w:before="0" w:after="120"/>
      </w:pPr>
      <w:r>
        <w:rPr>
          <w:rFonts w:ascii="Times New Roman" w:hAnsi="Times New Roman" w:eastAsia="SimSun" w:cs="SimSun"/>
          <w:b/>
          <w:color w:val="2E74B5"/>
          <w:sz w:val="26"/>
        </w:rPr>
        <w:t xml:space="preserve">     对数据中心的强烈反对正在将整个政治派系聚集在一起——反对大型科技亿万富翁。</w:t>
      </w:r>
    </w:p>
    <w:p>
      <w:pPr>
        <w:ind w:left="454"/>
        <w:spacing w:before="0" w:after="80"/>
      </w:pPr>
      <w:r>
        <w:rPr>
          <w:rFonts w:ascii="Times New Roman" w:hAnsi="Times New Roman" w:eastAsia="SimSun" w:cs="SimSun"/>
          <w:b w:val="0"/>
          <w:color w:val="333333"/>
          <w:sz w:val="20"/>
        </w:rPr>
        <w:t xml:space="preserve">The movement against datacenters is uniting Americans because they perfectly illustrate how a few individuals hold all the power to control decisions that affect our lives Bryce Gustafson has been knocking on doors in Indiana for more than a decade. The lead organizer with Citizens Action Coalition (CAC), a consumer and environmental organization, he usually encounters a mix of reactions when he’s out canvassing; whatever issue he’s talking about, there’s always at least a few people on the other side. But at a recent festival in the rural town of Monrovia, Indiana, he was struck by an unusual spirit of unity. He was there about a proposeddatacenter, a 550-acre (222-hectare) Google project in this small town of 1,600 people. “I had 50 people I talked to,” Gustafson told me. “Nobody wanted </w:t>
      </w:r>
    </w:p>
    <w:p>
      <w:pPr>
        <w:ind w:left="454"/>
        <w:spacing w:before="0" w:after="120"/>
      </w:pPr>
      <w:r>
        <w:rPr>
          <w:rFonts w:ascii="Times New Roman" w:hAnsi="Times New Roman" w:eastAsia="SimSun" w:cs="SimSun"/>
          <w:b w:val="0"/>
          <w:color w:val="333333"/>
          <w:sz w:val="20"/>
        </w:rPr>
        <w:t>反对数据中心的运动正在团结美国人，因为它们完美地说明了少数人如何掌握所有权力来控制影响我们生活的决策。十多年来，布莱斯·古斯塔夫森（Bryce Gustafson）一直在印第安纳州敲门。作为消费者和环保组织公民行动联盟 (CAC) 的主要组织者，他在外出拉票时通常会遇到各种各样的反应。无论他在谈论什么问题，至少总会有一些人站在另一边。但最近在印第安纳州蒙罗维亚乡村小镇举行的一个节日上，他被一种不同寻常的团结精神所震撼。他在那里讨论了一个拟议的数据中心，即在这个拥有 1,600 人的小镇上占地 550 英亩（222 公顷）的 Google 项目。 “我和 50 个人交谈过，”古斯塔夫森告诉我。 “没有人想要。</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Flooding devastated swathes of Indiana but response is hampered by politics</w:t>
      </w:r>
    </w:p>
    <w:p>
      <w:pPr>
        <w:spacing w:before="0" w:after="120"/>
      </w:pPr>
      <w:r>
        <w:rPr>
          <w:rFonts w:ascii="Times New Roman" w:hAnsi="Times New Roman" w:eastAsia="SimSun" w:cs="SimSun"/>
          <w:b/>
          <w:color w:val="2E74B5"/>
          <w:sz w:val="26"/>
        </w:rPr>
        <w:t xml:space="preserve">     洪水摧毁了印第安纳州的大片地区，但应对措施却受到政治因素的阻碍。</w:t>
      </w:r>
    </w:p>
    <w:p>
      <w:pPr>
        <w:ind w:left="454"/>
        <w:spacing w:before="0" w:after="80"/>
      </w:pPr>
      <w:r>
        <w:rPr>
          <w:rFonts w:ascii="Times New Roman" w:hAnsi="Times New Roman" w:eastAsia="SimSun" w:cs="SimSun"/>
          <w:b w:val="0"/>
          <w:color w:val="333333"/>
          <w:sz w:val="20"/>
        </w:rPr>
        <w:t>Record inundations wrecked homes and took seven lives but Trump has not approved emergency aid and the state has cut funds for environmental agencies It’s been 10 days since the floodwater receded from Cambridge City’s main street and yet signs of disaster are all around. Abandoned cars, toilets and bathtubs are strewn across parks and side streets on a recent visit to the city. Garages have been lifted from their foundations and moved by the rushing water. Dumpsters up and down the street are overflowing with people’s belongings, with red paint sprayed on homes indicating which houses have been cleared by water rescue teams. Flooding from the Creitz Creek, a tributary of the Whitewater River, has damagedone-third, or about 250, of all housesin this quiet town of 1,700 people in south-east</w:t>
      </w:r>
    </w:p>
    <w:p>
      <w:pPr>
        <w:ind w:left="454"/>
        <w:spacing w:before="0" w:after="120"/>
      </w:pPr>
      <w:r>
        <w:rPr>
          <w:rFonts w:ascii="Times New Roman" w:hAnsi="Times New Roman" w:eastAsia="SimSun" w:cs="SimSun"/>
          <w:b w:val="0"/>
          <w:color w:val="333333"/>
          <w:sz w:val="20"/>
        </w:rPr>
        <w:t>创纪录的洪水摧毁了房屋并夺去了七人的生命，但特朗普尚未批准紧急援助，该州已削减了对环境机构的资金。洪水从剑桥市的主要街道退去已经十天了，但灾难的迹象却无处不在。最近一次访问这座城市时，废弃的汽车、厕所和浴缸散落在公园和小街上。车库已从地基上抬起并被湍急的水流移动。街道两旁的垃圾箱里堆满了人们的物品，房屋上喷着红色油漆，表明哪些房屋已被水上救援队清理干净。白水河 (Whitewater River) 的支流克雷茨溪 (Creitz Creek) 发来的洪水已损坏了这座位于东南部、拥有 1,700 人的安静小镇的全部房屋，即约 250 栋房屋的三分之一。</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Fire in California’s Big Sur region doubles in size overnight, forcing evacuations</w:t>
      </w:r>
    </w:p>
    <w:p>
      <w:pPr>
        <w:spacing w:before="0" w:after="120"/>
      </w:pPr>
      <w:r>
        <w:rPr>
          <w:rFonts w:ascii="Times New Roman" w:hAnsi="Times New Roman" w:eastAsia="SimSun" w:cs="SimSun"/>
          <w:b/>
          <w:color w:val="2E74B5"/>
          <w:sz w:val="26"/>
        </w:rPr>
        <w:t xml:space="preserve">     加利福尼亚州大苏尔地区的大火一夜之间扩大了一倍，迫使人们疏散。</w:t>
      </w:r>
    </w:p>
    <w:p>
      <w:pPr>
        <w:ind w:left="454"/>
        <w:spacing w:before="0" w:after="80"/>
      </w:pPr>
      <w:r>
        <w:rPr>
          <w:rFonts w:ascii="Times New Roman" w:hAnsi="Times New Roman" w:eastAsia="SimSun" w:cs="SimSun"/>
          <w:b w:val="0"/>
          <w:color w:val="333333"/>
          <w:sz w:val="20"/>
        </w:rPr>
        <w:t>Plaskett fire has swept through more than 5,900 acres in Monterey county and remains un-contained, says Cal Fire A fire in California’s Big Sur region doubled in size overnight, forcing the evacuation of nearby residents, in a coastal region where firefighters have battled another blaze for weeks. The Plaskett fire, which sparked on Tuesday, had swept through more than 5,900 acres (2,400 hectares) in Monterey county as of Friday, and remained un-contained, according to Cal Fire. Its cause is under investigation. Fire authorities have deployed helicopters and air tankers to suppress the flames with targeted water drops, but the remote area’s steep terrain and scarce roads have hindered ground crews’ ability to access the fire. Meanwhile, to the north, the Timber fire continues to burn throu</w:t>
      </w:r>
    </w:p>
    <w:p>
      <w:pPr>
        <w:ind w:left="454"/>
        <w:spacing w:before="0" w:after="120"/>
      </w:pPr>
      <w:r>
        <w:rPr>
          <w:rFonts w:ascii="Times New Roman" w:hAnsi="Times New Roman" w:eastAsia="SimSun" w:cs="SimSun"/>
          <w:b w:val="0"/>
          <w:color w:val="333333"/>
          <w:sz w:val="20"/>
        </w:rPr>
        <w:t>加州消防局称，普拉斯基特大火已席卷蒙特利县超过 5,900 英亩的土地，且仍未得到控制。加州大苏尔地区的一场大火一夜之间扩大了一倍，迫使附近居民疏散。该沿海地区的消防队员已经与另一场大火搏斗了数周。据加州消防局称，周二引发的普拉斯克特大火截至周五已席卷蒙特雷县 5,900 英亩（2,400 公顷），且仍未得到控制。其原因正在调查中。消防部门已部署直升机和空中加油机，通过有针对性的水滴来扑灭火焰，但偏远地区的陡峭地形和稀缺的道路阻碍了地勤人员进入火场的能力。与此同时，在北方，木材大火继续燃烧。</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‘The world needs to pay attention’: Nepalis and Tibetans in New York City respond to the Himalayan disaster</w:t>
      </w:r>
    </w:p>
    <w:p>
      <w:pPr>
        <w:spacing w:before="0" w:after="120"/>
      </w:pPr>
      <w:r>
        <w:rPr>
          <w:rFonts w:ascii="Times New Roman" w:hAnsi="Times New Roman" w:eastAsia="SimSun" w:cs="SimSun"/>
          <w:b/>
          <w:color w:val="2E74B5"/>
          <w:sz w:val="26"/>
        </w:rPr>
        <w:t xml:space="preserve">     “世界需要关注”：纽约市的尼泊尔人和藏人应对喜马拉雅山灾难。</w:t>
      </w:r>
    </w:p>
    <w:p>
      <w:pPr>
        <w:ind w:left="454"/>
        <w:spacing w:before="0" w:after="80"/>
      </w:pPr>
      <w:r>
        <w:rPr>
          <w:rFonts w:ascii="Times New Roman" w:hAnsi="Times New Roman" w:eastAsia="SimSun" w:cs="SimSun"/>
          <w:b w:val="0"/>
          <w:color w:val="333333"/>
          <w:sz w:val="20"/>
        </w:rPr>
        <w:t>Half the world away, a Himalayan diaspora reacts in sorrow and pitches in to help victims in their home countries Geeta Tamang was getting ready for bed when her aunts shared news that upended her world. “My aunts came into my room and told me what had happened,” said Tamang, a 24-year-old computer science student at Queens College. She lives in Jackson Heights, home to one of the largest Nepali and Tibetan communities inNew YorkCity. Tamang’s family village lies in Rasuwa near the Nepal-Tibet border, where aHimalayan glacier collapsedon Wednesday. The torrent of water, mud and rock tore through communities downstream, sweeping away most of the village where Tamang grew up. As her calls to relatives went unanswered, the uncertainty only fueled her fears. Those she did reach were largely un</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A new Man Utd era - but Fernandes still sets the standard</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 xml:space="preserve">Fernandes hat-trick helps Man Utd recover to beat Ipswich AsManchester United's home game withIpswich Towndrew to its conclusion, the skies went dark grey and the heavens opened. Thunder and lightning accompanied a torrential downpour, followed by the obligatory pictures of rain pouring into the stadium through a leak in the roof. It would have been a fitting visual metaphor for an awful afternoon for the Old Trafford hosts. But this wasn't awful for United in the end, and for that a lot of credit must go to skipper Bruno Fernandes. On a day when Marcus Rashford started his first Premier League game for the club since December 2024 and Kobbie Mainoo was also part of Michael Carrick's starting line-up, it was Fernandes who took centre stage. A hat-trick in United's 5-2 win made the day all </w:t>
      </w:r>
    </w:p>
    <w:p>
      <w:pPr>
        <w:ind w:left="454"/>
        <w:spacing w:before="0" w:after="120"/>
      </w:pPr>
      <w:r>
        <w:rPr>
          <w:rFonts w:ascii="Times New Roman" w:hAnsi="Times New Roman" w:eastAsia="SimSun" w:cs="SimSun"/>
          <w:b w:val="0"/>
          <w:color w:val="333333"/>
          <w:sz w:val="20"/>
        </w:rPr>
        <w:t>费尔南德斯帽子戏法帮助曼联逆转击败伊普斯维奇 当曼联主场对阵伊普斯维奇的比赛接近尾声时，天空变成了深灰色，天开了。电闪雷鸣伴随着倾盆大雨，紧接着是雨水从屋顶的裂缝涌入体育场的必拍画面。对于老特拉福德东道主来说，这对于一个糟糕的下午来说是一个恰当的视觉隐喻。但最终这对曼联来说并不可怕，这要归功于队长布鲁诺·费尔南德斯。当马库斯·拉什福德自 2024 年 12 月以来为俱乐部首发的第一场英超比赛，科比·麦努也是迈克尔·卡里克首发阵容的一员时，费尔南德斯占据了舞台中央。曼联 5-2 获胜的帽子戏法让这一天精彩纷呈。</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How did Rashford do on return to Man Utd XI? Player ratings</w:t>
      </w:r>
    </w:p>
    <w:p>
      <w:pPr>
        <w:spacing w:before="0" w:after="120"/>
      </w:pPr>
      <w:r>
        <w:rPr>
          <w:rFonts w:ascii="Times New Roman" w:hAnsi="Times New Roman" w:eastAsia="SimSun" w:cs="SimSun"/>
          <w:b/>
          <w:color w:val="2E74B5"/>
          <w:sz w:val="26"/>
        </w:rPr>
        <w:t xml:space="preserve">     拉什福德重返曼联后表现如何？球员评分。</w:t>
      </w:r>
    </w:p>
    <w:p>
      <w:pPr>
        <w:ind w:left="454"/>
        <w:spacing w:before="0" w:after="80"/>
      </w:pPr>
      <w:r>
        <w:rPr>
          <w:rFonts w:ascii="Times New Roman" w:hAnsi="Times New Roman" w:eastAsia="SimSun" w:cs="SimSun"/>
          <w:b w:val="0"/>
          <w:color w:val="333333"/>
          <w:sz w:val="20"/>
        </w:rPr>
        <w:t>Fernandes hat-trick helps Man Utd recover to beat Ipswich Bruno Fernandes scored a hat-trick and nearly added a brilliant fourth asManchester Unitedcame from behind to beat Ipswich. Here's how I rated the players, and how you rated them. Fernandes hat-trick helps Man Utd recover to beat Ipswich Senne Lammens:Stood firm and came out on top as Enciso charged at him. Out of his area to control and lay off a pass to Shaw at one point.8 Diogo Dalot:So close to a rare goal with a curling left-footed effort. Defensively solid.7 Harry Maguire:Reliable presence at the heart of the home defence, then got lucky with the deflection, otherwise his 'goal' might have been ruled out.8 Lisandro Martinez:Experience vital on a day when the home side might have buckled.Mistake for Ipswich's late goal.6 Luke S</w:t>
      </w:r>
    </w:p>
    <w:p>
      <w:pPr>
        <w:ind w:left="454"/>
        <w:spacing w:before="0" w:after="120"/>
      </w:pPr>
      <w:r>
        <w:rPr>
          <w:rFonts w:ascii="Times New Roman" w:hAnsi="Times New Roman" w:eastAsia="SimSun" w:cs="SimSun"/>
          <w:b w:val="0"/>
          <w:color w:val="333333"/>
          <w:sz w:val="20"/>
        </w:rPr>
        <w:t>费尔南德斯帽子戏法帮助曼联逆转击败伊普斯维奇 布鲁诺·费尔南德斯上演帽子戏法，险些打入精彩第四球，帮助曼联逆转击败伊普斯维奇。这是我对球员的评价，以及你对他们的评价。费尔南德斯帽子戏法帮助曼联逆转击败伊普斯维奇塞内拉门斯：在恩西索向他冲锋时，他站稳了脚跟，取得了领先。在他的区域外控制并在某一点将球传给肖。8 迪奥戈·达洛特（Diogo Dalot）：如此接近罕见的进球，左脚弧线射门。防守稳固。7 哈里·马奎尔：在主场防守的核心位置上表现可靠，然后幸运地完成了偏转，否则他的“进球”可能会被排除。8 利桑德罗·马丁内斯：在主队可能崩溃的那一天，经验至关重要。伊普斯维奇最后进球的失误。6 卢克·S·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GB's Samuel earns first win at a Grand Slam - but 'nervous' Norrie beaten</w:t>
      </w:r>
    </w:p>
    <w:p>
      <w:pPr>
        <w:spacing w:before="0" w:after="120"/>
      </w:pPr>
      <w:r>
        <w:rPr>
          <w:rFonts w:ascii="Times New Roman" w:hAnsi="Times New Roman" w:eastAsia="SimSun" w:cs="SimSun"/>
          <w:b/>
          <w:color w:val="2E74B5"/>
          <w:sz w:val="26"/>
        </w:rPr>
        <w:t xml:space="preserve">     英国选手塞缪尔赢得大满贯首胜，但“紧张”的诺里却被击败。</w:t>
      </w:r>
    </w:p>
    <w:p>
      <w:pPr>
        <w:ind w:left="454"/>
        <w:spacing w:before="0" w:after="80"/>
      </w:pPr>
      <w:r>
        <w:rPr>
          <w:rFonts w:ascii="Times New Roman" w:hAnsi="Times New Roman" w:eastAsia="SimSun" w:cs="SimSun"/>
          <w:b w:val="0"/>
          <w:color w:val="333333"/>
          <w:sz w:val="20"/>
        </w:rPr>
        <w:t>Toby Samuel struck 24 winners and 13 unforced errors compared to 22 winners and 25 unforced errors for Tomas Machac British qualifier Toby Samuel broke more new ground with a dominant victory over Tomas Machac on his US Open main-draw debut. The 23-year-old came from a set down in each of his three qualifying matches in New York this week to guarantee a third Grand Slam appearance of the year. However, he had no such issues against former world number 20 Machac, wrapping up a 6-2 6-3 6-2 victory in just over 90 minutes to register his first win at a Grand Slam. "It means everything to me. It's what I dreamt of as a kid watching these big tournaments," Samuel told BBC Radio 5 Live. "Being able to win my first Grand Slam match is unbelievable." Just two years ago, Samuel fell to almost 2,000</w:t>
      </w:r>
    </w:p>
    <w:p>
      <w:pPr>
        <w:ind w:left="454"/>
        <w:spacing w:before="0" w:after="120"/>
      </w:pPr>
      <w:r>
        <w:rPr>
          <w:rFonts w:ascii="Times New Roman" w:hAnsi="Times New Roman" w:eastAsia="SimSun" w:cs="SimSun"/>
          <w:b w:val="0"/>
          <w:color w:val="333333"/>
          <w:sz w:val="20"/>
        </w:rPr>
        <w:t>托比·萨缪尔 (Toby Samuel) 打出了 24 个制胜球和 13 个非受迫性失误，而托马斯·马查克 (Tomas Machac) 则打出了 22 个制胜球和 25 个非受迫性失误。这位23岁的选手本周在纽约举行的三场资格赛中均以一盘失利的成绩确保了今年第三次参加大满贯比赛。然而，他在对阵前世界排名第20的马查克时却没有遇到这样的问题，仅用了90多分钟就以6-2 6-3 6-2获胜，取得了他在大满贯上的首场胜利。 “这对我来说意味着一切。这就是我小时候观看这些大型比赛的梦想，”塞缪尔告诉 BBC 广播电台 5 直播。 “能够赢得我的第一场大满贯比赛真是难以置信。”就在两年前，Samuel 的人数跌至近 2000 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'14,000 runs for a reason' - Root calm on form</w:t>
      </w:r>
    </w:p>
    <w:p>
      <w:pPr>
        <w:spacing w:before="0" w:after="120"/>
      </w:pPr>
      <w:r>
        <w:rPr>
          <w:rFonts w:ascii="Times New Roman" w:hAnsi="Times New Roman" w:eastAsia="SimSun" w:cs="SimSun"/>
          <w:b/>
          <w:color w:val="2E74B5"/>
          <w:sz w:val="26"/>
        </w:rPr>
        <w:t xml:space="preserve">     “14,000 次跑步是有原因的”——Root 对状态保持冷静。</w:t>
      </w:r>
    </w:p>
    <w:p>
      <w:pPr>
        <w:ind w:left="454"/>
        <w:spacing w:before="0" w:after="80"/>
      </w:pPr>
      <w:r>
        <w:rPr>
          <w:rFonts w:ascii="Times New Roman" w:hAnsi="Times New Roman" w:eastAsia="SimSun" w:cs="SimSun"/>
          <w:b w:val="0"/>
          <w:color w:val="333333"/>
          <w:sz w:val="20"/>
        </w:rPr>
        <w:t>Highlights: England humble poor Pakistan to confirm series win at Lord's Joe Root is "not too concerned" about his recent modest returns with the bat, saying he has "14,000 runs for a reason". Captain Root, England's all-time leading Test run-scorer, has passed 50 only twice this summer. An average of 29.44 is his second-lowest in a home season in a 14-year international career. The 35-year-old has been lbw nine times in his past seven Tests, including on seven occasions this summer. But Root pointed to the challenge faced by all batters against the moving ball in the UK this summer and his own remarkable Test career. Only India great Sachin Tendulkar has more than the Yorkshireman's 14,208 runs. "I've played this game a long time and I've always found ways of solving those problems and wo</w:t>
      </w:r>
    </w:p>
    <w:p>
      <w:pPr>
        <w:ind w:left="454"/>
        <w:spacing w:before="0" w:after="120"/>
      </w:pPr>
      <w:r>
        <w:rPr>
          <w:rFonts w:ascii="Times New Roman" w:hAnsi="Times New Roman" w:eastAsia="SimSun" w:cs="SimSun"/>
          <w:b w:val="0"/>
          <w:color w:val="333333"/>
          <w:sz w:val="20"/>
        </w:rPr>
        <w:t>亮点：英格兰队击败了可怜的巴基斯坦队，确认了在洛德球场的系列赛胜利，乔·鲁特“不太担心”他最近在球棒上的微薄回报，称他“有14,000次跑动是有原因的”。鲁特队长是英格兰历史上测试得分最高的球员，今年夏天仅两次超过 50 分。场均29.44分是他14年国家队生涯中主场第二低的成绩。这位 35 岁的选手在过去的七次测试中曾九次出现体重过重的情况，其中包括今年夏天的七次。但鲁特指出了今年夏天在英国所有击球手面对移动球所面临的挑战以及他自己非凡的测试生涯。只有印度伟大的 Sachin Tendulkar 的跑分超过了约克郡人的 14,208 跑分。 “我玩这个游戏很长时间了，我总能找到解决这些问题的方法。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'His best Test for a year' - England-Pakistan player ratings</w:t>
      </w:r>
    </w:p>
    <w:p>
      <w:pPr>
        <w:spacing w:before="0" w:after="120"/>
      </w:pPr>
      <w:r>
        <w:rPr>
          <w:rFonts w:ascii="Times New Roman" w:hAnsi="Times New Roman" w:eastAsia="SimSun" w:cs="SimSun"/>
          <w:b/>
          <w:color w:val="2E74B5"/>
          <w:sz w:val="26"/>
        </w:rPr>
        <w:t xml:space="preserve">     “他一年来最好的测试”——英格兰-巴基斯坦球员评分。</w:t>
      </w:r>
    </w:p>
    <w:p>
      <w:pPr>
        <w:ind w:left="454"/>
        <w:spacing w:before="0" w:after="80"/>
      </w:pPr>
      <w:r>
        <w:rPr>
          <w:rFonts w:ascii="Times New Roman" w:hAnsi="Times New Roman" w:eastAsia="SimSun" w:cs="SimSun"/>
          <w:b w:val="0"/>
          <w:color w:val="333333"/>
          <w:sz w:val="20"/>
        </w:rPr>
        <w:t>Highlights: England humble poor Pakistan to confirm series win at Lord's England have a series victory for the first time since 2024 after outclassing Pakistan again ina 194-run victory in the second Test. Ben Duckett- 4 -Another quiet Test for Duckett whose total of 18 runs across the match was only three more than at Headingley last week. Could do little about his first-innings dismissal but the way he hit a drive straight to mid-off in the second was really poor. Emilio Gay- 5 -So unlucky to be the latest victim of the poor Lord's pitch after reaching 31 in the second innings. The third Test at Edgbaston could be a big week for the opener. Jordan Cox- 7 -Very impressive again in making 55 in the first innings. As wickets fell around him, Cox remained composed. Yet to make a score that c</w:t>
      </w:r>
    </w:p>
    <w:p>
      <w:pPr>
        <w:ind w:left="454"/>
        <w:spacing w:before="0" w:after="120"/>
      </w:pPr>
      <w:r>
        <w:rPr>
          <w:rFonts w:ascii="Times New Roman" w:hAnsi="Times New Roman" w:eastAsia="SimSun" w:cs="SimSun"/>
          <w:b w:val="0"/>
          <w:color w:val="333333"/>
          <w:sz w:val="20"/>
        </w:rPr>
        <w:t>亮点：英格兰击败可怜的巴基斯坦队，确认在主赛上取得系列赛胜利 英格兰队在第二次测试中以 194 场胜利再次超越巴基斯坦队，自 2024 年以来首次取得系列赛胜利。本·达克特 (Ben Duckett) - 4 - 达克特 (Duckett) 的另一场安静测试，他整场比赛总共 18 分，仅比上周在海丁利 (Headingley) 多出 3 分。对于他在第一局被罚下的情况无能为力，但他在第二局中直接击球的方式非常糟糕。埃米利奥·盖伊（Emilio Gay）- 5 - 在第二局打到 31 分后，成为可怜的主投球的最新受害者，真是太不幸了。埃德巴斯顿的第三次测试对于揭幕战来说可能是重要的一周。乔丹·考克斯（Jordan Cox）- 7 - 第一局打出 55 分，再次令人印象深刻。当三柱门落在他周围时，考克斯仍然保持镇定。但要取得c的成绩。</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豆瓣评分：9.2</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3.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豆瓣评分：8.0</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4.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豆瓣评分：7.7</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5.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豆瓣评分：8.1</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豆瓣评分：8.9</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零诺</w:t>
      </w:r>
    </w:p>
    <w:p>
      <w:pPr>
        <w:ind w:left="454"/>
        <w:spacing w:before="0" w:after="80"/>
      </w:pPr>
      <w:r>
        <w:rPr>
          <w:rFonts w:ascii="Times New Roman" w:hAnsi="Times New Roman" w:eastAsia="SimSun" w:cs="SimSun"/>
          <w:b w:val="0"/>
          <w:color w:val="666666"/>
          <w:sz w:val="18"/>
        </w:rPr>
        <w:t>作者：行烟烟 / 2026-7-20 / 中信出版社 / 168 / 平装  ·  分类：中信出版社  ·  豆瓣评分：9.1</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8.  为父则刚</w:t>
      </w:r>
    </w:p>
    <w:p>
      <w:pPr>
        <w:ind w:left="454"/>
        <w:spacing w:before="0" w:after="80"/>
      </w:pPr>
      <w:r>
        <w:rPr>
          <w:rFonts w:ascii="Times New Roman" w:hAnsi="Times New Roman" w:eastAsia="SimSun" w:cs="SimSun"/>
          <w:b w:val="0"/>
          <w:color w:val="666666"/>
          <w:sz w:val="18"/>
        </w:rPr>
        <w:t>作者：杨雨坤 著 / 2026-6 / 广西师范大学出版社 / 52 / 平装  ·  分类：广西师范大学出版社  ·  豆瓣评分：9.0</w:t>
      </w:r>
    </w:p>
    <w:p>
      <w:pPr>
        <w:ind w:left="454"/>
        <w:spacing w:before="0" w:after="160"/>
      </w:pPr>
      <w:r>
        <w:rPr>
          <w:rFonts w:ascii="Times New Roman" w:hAnsi="Times New Roman" w:eastAsia="SimSun" w:cs="SimSun"/>
          <w:b w:val="0"/>
          <w:color w:val="333333"/>
          <w:sz w:val="20"/>
        </w:rPr>
        <w:t>💖异国独自读博带女儿，被盛赞“稀有物种”， 可他只是做了爸爸应该做的。 育儿领域需要父职叙事！ 拒绝将育儿与母亲天然捆绑！ 拒绝“爸爸帮忙带娃”话术！ ———————— ✨【内容简介】 全网追更的“爸爸哥”杨雨坤是一名计算神经科学博士，因为种种意外开启了独自在异国一边带娃、一边读博的极限生活。他在论文和尿布之间狼狈穿行，在“母婴室”的门外手足无措，在笑泪横飞、狼狈又温情的带娃日常里，开启了一场颠覆传统的育儿革命。他成了育儿赛道里的异类，无数人疑惑妈妈去哪了，他很无奈也很烦躁——“我从没见过哪个妈妈带孩子的视频下，有人去问：‘孩子爸爸呢？’” ———————— ✨【编辑推荐】 📝重塑传统性别分工，育儿领域需要父职叙事！ 打破育儿与母职强捆绑的传统观念。妈妈带娃并不是本能，爸爸带娃也不该被当作奇观。异国独自带一岁的女儿，他也只是做了爸爸应该做的——你必须... (展开全部)</w:t>
      </w:r>
    </w:p>
    <w:p>
      <w:pPr>
        <w:spacing w:before="240" w:after="60"/>
      </w:pPr>
      <w:r>
        <w:rPr>
          <w:rFonts w:ascii="Times New Roman" w:hAnsi="Times New Roman" w:eastAsia="SimSun" w:cs="SimSun"/>
          <w:b/>
          <w:color w:val="1A1A1A"/>
          <w:sz w:val="28"/>
        </w:rPr>
        <w:t>9.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59.00元 / 平装  ·  分类：文汇出版社  ·  豆瓣评分：8.2</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10.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豆瓣评分：8.7</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生成日期：2026-08-31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