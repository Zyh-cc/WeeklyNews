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SimSun" w:cs="SimSun"/>
          <w:b/>
          <w:color w:val="1F497D"/>
          <w:sz w:val="48"/>
        </w:rPr>
        <w:t>每周全球时事新闻简报</w:t>
      </w:r>
    </w:p>
    <w:p>
      <w:pPr>
        <w:jc w:val="center"/>
        <w:spacing w:before="0" w:after="40"/>
      </w:pPr>
      <w:r>
        <w:rPr>
          <w:rFonts w:ascii="Times New Roman" w:hAnsi="Times New Roman" w:eastAsia="SimSun" w:cs="SimSun"/>
          <w:b w:val="0"/>
          <w:color w:val="5A5A5A"/>
          <w:sz w:val="26"/>
        </w:rPr>
        <w:t>Weekly Global News Briefing</w:t>
      </w:r>
    </w:p>
    <w:p>
      <w:pPr>
        <w:jc w:val="center"/>
        <w:spacing w:before="0" w:after="320"/>
      </w:pPr>
      <w:r>
        <w:rPr>
          <w:rFonts w:ascii="Times New Roman" w:hAnsi="Times New Roman" w:eastAsia="SimSun" w:cs="SimSun"/>
          <w:b w:val="0"/>
          <w:color w:val="999999"/>
          <w:sz w:val="20"/>
        </w:rPr>
        <w:t>2026 年第 15 周  ·  Week 15 of 2026  ·  April 14, 2026</w:t>
      </w:r>
    </w:p>
    <w:p>
      <w:pPr>
        <w:pBdr>
          <w:bottom w:val="single" w:sz="4" w:space="1" w:color="CCCCCC"/>
        </w:pBdr>
        <w:spacing w:before="0" w:after="0"/>
      </w:pPr>
    </w:p>
    <w:p>
      <w:pPr>
        <w:spacing w:before="360" w:after="160"/>
      </w:pPr>
      <w:r>
        <w:rPr>
          <w:rFonts w:ascii="Times New Roman" w:hAnsi="Times New Roman" w:eastAsia="SimSun" w:cs="SimSun"/>
          <w:b/>
          <w:color w:val="2E74B5"/>
          <w:sz w:val="28"/>
        </w:rPr>
        <w:t>🌍 国际政治 / World Politics</w:t>
      </w:r>
    </w:p>
    <w:p>
      <w:pPr>
        <w:spacing w:before="240" w:after="40"/>
      </w:pPr>
      <w:r>
        <w:rPr>
          <w:rFonts w:ascii="Times New Roman" w:hAnsi="Times New Roman" w:eastAsia="SimSun" w:cs="SimSun"/>
          <w:b/>
          <w:color w:val="1A1A1A"/>
          <w:sz w:val="26"/>
        </w:rPr>
        <w:t>1.  Hamas rejects Gaza disarmament plan, Palestinian official says</w:t>
      </w:r>
    </w:p>
    <w:p>
      <w:pPr>
        <w:spacing w:before="0" w:after="120"/>
      </w:pPr>
      <w:r>
        <w:rPr>
          <w:rFonts w:ascii="Times New Roman" w:hAnsi="Times New Roman" w:eastAsia="SimSun" w:cs="SimSun"/>
          <w:b/>
          <w:color w:val="2E74B5"/>
          <w:sz w:val="26"/>
        </w:rPr>
        <w:t xml:space="preserve">     巴勒斯坦官员表示，哈马斯拒绝加沙解除武装计划。</w:t>
      </w:r>
    </w:p>
    <w:p>
      <w:pPr>
        <w:ind w:left="454"/>
        <w:spacing w:before="0" w:after="80"/>
      </w:pPr>
      <w:r>
        <w:rPr>
          <w:rFonts w:ascii="Times New Roman" w:hAnsi="Times New Roman" w:eastAsia="SimSun" w:cs="SimSun"/>
          <w:b w:val="0"/>
          <w:color w:val="333333"/>
          <w:sz w:val="20"/>
        </w:rPr>
        <w:t>Hamas has rejected the disarmament plan of a top figure in President Donald Trump's Gaza peace efforts, a senior Palestinian official familiar with the negotiations has told the BBC. He accused Nickolay Mladenov, the high representative for Gaza on the US-led Board of Peace, of bias towards Israel. Last month, Mladenov outlined a framework for Gaza's demilitarisation as part of the second phase of the ceasefire deal agreed by Hamas and Israel in October. The official said Hamas told regional mediators that it would not engage in talks on the second phase until Israel fully implemented the terms of the first phase. Israel has said it will not move forward without progress on Hamas's disarmament. A Hamas delegation in Cairo was due to meet Egypt's intelligence chief on Tuesday before departi</w:t>
      </w:r>
    </w:p>
    <w:p>
      <w:pPr>
        <w:ind w:left="454"/>
        <w:spacing w:before="0" w:after="120"/>
      </w:pPr>
      <w:r>
        <w:rPr>
          <w:rFonts w:ascii="Times New Roman" w:hAnsi="Times New Roman" w:eastAsia="SimSun" w:cs="SimSun"/>
          <w:b w:val="0"/>
          <w:color w:val="333333"/>
          <w:sz w:val="20"/>
        </w:rPr>
        <w:t>一位熟悉谈判情况的巴勒斯坦高级官员告诉英国广播公司，哈马斯拒绝了唐纳德·特朗普总统加沙和平努力中一位高级人物的裁军计划。他指责美国领导的和平委员会加沙事务高级代表尼古拉·姆拉德诺夫对以色列存在偏见。上个月，姆拉德诺夫概述了加沙非军事化框架，作为哈马斯和以色列十月份达成的停火协议第二阶段的一部分。这位官员表示，哈马斯告诉地区调解员，在以色列完全执行第一阶段的条款之前，哈​​马斯不会参与第二阶段的谈判。以色列表示，如果哈马斯解除武装没有取得进展，以色列就不会向前推进。哈马斯驻开罗代表团定于周二出发前会见埃及情报负责人。</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JD Vance defends backing 'great guy' Orbán's campaign after landslide defeat</w:t>
      </w:r>
    </w:p>
    <w:p>
      <w:pPr>
        <w:spacing w:before="0" w:after="120"/>
      </w:pPr>
      <w:r>
        <w:rPr>
          <w:rFonts w:ascii="Times New Roman" w:hAnsi="Times New Roman" w:eastAsia="SimSun" w:cs="SimSun"/>
          <w:b/>
          <w:color w:val="2E74B5"/>
          <w:sz w:val="26"/>
        </w:rPr>
        <w:t xml:space="preserve">     JD万斯在惨败后为支持“伟人”欧尔班的竞选活动进行了辩护。</w:t>
      </w:r>
    </w:p>
    <w:p>
      <w:pPr>
        <w:ind w:left="454"/>
        <w:spacing w:before="0" w:after="80"/>
      </w:pPr>
      <w:r>
        <w:rPr>
          <w:rFonts w:ascii="Times New Roman" w:hAnsi="Times New Roman" w:eastAsia="SimSun" w:cs="SimSun"/>
          <w:b w:val="0"/>
          <w:color w:val="333333"/>
          <w:sz w:val="20"/>
        </w:rPr>
        <w:t xml:space="preserve">US Vice-President JD Vance has insisted he was right to stage a two-day campaign visit to back Hungarian Prime Minister Viktor Orbán five days before he was voted out of office by opposition party Tisza's landslide victory. Insisting Orbán was a "great guy" who did a "very good job", Vance told Fox News he was "one of the few European leaders we've seen who's been willing to stand up to the bureaucracy in Brussels". While he was sad Orbán had lost, he was sure the US would "work very well" with the new government, he said. Péter Magyar, who led Tisza to victory, had been critical of Vance's intervention, warning last week that "no foreign country may interfere in Hungarian elections". However, he said on Monday the US was a "strong and important" Nato partner and if President Donald Trump </w:t>
      </w:r>
    </w:p>
    <w:p>
      <w:pPr>
        <w:ind w:left="454"/>
        <w:spacing w:before="0" w:after="120"/>
      </w:pPr>
      <w:r>
        <w:rPr>
          <w:rFonts w:ascii="Times New Roman" w:hAnsi="Times New Roman" w:eastAsia="SimSun" w:cs="SimSun"/>
          <w:b w:val="0"/>
          <w:color w:val="333333"/>
          <w:sz w:val="20"/>
        </w:rPr>
        <w:t>美国副总统万斯坚称，他在匈牙利总理维克多·欧尔班因反对党蒂萨压倒性胜利而被投票下台的五天前，进行为期两天的竞选访问以支持他是正确的。万斯坚称欧尔班是一个“伟大的人”，做得“非常好”，万斯告诉福克斯新闻，他是“我们所见过的少数愿意对抗布鲁塞尔官僚机构的欧洲领导人之一”。他说，虽然欧尔班的失败让他感到悲伤，但他确信美国将与新政府“很好地合作”。带领蒂萨获胜的彼得·马扎尔(Péter Magyar)一直对万斯的干预持批评态度，他上周警告说，“任何外国都不得干涉匈牙利选举”。然而，他周一表示，美国是北约“强大而重要”的合作伙伴，如果唐纳德·特朗普总统的话。</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Accusers seek justice after unwanted explicit messages from Congressman Eric Swalwell</w:t>
      </w:r>
    </w:p>
    <w:p>
      <w:pPr>
        <w:spacing w:before="0" w:after="120"/>
      </w:pPr>
      <w:r>
        <w:rPr>
          <w:rFonts w:ascii="Times New Roman" w:hAnsi="Times New Roman" w:eastAsia="SimSun" w:cs="SimSun"/>
          <w:b/>
          <w:color w:val="2E74B5"/>
          <w:sz w:val="26"/>
        </w:rPr>
        <w:t xml:space="preserve">     在国会议员埃里克·斯瓦尔韦尔发出不受欢迎的明确信息后，原告寻求正义。</w:t>
      </w:r>
    </w:p>
    <w:p>
      <w:pPr>
        <w:ind w:left="454"/>
        <w:spacing w:before="0" w:after="80"/>
      </w:pPr>
      <w:r>
        <w:rPr>
          <w:rFonts w:ascii="Times New Roman" w:hAnsi="Times New Roman" w:eastAsia="SimSun" w:cs="SimSun"/>
          <w:b w:val="0"/>
          <w:color w:val="333333"/>
          <w:sz w:val="20"/>
        </w:rPr>
        <w:t>Two women who have accused Congressman Eric Swalwell of sending unwanted explicit photos say they are grateful he is facing consequences now and leaving Congress after acting with impunity for years. Annika Albrecht and Ally Sammarco told the BBC's US partner CBS News they feel vindicated. But Albrecht said there is more to be done. "For me, justice won't be until he can't ever harm a woman ever again, and he has faced the consequences for the women that he has harmed," she said. Swalwell, a Democrat, said on Monday that he will resign. He has also dropped out of the California governor's race. He apologised to his wife and supporters for making mistakes but denied claims of sexual abuse. In a statement, Swalwell has said he is "deeply sorry to my family, staff, and constituents for mistak</w:t>
      </w:r>
    </w:p>
    <w:p>
      <w:pPr>
        <w:ind w:left="454"/>
        <w:spacing w:before="0" w:after="120"/>
      </w:pPr>
      <w:r>
        <w:rPr>
          <w:rFonts w:ascii="Times New Roman" w:hAnsi="Times New Roman" w:eastAsia="SimSun" w:cs="SimSun"/>
          <w:b w:val="0"/>
          <w:color w:val="333333"/>
          <w:sz w:val="20"/>
        </w:rPr>
        <w:t>两名指控国会议员埃里克·斯瓦尔韦尔发送不受欢迎的露骨照片的女性表示，她们很感激他现在正面临后果，并在多年逍遥法外后离开国会。安妮卡·阿尔布雷希特 (Annika Albrecht) 和艾莉·萨马科 (Ally Sammarco) 告诉 BBC 美国合作伙伴哥伦比亚广播公司新闻 (CBS News)，他们觉得自己的观点是正确的。但阿尔布雷希特表示，还有更多工作要做。 “对我来说，只有当他不再伤害女性，并且他已经为他所伤害的女性承担后果时，正义才会到来，”她说。民主党人斯瓦尔韦尔周一表示，他将辞职。他还退出了加州州长竞选。他为自己的错误向妻子和支持者道歉，但否认性虐待的指控。斯瓦尔韦尔在一份声明中表示，他“对我的家人、工作人员和选民的错误深表歉意。</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US blockade of Iran ports irresponsible and dangerous, China says</w:t>
      </w:r>
    </w:p>
    <w:p>
      <w:pPr>
        <w:spacing w:before="0" w:after="120"/>
      </w:pPr>
      <w:r>
        <w:rPr>
          <w:rFonts w:ascii="Times New Roman" w:hAnsi="Times New Roman" w:eastAsia="SimSun" w:cs="SimSun"/>
          <w:b/>
          <w:color w:val="2E74B5"/>
          <w:sz w:val="26"/>
        </w:rPr>
        <w:t xml:space="preserve">     中国表示，美国封锁伊朗港口是不负责任且危险的。</w:t>
      </w:r>
    </w:p>
    <w:p>
      <w:pPr>
        <w:ind w:left="454"/>
        <w:spacing w:before="0" w:after="80"/>
      </w:pPr>
      <w:r>
        <w:rPr>
          <w:rFonts w:ascii="Times New Roman" w:hAnsi="Times New Roman" w:eastAsia="SimSun" w:cs="SimSun"/>
          <w:b w:val="0"/>
          <w:color w:val="333333"/>
          <w:sz w:val="20"/>
        </w:rPr>
        <w:t>China has called the US naval blockade of Iranian ports "irresponsible and dangerous". Beijing's foreign ministry said the move would "undermine the already fragile ceasefire agreement" and further jeopardise the safety of ships passing through the Strait of Hormuz, a critical waterway Iran effectively closed in response to US-Israeli strikes. The blockade came into force on Monday, a day after peace talks between the US and Iran broke down in Pakistan. US President Donald Trump has said the measure is intended to force Iran to give up its nuclear ambitions. Analysts say the move is also designed to pressure China - the biggest buyer of Iranian oil - to encourage Tehran to open the strait. Iran's ambassador to the UN has described the US blockade as a "grave violation" of Tehran's sovereig</w:t>
      </w:r>
    </w:p>
    <w:p>
      <w:pPr>
        <w:ind w:left="454"/>
        <w:spacing w:before="0" w:after="120"/>
      </w:pPr>
      <w:r>
        <w:rPr>
          <w:rFonts w:ascii="Times New Roman" w:hAnsi="Times New Roman" w:eastAsia="SimSun" w:cs="SimSun"/>
          <w:b w:val="0"/>
          <w:color w:val="333333"/>
          <w:sz w:val="20"/>
        </w:rPr>
        <w:t>中国称美国对伊朗港口的海上封锁“不负责任且危险”。北京外交部表示，此举将“破坏本已脆弱的停火协议”，并进一步危及通过霍尔木兹海峡的船只的安全。霍尔木兹海峡是伊朗为回应美以袭击而实际上关闭的重要水道。封锁于周一生效，即美国和伊朗和谈在巴基斯坦破裂的第二天。美国总统唐纳德·特朗普表示，这项措施旨在迫使伊朗放弃其核野心。分析人士表示，此举还旨在向伊朗石油最大买家中国施压，鼓励德黑兰开放海峡。伊朗驻联合国大使称美国的封锁是对德黑兰主权的“严重侵犯”。</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Retrial over death of Argentina legend Maradona to begin</w:t>
      </w:r>
    </w:p>
    <w:p>
      <w:pPr>
        <w:spacing w:before="0" w:after="120"/>
      </w:pPr>
      <w:r>
        <w:rPr>
          <w:rFonts w:ascii="Times New Roman" w:hAnsi="Times New Roman" w:eastAsia="SimSun" w:cs="SimSun"/>
          <w:b/>
          <w:color w:val="2E74B5"/>
          <w:sz w:val="26"/>
        </w:rPr>
        <w:t xml:space="preserve">     阿根廷传奇球星马拉多纳之死重审开始。</w:t>
      </w:r>
    </w:p>
    <w:p>
      <w:pPr>
        <w:ind w:left="454"/>
        <w:spacing w:before="0" w:after="80"/>
      </w:pPr>
      <w:r>
        <w:rPr>
          <w:rFonts w:ascii="Times New Roman" w:hAnsi="Times New Roman" w:eastAsia="SimSun" w:cs="SimSun"/>
          <w:b w:val="0"/>
          <w:color w:val="333333"/>
          <w:sz w:val="20"/>
        </w:rPr>
        <w:t xml:space="preserve">A retrial into the death of the football great Diego Maradona, who died aged 60 after suffering heart failure, starts on Tuesday. The first trial in May 2025 collapsed after one of the three judges on the case allegedly allowed unauthorised filming in court for a documentary. Maradona's medical team are accused of failing to administer proper medical care, and seven people will be tried for homicide with possible intent. They deny the allegations. If convicted, they face between eight and 25 years in prison. The football legend had been recovering at his home in Tigre, in Buenos Aires province, after successful surgery on a brain blood clot earlier that month. Investigators classified the case as culpable homicide, a crime similar to involuntary manslaughter, because they said the accused </w:t>
      </w:r>
    </w:p>
    <w:p>
      <w:pPr>
        <w:ind w:left="454"/>
        <w:spacing w:before="0" w:after="120"/>
      </w:pPr>
      <w:r>
        <w:rPr>
          <w:rFonts w:ascii="Times New Roman" w:hAnsi="Times New Roman" w:eastAsia="SimSun" w:cs="SimSun"/>
          <w:b w:val="0"/>
          <w:color w:val="333333"/>
          <w:sz w:val="20"/>
        </w:rPr>
        <w:t>Error 504 (Server Error)!!1504.That’s an error.There was an error. Please try again later.That’s all we know.</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经济财经 / Economy &amp; Finance</w:t>
      </w:r>
    </w:p>
    <w:p>
      <w:pPr>
        <w:spacing w:before="240" w:after="40"/>
      </w:pPr>
      <w:r>
        <w:rPr>
          <w:rFonts w:ascii="Times New Roman" w:hAnsi="Times New Roman" w:eastAsia="SimSun" w:cs="SimSun"/>
          <w:b/>
          <w:color w:val="1A1A1A"/>
          <w:sz w:val="26"/>
        </w:rPr>
        <w:t>1.  UK faces biggest hit to growth from Iran war of major economies, IMF says</w:t>
      </w:r>
    </w:p>
    <w:p>
      <w:pPr>
        <w:spacing w:before="0" w:after="120"/>
      </w:pPr>
      <w:r>
        <w:rPr>
          <w:rFonts w:ascii="Times New Roman" w:hAnsi="Times New Roman" w:eastAsia="SimSun" w:cs="SimSun"/>
          <w:b/>
          <w:color w:val="2E74B5"/>
          <w:sz w:val="26"/>
        </w:rPr>
        <w:t xml:space="preserve">     国际货币基金组织表示，英国面临主要经济体伊朗战争对经济增长的最大打击。</w:t>
      </w:r>
    </w:p>
    <w:p>
      <w:pPr>
        <w:ind w:left="454"/>
        <w:spacing w:before="0" w:after="80"/>
      </w:pPr>
      <w:r>
        <w:rPr>
          <w:rFonts w:ascii="Times New Roman" w:hAnsi="Times New Roman" w:eastAsia="SimSun" w:cs="SimSun"/>
          <w:b w:val="0"/>
          <w:color w:val="333333"/>
          <w:sz w:val="20"/>
        </w:rPr>
        <w:t>The energy shock from the Iran war will hit the UK the hardest of the world's advanced economies, the International Monetary Fund (IMF) has forecast. In its latest World Economic Outlook, the IMF cut its estimate for UK growth this year to 0.8%, from the 1.3% prediction made in January before hostilities began. The Fund said the downgrade was due to the war, fewer interest rate cuts, and the expectation that the impact of higher energy prices would linger into next year. It also warned the war threatened to throw the world economy "off course" anda prolonged conflict risked a global recession. The IMF urged central banks to be cautious over raising interest rates to counter higher inflation. The UK's downgrade of half a percentage point is the largest of the world's advanced economies, wit</w:t>
      </w:r>
    </w:p>
    <w:p>
      <w:pPr>
        <w:ind w:left="454"/>
        <w:spacing w:before="0" w:after="120"/>
      </w:pPr>
      <w:r>
        <w:rPr>
          <w:rFonts w:ascii="Times New Roman" w:hAnsi="Times New Roman" w:eastAsia="SimSun" w:cs="SimSun"/>
          <w:b w:val="0"/>
          <w:color w:val="333333"/>
          <w:sz w:val="20"/>
        </w:rPr>
        <w:t>国际货币基金组织（IMF）预测，伊朗战争造成的能源冲击将对英国造成最严重的打击，而英国是世界上发达经济体中的一个。在最新的《世界经济展望》中，国际货币基金组织将英国今年的经济增长预期从 1 月份敌对行动开始前的 1.3% 下调至 0.8%。该基金表示，降级的原因是战争、降息幅度减少以及能源价格上涨的影响将持续到明年的预期。它还警告说，战争有可能使世界经济“偏离轨道”，长期冲突可能导致全球经济衰退。国际货币基金组织敦促各国央行在加息以应对通胀上升时保持谨慎。英国降级半个百分点是全球发达经济体中降幅最大的。</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Households could get free electricity for doing washing on sunny weekends</w:t>
      </w:r>
    </w:p>
    <w:p>
      <w:pPr>
        <w:spacing w:before="0" w:after="120"/>
      </w:pPr>
      <w:r>
        <w:rPr>
          <w:rFonts w:ascii="Times New Roman" w:hAnsi="Times New Roman" w:eastAsia="SimSun" w:cs="SimSun"/>
          <w:b/>
          <w:color w:val="2E74B5"/>
          <w:sz w:val="26"/>
        </w:rPr>
        <w:t xml:space="preserve">     家庭可以在阳光明媚的周末获得免费电力用于洗衣。</w:t>
      </w:r>
    </w:p>
    <w:p>
      <w:pPr>
        <w:ind w:left="454"/>
        <w:spacing w:before="0" w:after="80"/>
      </w:pPr>
      <w:r>
        <w:rPr>
          <w:rFonts w:ascii="Times New Roman" w:hAnsi="Times New Roman" w:eastAsia="SimSun" w:cs="SimSun"/>
          <w:b w:val="0"/>
          <w:color w:val="333333"/>
          <w:sz w:val="20"/>
        </w:rPr>
        <w:t xml:space="preserve">Households and businesses could get free or cheaper electricity from their energy company for running appliances during periods of excess supply, such as sunny  weekends. Providers already offer incentives, such as cheaper rates, for customers in Britain to shift their electricity use outside of peak times through a scheme by the National Energy System Operator (NESO). From this week the Demand Flexibility Scheme will allow them toalso encourage people to increase usage when "weather conditions result in excess supply". The change was approved by the industry regulator Ofgem last month, and NESO said it would ensure the system is resilient over the summer, and avoid surplus power being wasted. Electricity demand is lower in the summer months when the weather is warmer and the days longer, </w:t>
      </w:r>
    </w:p>
    <w:p>
      <w:pPr>
        <w:ind w:left="454"/>
        <w:spacing w:before="0" w:after="120"/>
      </w:pPr>
      <w:r>
        <w:rPr>
          <w:rFonts w:ascii="Times New Roman" w:hAnsi="Times New Roman" w:eastAsia="SimSun" w:cs="SimSun"/>
          <w:b w:val="0"/>
          <w:color w:val="333333"/>
          <w:sz w:val="20"/>
        </w:rPr>
        <w:t>家庭和企业可以从能源公司获得免费或更便宜的电力，以便在供应过剩期间（例如阳光明媚的周末）运行电器。供应商已经为英国客户提供了激励措施，例如更便宜的电价，通过国家能源系统运营商（NESO）的计划将用电转移到高峰时段之外。从本周开始，需求灵活性计划还将允许他们在“天气条件导致供应过剩”时鼓励人们增加使用量。这一变化上个月获得了行业监管机构 Ofgem 的批准，NESO 表示，这将确保系统在夏季具有弹性，并避免多余电力被浪费。夏季天气变暖，白昼变长，电力需求较低。</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Fuel prices stop rising after 43 days of increases, RAC says</w:t>
      </w:r>
    </w:p>
    <w:p>
      <w:pPr>
        <w:spacing w:before="0" w:after="120"/>
      </w:pPr>
      <w:r>
        <w:rPr>
          <w:rFonts w:ascii="Times New Roman" w:hAnsi="Times New Roman" w:eastAsia="SimSun" w:cs="SimSun"/>
          <w:b/>
          <w:color w:val="2E74B5"/>
          <w:sz w:val="26"/>
        </w:rPr>
        <w:t xml:space="preserve">     RAC 表示，燃油价格在上涨 43 天后停止上涨。</w:t>
      </w:r>
    </w:p>
    <w:p>
      <w:pPr>
        <w:ind w:left="454"/>
        <w:spacing w:before="0" w:after="80"/>
      </w:pPr>
      <w:r>
        <w:rPr>
          <w:rFonts w:ascii="Times New Roman" w:hAnsi="Times New Roman" w:eastAsia="SimSun" w:cs="SimSun"/>
          <w:b w:val="0"/>
          <w:color w:val="333333"/>
          <w:sz w:val="20"/>
        </w:rPr>
        <w:t>The price of petrol and diesel has stopped rising after 43 days of increases, according to the latest figures from motoring organisation the RAC. The temporary ceasefire in the Gulf has brought the price of crude oil down from its recent peaks, and with it the cost of fuel on wholesale markets. However, prices still remain sharply higher than before the war started. Petrol is now selling for just over 158p a litre on average, up from 133p in late February, while diesel has risen from 142p a litre to 192p, the RAC said. The motoring group said prices could start to come down over the next couple of weeks. The outbreak of the US-Israeli war with Iran led to the effective closure of the Strait of Hormuz, a key waterway that usually carries about 20% of the world's oil and liquefied natural ga</w:t>
      </w:r>
    </w:p>
    <w:p>
      <w:pPr>
        <w:ind w:left="454"/>
        <w:spacing w:before="0" w:after="120"/>
      </w:pPr>
      <w:r>
        <w:rPr>
          <w:rFonts w:ascii="Times New Roman" w:hAnsi="Times New Roman" w:eastAsia="SimSun" w:cs="SimSun"/>
          <w:b w:val="0"/>
          <w:color w:val="333333"/>
          <w:sz w:val="20"/>
        </w:rPr>
        <w:t>根据汽车组织 RAC 的最新数据，汽油和柴油价格在连续 43 天上涨后已经停止上涨。海湾地区的临时停火使原油价格从近期的峰值回落，批发市场的燃料成本也随之下降。然而，价格仍然比战争开始前大幅上涨。 RAC表示，汽油现在的平均售价略高于每升158便士，高于2月底的133便士，而柴油则从每升142便士上涨至192便士。该汽车集团表示，价格可能在未来几周内开始下降。美以与伊朗战争的爆发导致霍尔木兹海峡实际上被关闭，这条重要水道通常运载着世界上约20%的石油和液化天然气。</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Oil prices continue to fall on hopes of new US-Iran peace talks</w:t>
      </w:r>
    </w:p>
    <w:p>
      <w:pPr>
        <w:spacing w:before="0" w:after="120"/>
      </w:pPr>
      <w:r>
        <w:rPr>
          <w:rFonts w:ascii="Times New Roman" w:hAnsi="Times New Roman" w:eastAsia="SimSun" w:cs="SimSun"/>
          <w:b/>
          <w:color w:val="2E74B5"/>
          <w:sz w:val="26"/>
        </w:rPr>
        <w:t xml:space="preserve">     由于美伊新和平谈判的希望，油价继续下跌。</w:t>
      </w:r>
    </w:p>
    <w:p>
      <w:pPr>
        <w:ind w:left="454"/>
        <w:spacing w:before="0" w:after="80"/>
      </w:pPr>
      <w:r>
        <w:rPr>
          <w:rFonts w:ascii="Times New Roman" w:hAnsi="Times New Roman" w:eastAsia="SimSun" w:cs="SimSun"/>
          <w:b w:val="0"/>
          <w:color w:val="333333"/>
          <w:sz w:val="20"/>
        </w:rPr>
        <w:t>Oil prices continued to fallon Tuesday as hopes of more peace talks between the US and Iran eased concerns about further disruptions to energy supplies. The price of global benchmark Brent crude is down 3.8% so far today to $95.54 a barrel, while US traded West Texas Intermediate is down 6.1% to $92.85. The falls come after oil pricesjumped above $100a barrel on Monday following US President Donald Trump's order to blockade Iran's ports after negotiations failed between the two sides at the weekend. Trump later said that Tehran had contacted Washington about a potential agreement. Speaking to reporters outside the White House on Monday, he said: "I can tell you we've been called by the other side. They'd like to make a deal very badly." Separately, the New York Times reported that Iran had</w:t>
      </w:r>
    </w:p>
    <w:p>
      <w:pPr>
        <w:ind w:left="454"/>
        <w:spacing w:before="0" w:after="120"/>
      </w:pPr>
      <w:r>
        <w:rPr>
          <w:rFonts w:ascii="Times New Roman" w:hAnsi="Times New Roman" w:eastAsia="SimSun" w:cs="SimSun"/>
          <w:b w:val="0"/>
          <w:color w:val="333333"/>
          <w:sz w:val="20"/>
        </w:rPr>
        <w:t>由于美国和伊朗之间进行更多和平谈判的希望缓解了人们对能源供应进一步中断的担忧，周二油价继续下跌。截至目前，全球基准布伦特原油价格下跌 3.8%，至每桶 95.54 美元，而美国交易的西德克萨斯中质原油价格下跌 6.1%，至每桶 92.85 美元。周末双方谈判失败后，美国总统唐纳德·特朗普下令封锁伊朗港口，周一油价跃升至每桶 100 美元以上，导致油价下跌。特朗普后来表示，德黑兰已就可能达成的协议与华盛顿进行了联系。周一，他在白宫外对记者表示：“我可以告诉你，对方已经给我们打电话了。他们非常想达成协议。”另外，《纽约时报》报道称，伊朗已经这样做了。</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Founder of China's Evergrande pleads guilty to fraud</w:t>
      </w:r>
    </w:p>
    <w:p>
      <w:pPr>
        <w:spacing w:before="0" w:after="120"/>
      </w:pPr>
      <w:r>
        <w:rPr>
          <w:rFonts w:ascii="Times New Roman" w:hAnsi="Times New Roman" w:eastAsia="SimSun" w:cs="SimSun"/>
          <w:b/>
          <w:color w:val="2E74B5"/>
          <w:sz w:val="26"/>
        </w:rPr>
        <w:t xml:space="preserve">     中国恒大创始人承认欺诈罪。</w:t>
      </w:r>
    </w:p>
    <w:p>
      <w:pPr>
        <w:ind w:left="454"/>
        <w:spacing w:before="0" w:after="80"/>
      </w:pPr>
      <w:r>
        <w:rPr>
          <w:rFonts w:ascii="Times New Roman" w:hAnsi="Times New Roman" w:eastAsia="SimSun" w:cs="SimSun"/>
          <w:b w:val="0"/>
          <w:color w:val="333333"/>
          <w:sz w:val="20"/>
        </w:rPr>
        <w:t>Hui Ka Yan, the founder of embattled Chinese property developer Evergrande, has pleaded guilty to a number of charges including embezzlement of assets and corporate bribery, according to a statement issued by the court. Hui expressed remorse during the public hearing on 13 and 14 April, in the city of Shenzhen, according to Chinese state media. The court said it will announce its verdict on the case at a later date. His guilty plea marks a pivotal moment in the fallout from Evergrande's collapse, which has shaken China's property sector andleft investors and domestic banks reeling. Evergrande was once China's biggest real estate firm, with a stock market valuation of more than $50bn (£37bn), but collapsed into a debt-driven crisis in 2021 that has unravelled its business. The court heard t</w:t>
      </w:r>
    </w:p>
    <w:p>
      <w:pPr>
        <w:ind w:left="454"/>
        <w:spacing w:before="0" w:after="120"/>
      </w:pPr>
      <w:r>
        <w:rPr>
          <w:rFonts w:ascii="Times New Roman" w:hAnsi="Times New Roman" w:eastAsia="SimSun" w:cs="SimSun"/>
          <w:b w:val="0"/>
          <w:color w:val="333333"/>
          <w:sz w:val="20"/>
        </w:rPr>
        <w:t>根据法院发布的声明，陷入困境的中国房地产开发商恒大集团创始人许家印已承认多项指控，包括挪用资产和企业贿赂。据中国官方媒体报道，许先生于 4 月 13 日至 14 日在深圳举行的公开听证会上表达了悔意。法院表示，将在晚些时候公布此案的判决结果。他的认罪标志着恒大倒闭的一个关键时刻，恒大倒闭震动了中国房地产业，让投资者和国内银行感到震惊。恒大曾经是中国最大的房地产公司，股市估值超过 500 亿美元（370 亿英镑），但在 2021 年陷入债务驱动的危机，导致其业务陷入困境。法庭听取了t.</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科技科学 / Technology &amp; Science</w:t>
      </w:r>
    </w:p>
    <w:p>
      <w:pPr>
        <w:spacing w:before="240" w:after="40"/>
      </w:pPr>
      <w:r>
        <w:rPr>
          <w:rFonts w:ascii="Times New Roman" w:hAnsi="Times New Roman" w:eastAsia="SimSun" w:cs="SimSun"/>
          <w:b/>
          <w:color w:val="1A1A1A"/>
          <w:sz w:val="26"/>
        </w:rPr>
        <w:t>1.  Man charged with attempted murder over attack on home of OpenAI's Sam Altman</w:t>
      </w:r>
    </w:p>
    <w:p>
      <w:pPr>
        <w:spacing w:before="0" w:after="120"/>
      </w:pPr>
      <w:r>
        <w:rPr>
          <w:rFonts w:ascii="Times New Roman" w:hAnsi="Times New Roman" w:eastAsia="SimSun" w:cs="SimSun"/>
          <w:b/>
          <w:color w:val="2E74B5"/>
          <w:sz w:val="26"/>
        </w:rPr>
        <w:t xml:space="preserve">     一名男子因袭击 OpenAI 的 Sam Altman 家而被指控谋杀未遂。</w:t>
      </w:r>
    </w:p>
    <w:p>
      <w:pPr>
        <w:ind w:left="454"/>
        <w:spacing w:before="0" w:after="80"/>
      </w:pPr>
      <w:r>
        <w:rPr>
          <w:rFonts w:ascii="Times New Roman" w:hAnsi="Times New Roman" w:eastAsia="SimSun" w:cs="SimSun"/>
          <w:b w:val="0"/>
          <w:color w:val="333333"/>
          <w:sz w:val="20"/>
        </w:rPr>
        <w:t>A Texas man accused of throwing a Molotov cocktail at the San Francisco home of OpenAI boss Sam Altman is facing multiple state charges, including two counts of attempted murder. Daniel Moreno-Gama is scheduled to hear those charges at an arraignment on Tuesday afternoon. The US justice department alleges he was found with documents advocating against artificial intelligence (AI) and calling for crimes to be committed against AI executives and investors. The 20-year-old is also facing federal felony charges that include possession of an unregistered firearm and attempted damage and destruction of property using explosives. "Violence cannot be the norm for expressing disagreement, be it with politics or a technology or any other matter," said Acting Attorney General Todd Blanche.  "These al</w:t>
      </w:r>
    </w:p>
    <w:p>
      <w:pPr>
        <w:ind w:left="454"/>
        <w:spacing w:before="0" w:after="120"/>
      </w:pPr>
      <w:r>
        <w:rPr>
          <w:rFonts w:ascii="Times New Roman" w:hAnsi="Times New Roman" w:eastAsia="SimSun" w:cs="SimSun"/>
          <w:b w:val="0"/>
          <w:color w:val="333333"/>
          <w:sz w:val="20"/>
        </w:rPr>
        <w:t>一名德克萨斯州男子被指控在 OpenAI 老板 Sam Altman 位于旧金山的家中投掷燃烧弹，目前面临多项州指控，其中包括两项谋杀未遂罪。丹尼尔·莫雷诺-伽马定于周二下午在传讯中听取这些指控。美国司法部称，他被发现持有鼓吹反对人工智能（AI）并呼吁对人工智能高管和投资者实施犯罪的文件。这名 20 岁的男子还面临联邦重罪指控，包括持有未注册的枪支以及企图使用爆炸物损坏和毁坏财产。代理司法部长托德·布兰奇表示：“暴力不能成为表达分歧的常态，无论是在政治、技术还是任何其他问题上。”  “这些。</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Quantum computing: A tech race Europe could win?</w:t>
      </w:r>
    </w:p>
    <w:p>
      <w:pPr>
        <w:spacing w:before="0" w:after="120"/>
      </w:pPr>
      <w:r>
        <w:rPr>
          <w:rFonts w:ascii="Times New Roman" w:hAnsi="Times New Roman" w:eastAsia="SimSun" w:cs="SimSun"/>
          <w:b/>
          <w:color w:val="2E74B5"/>
          <w:sz w:val="26"/>
        </w:rPr>
        <w:t xml:space="preserve">     量子计算：欧洲可以赢得一场科技竞赛吗？</w:t>
      </w:r>
    </w:p>
    <w:p>
      <w:pPr>
        <w:ind w:left="454"/>
        <w:spacing w:before="0" w:after="80"/>
      </w:pPr>
      <w:r>
        <w:rPr>
          <w:rFonts w:ascii="Times New Roman" w:hAnsi="Times New Roman" w:eastAsia="SimSun" w:cs="SimSun"/>
          <w:b w:val="0"/>
          <w:color w:val="333333"/>
          <w:sz w:val="20"/>
        </w:rPr>
        <w:t>In a lab on the western edge of Paris, where the River Seine flows wide and trams slide past glass-fronted buildings and blossoming cherry trees, a technician called Rémi makes some adjustments with a spanner. The machine, a cascade of gold and silver-coloured cylinders descending through a cloud of wires, is a cryostat, a device that cools so much it slows activity even at the molecular level. Minus 273 degrees Celsius in the cylinder at the bottom. A temperature at which even the tiniest particles are still. Isolation from the outside world is complete. In this cylinder is placed a small case, again of gold and silver colour, in which is inserted a chip. This chip is another, tinier box inside of which takes place the phenomenon discovered by Albert Einstein and other physicists that see</w:t>
      </w:r>
    </w:p>
    <w:p>
      <w:pPr>
        <w:ind w:left="454"/>
        <w:spacing w:before="0" w:after="120"/>
      </w:pPr>
      <w:r>
        <w:rPr>
          <w:rFonts w:ascii="Times New Roman" w:hAnsi="Times New Roman" w:eastAsia="SimSun" w:cs="SimSun"/>
          <w:b w:val="0"/>
          <w:color w:val="333333"/>
          <w:sz w:val="20"/>
        </w:rPr>
        <w:t>在巴黎西边的一个实验室里，塞纳河宽阔，有轨电车驶过玻璃幕墙的建筑和盛开的樱花树，一位名叫雷米的技术人员用扳手进行了一些调整。这台机器是一个低温恒温器，由一系列金色和银色的圆柱体组成，通过一团电线下降，这种装置的冷却速度非常快，甚至可以在分子水平上减慢活动速度。底部圆筒内温度为负273摄氏度。即使是最微小的颗粒也处于静止状态的温度。与外界完全隔离。在这个圆柱体中放置一个小盒子，同样是金色和银色，里面插入了一个芯片。这个芯片是另一个更小的盒子，里面发生了阿尔伯特·爱因斯坦和其他物理学家发现的现象。</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Roblox defends expanded age‑checks after parents raise concerns over errors</w:t>
      </w:r>
    </w:p>
    <w:p>
      <w:pPr>
        <w:spacing w:before="0" w:after="120"/>
      </w:pPr>
      <w:r>
        <w:rPr>
          <w:rFonts w:ascii="Times New Roman" w:hAnsi="Times New Roman" w:eastAsia="SimSun" w:cs="SimSun"/>
          <w:b/>
          <w:color w:val="2E74B5"/>
          <w:sz w:val="26"/>
        </w:rPr>
        <w:t xml:space="preserve">     在家长对错误提出担忧后，Roblox 为扩大年龄检查辩护。</w:t>
      </w:r>
    </w:p>
    <w:p>
      <w:pPr>
        <w:ind w:left="454"/>
        <w:spacing w:before="0" w:after="80"/>
      </w:pPr>
      <w:r>
        <w:rPr>
          <w:rFonts w:ascii="Times New Roman" w:hAnsi="Times New Roman" w:eastAsia="SimSun" w:cs="SimSun"/>
          <w:b w:val="0"/>
          <w:color w:val="333333"/>
          <w:sz w:val="20"/>
        </w:rPr>
        <w:t>Roblox has defended a major expansion of its child safety system, despite complaints from parents that the game's user-age estimation can misclassify children and put them into less-protected versions of the service. The gaming company, which says it has 144 million daily users worldwide, is extending its tech to introduce age‑specific accounts called Roblox Kids and Roblox Select. A user's estimated age will now determine the version and individual features of Roblox they can access, what content they see and who they can communicate with. Parents told the BBC some children have been incorrectly identified as adults during the age‑check process, which they say can reduce parental controls. In an interview with BBC News, Matt Kaufman, Roblox's chief safety officer, said the company's age‑e</w:t>
      </w:r>
    </w:p>
    <w:p>
      <w:pPr>
        <w:ind w:left="454"/>
        <w:spacing w:before="0" w:after="120"/>
      </w:pPr>
      <w:r>
        <w:rPr>
          <w:rFonts w:ascii="Times New Roman" w:hAnsi="Times New Roman" w:eastAsia="SimSun" w:cs="SimSun"/>
          <w:b w:val="0"/>
          <w:color w:val="333333"/>
          <w:sz w:val="20"/>
        </w:rPr>
        <w:t>Roblox 为其儿童安全系统的重大扩展进行了辩护，尽管家长抱怨该游戏的用户年龄估计可能会对儿童进行错误分类，并将他们置于保护程度较低的服务版本中。这家游戏公司自称在全球拥有 1.44 亿日常用户，正在扩展其技术，推出名为 Roblox Kids 和 Roblox Select 的特定年龄账户。用户的估计年龄现在将决定他们可以访问的 Roblox 版本和个人功能、他们看到的内容以及他们可以与谁交流。家长们告诉英国广播公司，一些孩子在年龄检查过程中被错误地识别为成年人，他们说这会减少家长的控制。 Roblox 首席安全官马特·考夫曼 (Matt Kaufman) 在接受 BBC 新闻采访时表示，该公司的 Age-e.</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GTA-maker Rockstar Games hacked again but downplays impact</w:t>
      </w:r>
    </w:p>
    <w:p>
      <w:pPr>
        <w:spacing w:before="0" w:after="120"/>
      </w:pPr>
      <w:r>
        <w:rPr>
          <w:rFonts w:ascii="Times New Roman" w:hAnsi="Times New Roman" w:eastAsia="SimSun" w:cs="SimSun"/>
          <w:b/>
          <w:color w:val="2E74B5"/>
          <w:sz w:val="26"/>
        </w:rPr>
        <w:t xml:space="preserve">     GTA 制作商 Rockstar Games 再次遭到黑客攻击，但淡化了影响。</w:t>
      </w:r>
    </w:p>
    <w:p>
      <w:pPr>
        <w:ind w:left="454"/>
        <w:spacing w:before="0" w:after="80"/>
      </w:pPr>
      <w:r>
        <w:rPr>
          <w:rFonts w:ascii="Times New Roman" w:hAnsi="Times New Roman" w:eastAsia="SimSun" w:cs="SimSun"/>
          <w:b w:val="0"/>
          <w:color w:val="333333"/>
          <w:sz w:val="20"/>
        </w:rPr>
        <w:t>Grand Theft Auto developer Rockstar Games has been targeted for a second time in three years by hackers. The data breach affecting the gaming giant was reported by cybersecurity news outlets on Saturday, after a group of hackers claimed responsibility. In posts viewed by outlets, the criminals said they gained access to Rockstar servers managed by a third-party cloud provider and would publish stolen material online unless paid a ransom. However, Rockstar has downplayed the breach, telling the BBC "this incident has no impact on our organisation or our players". "We can confirm that a limited amount of non-material company information was accessed in connection with a third-party data breach," a Rockstar Games spokesperson said. The BBC has spoken to the hackers responsible for this latest</w:t>
      </w:r>
    </w:p>
    <w:p>
      <w:pPr>
        <w:ind w:left="454"/>
        <w:spacing w:before="0" w:after="120"/>
      </w:pPr>
      <w:r>
        <w:rPr>
          <w:rFonts w:ascii="Times New Roman" w:hAnsi="Times New Roman" w:eastAsia="SimSun" w:cs="SimSun"/>
          <w:b w:val="0"/>
          <w:color w:val="333333"/>
          <w:sz w:val="20"/>
        </w:rPr>
        <w:t>《侠盗猎车手》开发商 Rockstar Games 三年内第二次成为黑客攻击目标。周六，网络安全新闻媒体报道了影响这家游戏巨头的数据泄露事件，此前一群黑客声称对此事负责。在媒体看到的帖子中，犯罪分子表示，他们获得了由第三方云提供商管理的 Rockstar 服务器的访问权限，并将在网上发布窃取的材料，除非支付赎金。然而，Rockstar 淡化了此次违规行为，并告诉 BBC“这一事件对我们的组织或我们的玩家没有影响”。 Rockstar Games 发言人表示：“我们可以确认，有限数量的非重大公司信息因第三方数据泄露而被访问。” BBC 已与负责此事的黑客进行了交谈。</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Meta pulls Facebook ads recruiting for social media addiction lawsuits</w:t>
      </w:r>
    </w:p>
    <w:p>
      <w:pPr>
        <w:spacing w:before="0" w:after="120"/>
      </w:pPr>
      <w:r>
        <w:rPr>
          <w:rFonts w:ascii="Times New Roman" w:hAnsi="Times New Roman" w:eastAsia="SimSun" w:cs="SimSun"/>
          <w:b/>
          <w:color w:val="2E74B5"/>
          <w:sz w:val="26"/>
        </w:rPr>
        <w:t xml:space="preserve">     Meta 因社交媒体成瘾诉讼而撤回 Facebook 广告招募。</w:t>
      </w:r>
    </w:p>
    <w:p>
      <w:pPr>
        <w:ind w:left="454"/>
        <w:spacing w:before="0" w:after="80"/>
      </w:pPr>
      <w:r>
        <w:rPr>
          <w:rFonts w:ascii="Times New Roman" w:hAnsi="Times New Roman" w:eastAsia="SimSun" w:cs="SimSun"/>
          <w:b w:val="0"/>
          <w:color w:val="333333"/>
          <w:sz w:val="20"/>
        </w:rPr>
        <w:t>Meta says it has removed adverts by law firms on its social media platforms which seek clients for future lawsuits related to social media addiction. The Facebook owner has recently lost twolarge-scale lawsuits, including alandmark trial in Californiain which a young woman successfully sued Meta and YouTube over her childhood addiction to social media. In a statement, Meta said: "We will not allow trial lawyers to profit from our platforms while simultaneously claiming they are harmful." Emily Jeffcott, an attorney for Morgan &amp; Morgan, one of the firms which has placed such adverts, called the move "another example of Meta trying to control the narrative and avoid accountability". "The resources Meta is devoting to blocking these ads would be better spent improving user safety through func</w:t>
      </w:r>
    </w:p>
    <w:p>
      <w:pPr>
        <w:ind w:left="454"/>
        <w:spacing w:before="0" w:after="120"/>
      </w:pPr>
      <w:r>
        <w:rPr>
          <w:rFonts w:ascii="Times New Roman" w:hAnsi="Times New Roman" w:eastAsia="SimSun" w:cs="SimSun"/>
          <w:b w:val="0"/>
          <w:color w:val="333333"/>
          <w:sz w:val="20"/>
        </w:rPr>
        <w:t>Meta 表示，它已经删除了律师事务所在其社交媒体平台上的广告，这些广告为未来与社交媒体成瘾相关的诉讼寻找客户。 Facebook 所有者最近输掉了两起大规模诉讼，其中包括在加利福尼亚州进行的一次具有里程碑意义的审判，一名年轻女子因童年沉迷社交媒体而成功起诉 Meta 和 YouTube。 Meta 在一份声明中表示：“我们不会允许出庭律师从我们的平台中获利，同时又声称这些平台有害。”投放此类广告的公司之一摩根摩根公司 (Morgan &amp; Morgan) 的律师艾米丽·杰科特 (Emily Jeffcott) 称此举是“Meta 试图控制叙事并逃避责任的又一个例子”。 “Meta 用于拦截这些广告的资源最好用在通过 func 来提高用户安全性上。</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文化社会 / Culture &amp; Society</w:t>
      </w:r>
    </w:p>
    <w:p>
      <w:pPr>
        <w:spacing w:before="240" w:after="40"/>
      </w:pPr>
      <w:r>
        <w:rPr>
          <w:rFonts w:ascii="Times New Roman" w:hAnsi="Times New Roman" w:eastAsia="SimSun" w:cs="SimSun"/>
          <w:b/>
          <w:color w:val="1A1A1A"/>
          <w:sz w:val="26"/>
        </w:rPr>
        <w:t>1.  Oasis among record number of Brits entering Rock &amp; Roll Hall of Fame</w:t>
      </w:r>
    </w:p>
    <w:p>
      <w:pPr>
        <w:spacing w:before="0" w:after="120"/>
      </w:pPr>
      <w:r>
        <w:rPr>
          <w:rFonts w:ascii="Times New Roman" w:hAnsi="Times New Roman" w:eastAsia="SimSun" w:cs="SimSun"/>
          <w:b/>
          <w:color w:val="2E74B5"/>
          <w:sz w:val="26"/>
        </w:rPr>
        <w:t xml:space="preserve">     进入摇滚名人堂的英国人数量创纪录的绿洲之一。</w:t>
      </w:r>
    </w:p>
    <w:p>
      <w:pPr>
        <w:ind w:left="454"/>
        <w:spacing w:before="0" w:after="80"/>
      </w:pPr>
      <w:r>
        <w:rPr>
          <w:rFonts w:ascii="Times New Roman" w:hAnsi="Times New Roman" w:eastAsia="SimSun" w:cs="SimSun"/>
          <w:b w:val="0"/>
          <w:color w:val="333333"/>
          <w:sz w:val="20"/>
        </w:rPr>
        <w:t>A record number of British performers are to be inducted into the Rock &amp; Roll Hall of Fame this year, with Oasis, heavy metal legends Iron Maiden and Sade amongst those voted in. The total of six British acts out of eight inductees includes Manchester's Joy Division and New Order (who are being treated as one act), Phil Collins (previously inducted in 2010 as a member of Genesis) and rocker Billy Idol. In the Rock &amp; Roll Hall of Fame's 40-year history, the previous record for British acts being inducted in a single year was five, when Radiohead, The Cure, Def Leppard, Roxy Music and The Zombies were all honoured in 2019. As recently as 2021, there were no British inductees at all. Acts become eligible for inclusion 25 years after their first commercial release. Liam Gallagher previously di</w:t>
      </w:r>
    </w:p>
    <w:p>
      <w:pPr>
        <w:ind w:left="454"/>
        <w:spacing w:before="0" w:after="120"/>
      </w:pPr>
      <w:r>
        <w:rPr>
          <w:rFonts w:ascii="Times New Roman" w:hAnsi="Times New Roman" w:eastAsia="SimSun" w:cs="SimSun"/>
          <w:b w:val="0"/>
          <w:color w:val="333333"/>
          <w:sz w:val="20"/>
        </w:rPr>
        <w:t>今年入选摇滚名人堂的英国表演者数量将创历史新高，绿洲乐队、重金属传奇人物铁娘子和萨德都在投票之中。八位入选者中共有六位英国艺人包括曼彻斯特的 Joy Division 和 New Order（他们被视为一位艺人）、菲尔·柯林斯（Phil Collins）（之前于 2010 年作为 Genesis 成员入选）和摇滚歌手比利·爱多尔（Billy Idol）。在摇滚名人堂 40 年的历史中，之前单年入选的英国艺人记录是 5 人，当时 Radiohead、The Cure、Def Leppard、Roxy Music 和 The Zombies 均在 2019 年获奖。直到 2021 年，还没有英国艺人入选。作品在首次商业发布 25 年后才有资格被纳入。利亚姆·加拉格尔 (Liam Gallagher) 此前曾说过。</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Chalamet thanked by Royal Ballet and Opera boss for boosting ticket sales</w:t>
      </w:r>
    </w:p>
    <w:p>
      <w:pPr>
        <w:spacing w:before="0" w:after="120"/>
      </w:pPr>
      <w:r>
        <w:rPr>
          <w:rFonts w:ascii="Times New Roman" w:hAnsi="Times New Roman" w:eastAsia="SimSun" w:cs="SimSun"/>
          <w:b/>
          <w:color w:val="2E74B5"/>
          <w:sz w:val="26"/>
        </w:rPr>
        <w:t xml:space="preserve">     皇家芭蕾舞团和歌剧院老板感谢查拉梅促进了门票销售。</w:t>
      </w:r>
    </w:p>
    <w:p>
      <w:pPr>
        <w:ind w:left="454"/>
        <w:spacing w:before="0" w:after="80"/>
      </w:pPr>
      <w:r>
        <w:rPr>
          <w:rFonts w:ascii="Times New Roman" w:hAnsi="Times New Roman" w:eastAsia="SimSun" w:cs="SimSun"/>
          <w:b w:val="0"/>
          <w:color w:val="333333"/>
          <w:sz w:val="20"/>
        </w:rPr>
        <w:t>The head of the Royal Ballet and Opera (RBO) has thanked Hollywood star Timothée Chalamet for boosting the London institution's ticket sales following the actor's controversial remarks about the art forms. Alex Beard told The Timesthat Chalamet's statement earlier this year pronouncing that "no-one cares" about ballet or opera anymore had produced a "fantastic" public reaction. "I thought it important that we didn't issue a kind of hoity-toity response to Chalamet," Beard said. "We simply said 'Take a look at what we're doing, mate' - for instance, the fact that the largest portion of our audience by age is 20 to 30-year-olds. "And you know what? Our post got two-and-a-half million engagements and half a million shares, just on Instagram. And our ticket sales got an immediate boost. So che</w:t>
      </w:r>
    </w:p>
    <w:p>
      <w:pPr>
        <w:ind w:left="454"/>
        <w:spacing w:before="0" w:after="120"/>
      </w:pPr>
      <w:r>
        <w:rPr>
          <w:rFonts w:ascii="Times New Roman" w:hAnsi="Times New Roman" w:eastAsia="SimSun" w:cs="SimSun"/>
          <w:b w:val="0"/>
          <w:color w:val="333333"/>
          <w:sz w:val="20"/>
        </w:rPr>
        <w:t>英国皇家芭蕾舞团和歌剧院 (RBO) 的负责人感谢好莱坞明星蒂莫西·查拉梅 (Timothée Chalamet) 在发表有关艺术形式的争议性言论后，为伦敦机构的门票销量带来了增长。亚历克斯·比尔德 (Alex Beard) 告诉《泰晤士报》，柴勒梅德 (Chalamet) 今年早些时候宣布“没有人关心”芭蕾舞或歌剧的声明引起了“极好的”公众反应。 “我认为重要的是我们没有对查拉梅发出一种虚夸的回应，”比尔德说。 “我们只是说‘看看我们在做什么，伙计’——例如，我们的观众中年龄最大的部分是 20 到 30 岁的人。“你知道吗？我们的帖子仅在 Instagram 上就获得了 250 万次参与和 50 万次分享。我们的门票销售立即得到了提升。所以切。</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Bloodborne video game film adaptation announced with YouTuber Jacksepticeye</w:t>
      </w:r>
    </w:p>
    <w:p>
      <w:pPr>
        <w:spacing w:before="0" w:after="120"/>
      </w:pPr>
      <w:r>
        <w:rPr>
          <w:rFonts w:ascii="Times New Roman" w:hAnsi="Times New Roman" w:eastAsia="SimSun" w:cs="SimSun"/>
          <w:b/>
          <w:color w:val="2E74B5"/>
          <w:sz w:val="26"/>
        </w:rPr>
        <w:t xml:space="preserve">     YouTuber Jacksepticeye 宣布将《血源》视频游戏改编成电影。</w:t>
      </w:r>
    </w:p>
    <w:p>
      <w:pPr>
        <w:ind w:left="454"/>
        <w:spacing w:before="0" w:after="80"/>
      </w:pPr>
      <w:r>
        <w:rPr>
          <w:rFonts w:ascii="Times New Roman" w:hAnsi="Times New Roman" w:eastAsia="SimSun" w:cs="SimSun"/>
          <w:b w:val="0"/>
          <w:color w:val="333333"/>
          <w:sz w:val="20"/>
        </w:rPr>
        <w:t>Hit video game Bloodborne is being developed into an animated film co-produced by YouTube star Jacksepticeye. The 2015 PlayStation exclusive is one of the most celebrated games of all time, but has never received a sequel despite fan demand. While plot details and a release date remain under wraps, the film will be developed by Sony Pictures and PlayStation Productions, who say the adaption will be true to the spirit of the game. The news was confirmed at this year's CinemaCon, which brings together studios and cinema executives for a sneak peek at upcoming productions. The annual event kicked off in Las Vegas on Monday. Attendees were also treated to Tom Hollandin hologram formpresenting a fresh clip of Spider-Man: Brand New Day, as well as a first look at The Social Reckoning, the highly</w:t>
      </w:r>
    </w:p>
    <w:p>
      <w:pPr>
        <w:ind w:left="454"/>
        <w:spacing w:before="0" w:after="120"/>
      </w:pPr>
      <w:r>
        <w:rPr>
          <w:rFonts w:ascii="Times New Roman" w:hAnsi="Times New Roman" w:eastAsia="SimSun" w:cs="SimSun"/>
          <w:b w:val="0"/>
          <w:color w:val="333333"/>
          <w:sz w:val="20"/>
        </w:rPr>
        <w:t>热门视频游戏《血源》正在被开发成由 YouTube 明星 Jacksepticeye 联合制作的动画电影。这款 2015 年 PlayStation 独占游戏是有史以来最受欢迎的游戏之一，但尽管粉丝强烈要求，但从未推出过续作。虽然剧情细节和上映日期仍处于保密状态，但这部电影将由索尼影业和 PlayStation Productions 开发，他们表示改编将忠实于游戏的精神。这一消息在今年的 CinemaCon 上得到了证实，电影制片厂和影院高管齐聚一堂，抢先一睹即将上映的影片。一年一度的活动于周一在拉斯维加斯拉开帷幕。与会者还欣赏了汤姆·霍兰丁 (Tom Hollandin) 的全息影像，展示了《蜘蛛侠：崭新的一天》的新鲜片段，以及《社会清算》(The Social Reckoning) 的首映式。</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Doctor Who star Ncuti Gatwa to receive honorary doctorate</w:t>
      </w:r>
    </w:p>
    <w:p>
      <w:pPr>
        <w:spacing w:before="0" w:after="120"/>
      </w:pPr>
      <w:r>
        <w:rPr>
          <w:rFonts w:ascii="Times New Roman" w:hAnsi="Times New Roman" w:eastAsia="SimSun" w:cs="SimSun"/>
          <w:b/>
          <w:color w:val="2E74B5"/>
          <w:sz w:val="26"/>
        </w:rPr>
        <w:t xml:space="preserve">     《神秘博士》主演恩库蒂·加特瓦 (Ncuti Gatwa) 荣获荣誉博士学位。</w:t>
      </w:r>
    </w:p>
    <w:p>
      <w:pPr>
        <w:ind w:left="454"/>
        <w:spacing w:before="0" w:after="80"/>
      </w:pPr>
      <w:r>
        <w:rPr>
          <w:rFonts w:ascii="Times New Roman" w:hAnsi="Times New Roman" w:eastAsia="SimSun" w:cs="SimSun"/>
          <w:b w:val="0"/>
          <w:color w:val="333333"/>
          <w:sz w:val="20"/>
        </w:rPr>
        <w:t>Doctor Who star Ncuti Gatwa and Belle and Sebastian singer Stuart Murdoch are to receive honorary doctorates from the University of Glasgow later this year. Other recipients being given the honour, which will be awarded at a ceremony in June, will include BBC journalist Sarah Smith and her younger sister, the Advocate General for Scotland, Baroness Catherine Smith. The university said they had been selected for having a "a profound and positive impact within their professions and wider society." Honorary degrees will also be conferred at the University's summer and winter graduation ceremonies, with recipients including musicians Deacon Blue and Eddi Reader. The first honorary degrees will be awarded at a special Commemoration Day ceremony on Wednesday 17 June. It will mark the 575th anniv</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Hollywood stars unite to oppose Paramount and Warner Bros Discovery merger</w:t>
      </w:r>
    </w:p>
    <w:p>
      <w:pPr>
        <w:spacing w:before="0" w:after="120"/>
      </w:pPr>
      <w:r>
        <w:rPr>
          <w:rFonts w:ascii="Times New Roman" w:hAnsi="Times New Roman" w:eastAsia="SimSun" w:cs="SimSun"/>
          <w:b/>
          <w:color w:val="2E74B5"/>
          <w:sz w:val="26"/>
        </w:rPr>
        <w:t xml:space="preserve">     好莱坞明星联合起来反对派拉蒙和华纳兄弟探索公司的合并。</w:t>
      </w:r>
    </w:p>
    <w:p>
      <w:pPr>
        <w:ind w:left="454"/>
        <w:spacing w:before="0" w:after="80"/>
      </w:pPr>
      <w:r>
        <w:rPr>
          <w:rFonts w:ascii="Times New Roman" w:hAnsi="Times New Roman" w:eastAsia="SimSun" w:cs="SimSun"/>
          <w:b w:val="0"/>
          <w:color w:val="333333"/>
          <w:sz w:val="20"/>
        </w:rPr>
        <w:t>More than 1,400 actors, directors and filmmakers - including scores of Hollywood stars - have signed an open letter opposing the proposed merger of film studios Paramount and Warner Bros Discovery. The letter, signed by Emma Thompson, Ben Stiller, Javier Bardem and Rose Byrne, argues that the deal would harm an already battered US entertainment industry. "This transaction would further consolidate an already concentrated media landscape, reducing competition at a moment when our industries—and the audiences we serve—can least afford it," they said. Paramount responded by pledging its commitment to talent and "ensuring creators have more avenues for their work, not fewer". The deal appears to be the latest symptom of an entertainment industry still reeling from the after-effects of the Covi</w:t>
      </w:r>
    </w:p>
    <w:p>
      <w:pPr>
        <w:ind w:left="454"/>
        <w:spacing w:before="0" w:after="120"/>
      </w:pPr>
      <w:r>
        <w:rPr>
          <w:rFonts w:ascii="Times New Roman" w:hAnsi="Times New Roman" w:eastAsia="SimSun" w:cs="SimSun"/>
          <w:b w:val="0"/>
          <w:color w:val="333333"/>
          <w:sz w:val="20"/>
        </w:rPr>
        <w:t>超过 1,400 名演员、导演和电影制作人（包括数十位好莱坞明星）签署了一封公开信，反对派拉蒙电影制片厂和华纳兄弟探索电影公司的合并提议。这封由艾玛·汤普森、本·斯蒂勒、哈维尔·巴登和罗丝·伯恩签署的信函认为，这笔交易将损害本已遭受重创的美国娱乐业。他们表示：“这项交易将进一步巩固已经集中的媒体格局，在我们的行业以及我们服务的受众最无力承担的时候减少竞争。”派拉蒙的回应是承诺对人才的承诺，并“确保创作者有更多而不是更少的工作途径”。这笔交易似乎是娱乐业仍在受到新冠肺炎疫情影响的最新迹象。</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气候环境 / Climate &amp; Environment</w:t>
      </w:r>
    </w:p>
    <w:p>
      <w:pPr>
        <w:spacing w:before="240" w:after="40"/>
      </w:pPr>
      <w:r>
        <w:rPr>
          <w:rFonts w:ascii="Times New Roman" w:hAnsi="Times New Roman" w:eastAsia="SimSun" w:cs="SimSun"/>
          <w:b/>
          <w:color w:val="1A1A1A"/>
          <w:sz w:val="26"/>
        </w:rPr>
        <w:t>1.  From blast off to splashdown: My days following Nasa's historic mission to the Moon</w:t>
      </w:r>
    </w:p>
    <w:p>
      <w:pPr>
        <w:spacing w:before="0" w:after="120"/>
      </w:pPr>
      <w:r>
        <w:rPr>
          <w:rFonts w:ascii="Times New Roman" w:hAnsi="Times New Roman" w:eastAsia="SimSun" w:cs="SimSun"/>
          <w:b/>
          <w:color w:val="2E74B5"/>
          <w:sz w:val="26"/>
        </w:rPr>
        <w:t xml:space="preserve">     从升空到溅落：美国宇航局历史性登月任务后我的日子。</w:t>
      </w:r>
    </w:p>
    <w:p>
      <w:pPr>
        <w:ind w:left="454"/>
        <w:spacing w:before="0" w:after="80"/>
      </w:pPr>
      <w:r>
        <w:rPr>
          <w:rFonts w:ascii="Times New Roman" w:hAnsi="Times New Roman" w:eastAsia="SimSun" w:cs="SimSun"/>
          <w:b w:val="0"/>
          <w:color w:val="333333"/>
          <w:sz w:val="20"/>
        </w:rPr>
        <w:t>For the last 10 days, four astronauts have been making history, travelling further into space than humans have been before as they voyaged to the Moon and back. I've been following every moment of the Artemis II mission: from lift off, to their lunar close encounter and a nerve-shredding landing. Before they blasted off into space, the crew told us that on launch day astronauts are the calmest people around. My excitement was impossible to contain and as the rocket fired its huge boosters and engines and headed skywards, my reaction went viral. Standing by the countdown clock at the Kennedy Space Center in Florida, alongside my BBC News science team Alison Francis and Kevin Church, was a truly visceral experience. The burning white brightness you just can't take your eyes off, the deafenin</w:t>
      </w:r>
    </w:p>
    <w:p>
      <w:pPr>
        <w:ind w:left="454"/>
        <w:spacing w:before="0" w:after="120"/>
      </w:pPr>
      <w:r>
        <w:rPr>
          <w:rFonts w:ascii="Times New Roman" w:hAnsi="Times New Roman" w:eastAsia="SimSun" w:cs="SimSun"/>
          <w:b w:val="0"/>
          <w:color w:val="333333"/>
          <w:sz w:val="20"/>
        </w:rPr>
        <w:t>在过去的 10 天里，四名宇航员创造了历史，在往返月球的过程中，他们的太空旅行比人类之前到达的更远。我一直在关注阿耳忒弥斯二号任务的每一刻：从升空到他们在月球上的近距离接触，再到令人心碎的着陆。在升空之前，机组人员告诉我们，在发射当天，宇航员是周围最冷静的人。我的兴奋无法抑制，当火箭发射巨大的助推器和发动机并飞向天空时，我的反应迅速蔓延。与我的 BBC 新闻科学团队艾莉森·弗朗西斯 (Alison Francis) 和凯文·丘奇 (Kevin Church) 一起站在佛罗里达州肯尼迪航天中心的倒计时，是一次真正发自内心的体验。令人无法移开视线的灼热白色光芒，震耳欲聋。</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Golden eagles' return to English skies gets government backing</w:t>
      </w:r>
    </w:p>
    <w:p>
      <w:pPr>
        <w:spacing w:before="0" w:after="120"/>
      </w:pPr>
      <w:r>
        <w:rPr>
          <w:rFonts w:ascii="Times New Roman" w:hAnsi="Times New Roman" w:eastAsia="SimSun" w:cs="SimSun"/>
          <w:b/>
          <w:color w:val="2E74B5"/>
          <w:sz w:val="26"/>
        </w:rPr>
        <w:t xml:space="preserve">     金鹰重返英国天空得到了政府的支持。</w:t>
      </w:r>
    </w:p>
    <w:p>
      <w:pPr>
        <w:ind w:left="454"/>
        <w:spacing w:before="0" w:after="80"/>
      </w:pPr>
      <w:r>
        <w:rPr>
          <w:rFonts w:ascii="Times New Roman" w:hAnsi="Times New Roman" w:eastAsia="SimSun" w:cs="SimSun"/>
          <w:b w:val="0"/>
          <w:color w:val="333333"/>
          <w:sz w:val="20"/>
        </w:rPr>
        <w:t xml:space="preserve">Golden Eagles will once again be a permanent feature of English skies, as the government pledges £1m to back the reintroduction of the species as early as next year. Britain's second largest bird of prey was wiped out in England during the 19th Century after a concerted campaign of hunting. Forestry England will now launch a public consultation alongside the charity behind the successful return of the species to the Scottish border. Restoring Upland Nature said they have seen widespread support for the return of the "impressive" species but farming communities have previously raised concerns about the threat this predator could pose to lambs. They are one of the fastest animals on the planet, reaching speeds of up to 200mph as they dive, and have razor-sharp vision - able to spot a rabbit </w:t>
      </w:r>
    </w:p>
    <w:p>
      <w:pPr>
        <w:ind w:left="454"/>
        <w:spacing w:before="0" w:after="120"/>
      </w:pPr>
      <w:r>
        <w:rPr>
          <w:rFonts w:ascii="Times New Roman" w:hAnsi="Times New Roman" w:eastAsia="SimSun" w:cs="SimSun"/>
          <w:b w:val="0"/>
          <w:color w:val="333333"/>
          <w:sz w:val="20"/>
        </w:rPr>
        <w:t>金雕将再次成为英国天空的永久标志，政府承诺最早于明年投入 100 万英镑支持该物种的重新引入。十九世纪，英国第二大猛禽在一场协调一致的狩猎活动后在英国被消灭。英格兰林业部现在将与该物种成功返回苏格兰边境的慈善机构一起发起公众咨询。恢复高地自然组织表示，他们看到了人们对这种“令人印象深刻”的物种回归的广泛支持，但农业社区此前曾对这种掠食者可能对羔羊构成的威胁表示担忧。它们是地球上速度最快的动物之一，潜水时的速度可达 200 英里/小时，并且拥有敏锐的视力 - 能够发现兔子。</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Back to Earth: What happens to the Artemis II astronauts now?</w:t>
      </w:r>
    </w:p>
    <w:p>
      <w:pPr>
        <w:spacing w:before="0" w:after="120"/>
      </w:pPr>
      <w:r>
        <w:rPr>
          <w:rFonts w:ascii="Times New Roman" w:hAnsi="Times New Roman" w:eastAsia="SimSun" w:cs="SimSun"/>
          <w:b/>
          <w:color w:val="2E74B5"/>
          <w:sz w:val="26"/>
        </w:rPr>
        <w:t xml:space="preserve">     回到地球：阿耳忒弥斯二号宇航员现在怎么样了？</w:t>
      </w:r>
    </w:p>
    <w:p>
      <w:pPr>
        <w:ind w:left="454"/>
        <w:spacing w:before="0" w:after="80"/>
      </w:pPr>
      <w:r>
        <w:rPr>
          <w:rFonts w:ascii="Times New Roman" w:hAnsi="Times New Roman" w:eastAsia="SimSun" w:cs="SimSun"/>
          <w:b w:val="0"/>
          <w:color w:val="333333"/>
          <w:sz w:val="20"/>
        </w:rPr>
        <w:t>The Artemis II crew have safely returned home after re-entering Earth's atmosphere at 25,000mph (40,000km/h), splashing down off the coast of California. They have travelled deeper into space than any humans before them - just over 4,000 miles more than the record of 248,655 set by Apollo 13 in 1970. Astronauts are highly trained to cope with the physical and mental strain of space. Although it might seem like it would be a difficult experience to endure, astronauts talk about being in space as the highlight of their lives and say they would return in an instant. In a press conference before landing, Christina Koch said the inconveniences, such as freeze-dried food or a toilet without much privacy, were worth it. Nasa does not release details about the crew members' health or private lives</w:t>
      </w:r>
    </w:p>
    <w:p>
      <w:pPr>
        <w:ind w:left="454"/>
        <w:spacing w:before="0" w:after="120"/>
      </w:pPr>
      <w:r>
        <w:rPr>
          <w:rFonts w:ascii="Times New Roman" w:hAnsi="Times New Roman" w:eastAsia="SimSun" w:cs="SimSun"/>
          <w:b w:val="0"/>
          <w:color w:val="333333"/>
          <w:sz w:val="20"/>
        </w:rPr>
        <w:t>阿耳忒弥斯二号机组人员以每小时 25,000 英里（40,000 公里/小时）的速度重新进入地球大气层，在加利福尼亚海岸溅落，随后安全返回家园。他们比之前的任何人类都更深入太空——比 1970 年阿波罗 13 号创造的 248,655 英里的记录多了 4,000 英里多。宇航员接受过严格的训练，可以应对太空中的身体和精神压力。尽管这似乎是一次难以忍受的经历，但宇航员们表示，在太空中是他们生命中的亮点，并表示他们会立即返回。在着陆前的新闻发布会上，克里斯蒂娜·科赫表示，冻干食品或没有多少隐私的厕所等不便是值得的。美国宇航局没有公布有关机组人员健康或私生活的详细信息。</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Artemis II mission was a triumph. Now comes the hard part</w:t>
      </w:r>
    </w:p>
    <w:p>
      <w:pPr>
        <w:spacing w:before="0" w:after="120"/>
      </w:pPr>
      <w:r>
        <w:rPr>
          <w:rFonts w:ascii="Times New Roman" w:hAnsi="Times New Roman" w:eastAsia="SimSun" w:cs="SimSun"/>
          <w:b/>
          <w:color w:val="2E74B5"/>
          <w:sz w:val="26"/>
        </w:rPr>
        <w:t xml:space="preserve">     阿尔忒弥斯二号任务取得了胜利。现在是最困难的部分。</w:t>
      </w:r>
    </w:p>
    <w:p>
      <w:pPr>
        <w:ind w:left="454"/>
        <w:spacing w:before="0" w:after="80"/>
      </w:pPr>
      <w:r>
        <w:rPr>
          <w:rFonts w:ascii="Times New Roman" w:hAnsi="Times New Roman" w:eastAsia="SimSun" w:cs="SimSun"/>
          <w:b w:val="0"/>
          <w:color w:val="333333"/>
          <w:sz w:val="20"/>
        </w:rPr>
        <w:t>Nasa's Artemis II mission has successfully sent four astronauts sweeping around the far side of the Moon and landed them safely back home. The Orion spacecraft performed admirably and the images the astronauts captured have delighted a whole new generation about the possibilities of space travel. But does this mean that the children enthralled by the mission will be able to live and work on the Moon in their lifetimes?Perhaps even go to Mars, as the Artemis programme promises? It seems churlish to say, but looping the Moon was relatively easy. The really hard part lies ahead, so the answer is "maybe, maybe not". When Neil Armstrong and Buzz Aldrin became the first humans to land on the Moon in July 1969, many assumed it was only the beginning and that people would soon be living and workin</w:t>
      </w:r>
    </w:p>
    <w:p>
      <w:pPr>
        <w:ind w:left="454"/>
        <w:spacing w:before="0" w:after="120"/>
      </w:pPr>
      <w:r>
        <w:rPr>
          <w:rFonts w:ascii="Times New Roman" w:hAnsi="Times New Roman" w:eastAsia="SimSun" w:cs="SimSun"/>
          <w:b w:val="0"/>
          <w:color w:val="333333"/>
          <w:sz w:val="20"/>
        </w:rPr>
        <w:t>美国宇航局的阿耳忒弥斯二号任务已成功将四名宇航员送至月球背面，并将他们安全地带回地球。猎户座飞船的表现令人钦佩，宇航员拍摄的图像让全新一代对太空旅行的可能性感到高兴。但这是否意味着那些着迷于这项任务的孩子们将能够在有生之年在月球上生活和工作？甚至可能像阿耳忒弥斯计划所承诺的那样去火星？这么说似乎很无礼，但绕月球转还是相对容易的。真正困难的部分还在后面，所以答案是“也许，也许不是”。当尼尔·阿姆斯特朗和巴兹·奥尔德林于 1969 年 7 月成为第一批登陆月球的人类时，许多人认为这只是一个开始，人们很快就会开始生活和工作。</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Want to help garden birds? Don't feed them in warmer months, says RSPB</w:t>
      </w:r>
    </w:p>
    <w:p>
      <w:pPr>
        <w:spacing w:before="0" w:after="120"/>
      </w:pPr>
      <w:r>
        <w:rPr>
          <w:rFonts w:ascii="Times New Roman" w:hAnsi="Times New Roman" w:eastAsia="SimSun" w:cs="SimSun"/>
          <w:b/>
          <w:color w:val="2E74B5"/>
          <w:sz w:val="26"/>
        </w:rPr>
        <w:t xml:space="preserve">     想帮助花园里的鸟类吗？皇家鸟类保护协会表示，不要在温暖的月份给它们喂食。</w:t>
      </w:r>
    </w:p>
    <w:p>
      <w:pPr>
        <w:ind w:left="454"/>
        <w:spacing w:before="0" w:after="80"/>
      </w:pPr>
      <w:r>
        <w:rPr>
          <w:rFonts w:ascii="Times New Roman" w:hAnsi="Times New Roman" w:eastAsia="SimSun" w:cs="SimSun"/>
          <w:b w:val="0"/>
          <w:color w:val="333333"/>
          <w:sz w:val="20"/>
        </w:rPr>
        <w:t>Putting up bird feeders in your garden may seem kind but it could be putting some species at serious risk, according to the UK's largest bird charity. Millions of us regularly put out food in the hope of attracting our feathered friends, but the Royal Society for the Protection of Birds (RSPB) says people should take a break between 1 May and 31 October. It warns the warmer months can turn busy feeders into disease hotspots. The spread of a disease called trichomonosis has caused significant declines in species such as greenfinches and chaffinches. Once a familiar sight in UK gardens, the greenfinch population has decreased by two million. They are now on the red list of endangered birds. Trichomonosis is caused by a parasite that affects the mouth, throat and upper digestive tracts of bir</w:t>
      </w:r>
    </w:p>
    <w:p>
      <w:pPr>
        <w:ind w:left="454"/>
        <w:spacing w:before="0" w:after="120"/>
      </w:pPr>
      <w:r>
        <w:rPr>
          <w:rFonts w:ascii="Times New Roman" w:hAnsi="Times New Roman" w:eastAsia="SimSun" w:cs="SimSun"/>
          <w:b w:val="0"/>
          <w:color w:val="333333"/>
          <w:sz w:val="20"/>
        </w:rPr>
        <w:t>英国最大的鸟类慈善机构表示，在花园里放置喂鸟器似乎很友善，但可能会让某些物种面临严重风险。我们中的数百万人定期分发食物，希望能吸引我们的羽毛朋友，但英国皇家鸟类保护协会 (RSPB) 表示，人们应该在 5 月 1 日至 10 月 31 日之间休息一下。它警告说，温暖的月份可能会将繁忙的饲养者变成疾病热点。滴虫病的传播已导致绿雀和苍头燕雀等物种的大幅减少。绿翅雀曾经是英国花园中常见的景象，但现在数量已经减少了 200 万。它们现已被列入濒危鸟类红色名录。滴虫病是由影响比尔口腔、喉咙和上消化道的寄生虫引起的。</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2E74B5"/>
          <w:sz w:val="28"/>
        </w:rPr>
        <w:t>⚽ 体育 / Sports</w:t>
      </w:r>
    </w:p>
    <w:p>
      <w:pPr>
        <w:spacing w:before="240" w:after="40"/>
      </w:pPr>
      <w:r>
        <w:rPr>
          <w:rFonts w:ascii="Times New Roman" w:hAnsi="Times New Roman" w:eastAsia="SimSun" w:cs="SimSun"/>
          <w:b/>
          <w:color w:val="1A1A1A"/>
          <w:sz w:val="26"/>
        </w:rPr>
        <w:t>1.  Will Iraola's summer exit speed up managerial merry-go-round?</w:t>
      </w:r>
    </w:p>
    <w:p>
      <w:pPr>
        <w:spacing w:before="0" w:after="120"/>
      </w:pPr>
      <w:r>
        <w:rPr>
          <w:rFonts w:ascii="Times New Roman" w:hAnsi="Times New Roman" w:eastAsia="SimSun" w:cs="SimSun"/>
          <w:b/>
          <w:color w:val="2E74B5"/>
          <w:sz w:val="26"/>
        </w:rPr>
        <w:t xml:space="preserve">     伊劳拉夏季退出会加速管理层的旋转木马吗？</w:t>
      </w:r>
    </w:p>
    <w:p>
      <w:pPr>
        <w:ind w:left="454"/>
        <w:spacing w:before="0" w:after="80"/>
      </w:pPr>
      <w:r>
        <w:rPr>
          <w:rFonts w:ascii="Times New Roman" w:hAnsi="Times New Roman" w:eastAsia="SimSun" w:cs="SimSun"/>
          <w:b w:val="0"/>
          <w:color w:val="333333"/>
          <w:sz w:val="20"/>
        </w:rPr>
        <w:t>Andoni Iraola has created another managerial vacancy in the Premier League Andoni Iraola's decision to leaveBournemouth- amid strong links with a return to his spiritual home at Athletic Club in Bilbao - is not only a bitter blow to the Cherries, but adds to the managerial churn that will take place in the Premier League this summer. The 43-year-old has done an outstanding job atBournemouthsince chairman Bill Foley made the surprise decision tosack the well-regarded Gary O'Neil and replace him with Iraola in June 2023. Iraola's departure, with the Spaniard a contender to return to the Basque club where he played more than 400 games over 12 seasons, adds further to the already dizzying speed at which the managerial merry-go-round will be spinning over next few months. The list of clubs seek</w:t>
      </w:r>
    </w:p>
    <w:p>
      <w:pPr>
        <w:ind w:left="454"/>
        <w:spacing w:before="0" w:after="120"/>
      </w:pPr>
      <w:r>
        <w:rPr>
          <w:rFonts w:ascii="Times New Roman" w:hAnsi="Times New Roman" w:eastAsia="SimSun" w:cs="SimSun"/>
          <w:b w:val="0"/>
          <w:color w:val="333333"/>
          <w:sz w:val="20"/>
        </w:rPr>
        <w:t>安多尼·伊劳拉在英超联赛中创造了另一个教练职位空缺 安多尼·伊劳拉决定离开伯恩茅斯——与他回到毕尔巴鄂竞技俱乐部的精神家园有着密切的联系——这不仅对樱桃队造成了沉重打击，而且加剧了今年夏天英超联赛将发生的教练流失。自主席比尔·弗利在 2023 年 6 月出人意料地决定解雇备受推崇的加里·奥尼尔并用伊拉奥拉接替他以来，这位 43 岁的球员在伯恩茅斯表现出色。伊拉奥拉的离开，这位西班牙人是重返巴斯克俱乐部的有力竞争者，他在巴斯克俱乐部踢了 12 个赛季超过 400 场比赛，这进一步加剧了球队本已令人眼花缭乱的管理层旋转木马的速度。将在未来几个月内旋转。俱乐部寻求的名单。</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2.  Should hair pulling be violent conduct?</w:t>
      </w:r>
    </w:p>
    <w:p>
      <w:pPr>
        <w:spacing w:before="0" w:after="120"/>
      </w:pPr>
      <w:r>
        <w:rPr>
          <w:rFonts w:ascii="Times New Roman" w:hAnsi="Times New Roman" w:eastAsia="SimSun" w:cs="SimSun"/>
          <w:b/>
          <w:color w:val="2E74B5"/>
          <w:sz w:val="26"/>
        </w:rPr>
        <w:t xml:space="preserve">     拔头发算暴力行为吗？</w:t>
      </w:r>
    </w:p>
    <w:p>
      <w:pPr>
        <w:ind w:left="454"/>
        <w:spacing w:before="0" w:after="80"/>
      </w:pPr>
      <w:r>
        <w:rPr>
          <w:rFonts w:ascii="Times New Roman" w:hAnsi="Times New Roman" w:eastAsia="SimSun" w:cs="SimSun"/>
          <w:b w:val="0"/>
          <w:color w:val="333333"/>
          <w:sz w:val="20"/>
        </w:rPr>
        <w:t>Everton manager David Moyes said VAR Chris Kavanagh should have been "embarrassed" for advising a red card review after Michael Keane pulled the hair of Wolves' Tolu Arokodare Not for the first time this season a Premier League manager was left incensed by a red card for hair pulling. On this occasion it wasManchester Unitedmanager Michael Carrick, who described Lisandro Martinez's dismissal againstLeeds Unitedon Monday as a"shocking decision". In JanuaryEvertonboss David Moyes said it was "ridiculous" that Michael Keane was sent off againstWolves. It has been consistent in the Premier League at least. If there has been definitive evidence of a hair pull, it has led to a video assistant referee (VAR) intervention for violent conduct and a three-match ban. But this one-size-fits-all approac</w:t>
      </w:r>
    </w:p>
    <w:p>
      <w:pPr>
        <w:ind w:left="454"/>
        <w:spacing w:before="0" w:after="120"/>
      </w:pPr>
      <w:r>
        <w:rPr>
          <w:rFonts w:ascii="Times New Roman" w:hAnsi="Times New Roman" w:eastAsia="SimSun" w:cs="SimSun"/>
          <w:b w:val="0"/>
          <w:color w:val="333333"/>
          <w:sz w:val="20"/>
        </w:rPr>
        <w:t>埃弗顿主教练大卫·莫耶斯表示，在迈克尔·基恩拉扯狼队球员托鲁·阿罗科达雷的头发后，VAR克里斯·卡瓦纳应该因建议红牌复审而感到“尴尬”。本赛季英超联赛主教练因拉扯头发而被红牌激怒，这已经不是第一次了。这次，曼联主教练迈克尔·卡里克形容利桑德罗·马丁内斯周一对阵利兹联的比赛被解雇是一个“令人震惊的决定”。一月份，埃弗顿主帅大卫·莫耶斯表示迈克尔·基恩在对阵狼队的比赛中被罚下是“荒谬的”。至少在英超联赛中一直如此。如果有确实的拉扯头发的证据，就会导致视频助理裁判（VAR）对暴力行为进行干预并禁赛三场。但这是一刀切的方法。</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3.  How Champions League could decide £100m Alvarez's future</w:t>
      </w:r>
    </w:p>
    <w:p>
      <w:pPr>
        <w:spacing w:before="0" w:after="120"/>
      </w:pPr>
      <w:r>
        <w:rPr>
          <w:rFonts w:ascii="Times New Roman" w:hAnsi="Times New Roman" w:eastAsia="SimSun" w:cs="SimSun"/>
          <w:b/>
          <w:color w:val="2E74B5"/>
          <w:sz w:val="26"/>
        </w:rPr>
        <w:t xml:space="preserve">     冠军联赛如何决定身价1亿英镑的阿尔瓦雷斯的未来。</w:t>
      </w:r>
    </w:p>
    <w:p>
      <w:pPr>
        <w:ind w:left="454"/>
        <w:spacing w:before="0" w:after="80"/>
      </w:pPr>
      <w:r>
        <w:rPr>
          <w:rFonts w:ascii="Times New Roman" w:hAnsi="Times New Roman" w:eastAsia="SimSun" w:cs="SimSun"/>
          <w:b w:val="0"/>
          <w:color w:val="333333"/>
          <w:sz w:val="20"/>
        </w:rPr>
        <w:t>Julian Alvarez's phone kept ringing, every day. It was Rodrigo de Paul, then Antoine Griezmann, then Giuliano Simeone, the Atletico Madrid's manager's son. And behind every call, pulling the strings, was Diego Simeone himself, firing messages into Alvarez's phone during the Copa America and the Paris Olympics of the summer of 2024. In the end, the World Cup-winning Argentina striker, who had just clinched the Premier League with Manchester City, had to beg for it to stop. "Tell your dad to stop calling," Alvarez finally told Giuliano. He was coming, so could they all back off? The story shows the first time Alvarez encountered the intensity of Diego Simeone, and also why hechose Atletico Madridover Paris St-Germain, who were reportedly offering up to Â£8.7m a season in wages. Julian Alvare</w:t>
      </w:r>
    </w:p>
    <w:p>
      <w:pPr>
        <w:ind w:left="454"/>
        <w:spacing w:before="0" w:after="120"/>
      </w:pPr>
      <w:r>
        <w:rPr>
          <w:rFonts w:ascii="Times New Roman" w:hAnsi="Times New Roman" w:eastAsia="SimSun" w:cs="SimSun"/>
          <w:b w:val="0"/>
          <w:color w:val="333333"/>
          <w:sz w:val="20"/>
        </w:rPr>
        <w:t>朱利安·阿尔瓦雷斯的电话每天都在响。是罗德里戈·德·保罗，然后是安托万·格里兹曼，然后是马德里竞技队主教练的儿子朱利亚诺·西蒙尼。每一个电话的幕后操纵者都是迭戈·西蒙尼本人，他在 2024 年夏天的美洲杯和巴黎奥运会期间向阿尔瓦雷斯的手机发送信息。最终，这位刚刚与曼城夺得英超冠军的世界杯冠军阿根廷前锋不得不乞求停止。 “告诉你爸爸别再打电话了，”阿尔瓦雷斯最后告诉朱利亚诺。他来了，他们能都退后吗？这个故事讲述了阿尔瓦雷斯第一次遇到迭戈·西蒙尼的强度，以及为什么他选择马德里竞技而不是巴黎圣日耳曼，据报道，巴黎圣日耳曼每赛季的工资高达 870 万英镑。朱利安·阿尔瓦.</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4.  'I should have died' - former England batter Taylor reflects on forced retirement</w:t>
      </w:r>
    </w:p>
    <w:p>
      <w:pPr>
        <w:spacing w:before="0" w:after="120"/>
      </w:pPr>
      <w:r>
        <w:rPr>
          <w:rFonts w:ascii="Times New Roman" w:hAnsi="Times New Roman" w:eastAsia="SimSun" w:cs="SimSun"/>
          <w:b/>
          <w:color w:val="2E74B5"/>
          <w:sz w:val="26"/>
        </w:rPr>
        <w:t xml:space="preserve">     “我应该死了”——前英格兰击球手泰勒回忆被迫退役。</w:t>
      </w:r>
    </w:p>
    <w:p>
      <w:pPr>
        <w:ind w:left="454"/>
        <w:spacing w:before="0" w:after="80"/>
      </w:pPr>
      <w:r>
        <w:rPr>
          <w:rFonts w:ascii="Times New Roman" w:hAnsi="Times New Roman" w:eastAsia="SimSun" w:cs="SimSun"/>
          <w:b w:val="0"/>
          <w:color w:val="333333"/>
          <w:sz w:val="20"/>
        </w:rPr>
        <w:t>Taylor played seven Tests and 27 one-day internationals for England before his career was cut short It is 10 years since the day that changed James Taylor's life forever. Having been taken ill during a pre-season match for Nottinghamshire against Cambridge University, the England international batter drove back to Nottingham for a hastily arranged doctor appointment he hoped would clear up the issue. "I should have died on that journey," he tells BBC Sport. "My body is packing up over the course of the next five hours. I'm grey and cold but sweaty too. I'm crawling because I can't walk. "I tried to get up some stairs but my body is packing up so I'm being sick everywhere. "I get into bed in the fetal position and my shoulder is absolutely killing me." Taylor would soon be diagnosed with ar</w:t>
      </w:r>
    </w:p>
    <w:p>
      <w:pPr>
        <w:ind w:left="454"/>
        <w:spacing w:before="0" w:after="120"/>
      </w:pPr>
      <w:r>
        <w:rPr>
          <w:rFonts w:ascii="Times New Roman" w:hAnsi="Times New Roman" w:eastAsia="SimSun" w:cs="SimSun"/>
          <w:b w:val="0"/>
          <w:color w:val="333333"/>
          <w:sz w:val="20"/>
        </w:rPr>
        <w:t>泰勒在他的职业生涯被缩短之前，为英格兰队参加了 7 次测试赛和 27 场一日国际比赛。距离永远改变詹姆斯·泰勒生活的那一天已经过去了 10 年。这位英格兰国脚在诺丁汉郡对阵剑桥大学的季前赛中生病后，驱车返回诺丁汉进行紧急安排的医生预约，他希望能够解决这个问题。 “我应该在那次旅程中死去，”他告诉英国广播公司体育频道。 “在接下来的五个小时里，我的身体开始萎缩。我脸色苍白，寒冷，但也出汗。我只能爬行，因为我无法行走。”我试图爬上楼梯，但我的身体开始萎缩，所以我到处都感到恶心。 “我以胎儿的姿势上床，我的肩膀简直要了我的命。”泰勒很快就被诊断出患有ar。</w:t>
      </w:r>
    </w:p>
    <w:p>
      <w:pPr>
        <w:ind w:left="454"/>
        <w:spacing w:before="0" w:after="200"/>
      </w:pPr>
      <w:r>
        <w:rPr>
          <w:rFonts w:ascii="Times New Roman" w:hAnsi="Times New Roman" w:eastAsia="SimSun" w:cs="SimSun"/>
          <w:b w:val="0"/>
          <w:color w:val="AAAAAA"/>
          <w:sz w:val="16"/>
        </w:rPr>
        <w:t>来源：BBC News</w:t>
      </w:r>
    </w:p>
    <w:p>
      <w:pPr>
        <w:spacing w:before="240" w:after="40"/>
      </w:pPr>
      <w:r>
        <w:rPr>
          <w:rFonts w:ascii="Times New Roman" w:hAnsi="Times New Roman" w:eastAsia="SimSun" w:cs="SimSun"/>
          <w:b/>
          <w:color w:val="1A1A1A"/>
          <w:sz w:val="26"/>
        </w:rPr>
        <w:t>5.  'No fear, pure fire' - Arteta defiant on pivotal week</w:t>
      </w:r>
    </w:p>
    <w:p>
      <w:pPr>
        <w:spacing w:before="0" w:after="120"/>
      </w:pPr>
      <w:r>
        <w:rPr>
          <w:rFonts w:ascii="Times New Roman" w:hAnsi="Times New Roman" w:eastAsia="SimSun" w:cs="SimSun"/>
          <w:b/>
          <w:color w:val="2E74B5"/>
          <w:sz w:val="26"/>
        </w:rPr>
        <w:t xml:space="preserve">     “没有恐惧，纯粹的火焰”——阿尔特塔在关键的一周表现出挑衅的态度。</w:t>
      </w:r>
    </w:p>
    <w:p>
      <w:pPr>
        <w:ind w:left="454"/>
        <w:spacing w:before="0" w:after="80"/>
      </w:pPr>
      <w:r>
        <w:rPr>
          <w:rFonts w:ascii="Times New Roman" w:hAnsi="Times New Roman" w:eastAsia="SimSun" w:cs="SimSun"/>
          <w:b w:val="0"/>
          <w:color w:val="333333"/>
          <w:sz w:val="20"/>
        </w:rPr>
        <w:t>Arteta defiant ahead of pivotal week for Arsenal Arsenalboss Mikel Arteta wants his side to play with "pure fire" as they prepare for one of their biggest weeks in years. The Gunners host Sporting on Wednesday, havingwon 1-0 in Lisbonlast week, for a place in a Champions League semi-final. That was the only victory for the Premier League leaders in their past four games, having lost in all three domestic competitions. On Sunday they visitManchester City, their closest challengers in the title race. Having last won a trophy in 2020 with the FA Cup during Arteta's first season in charge and not been league champions for 22 years, the pressure has intensified onArsenalto deliver success the club and fans have craved. In the pre-match news conference before the second leg against Sporting, Art</w:t>
      </w:r>
    </w:p>
    <w:p>
      <w:pPr>
        <w:ind w:left="454"/>
        <w:spacing w:before="0" w:after="120"/>
      </w:pPr>
      <w:r>
        <w:rPr>
          <w:rFonts w:ascii="Times New Roman" w:hAnsi="Times New Roman" w:eastAsia="SimSun" w:cs="SimSun"/>
          <w:b w:val="0"/>
          <w:color w:val="333333"/>
          <w:sz w:val="20"/>
        </w:rPr>
        <w:t>阿尔特塔在阿森纳的关键一周前表现出挑衅态度 阿森纳主帅米克尔·阿尔特塔希望他的球队能够以“纯粹的火力”比赛，为多年来最重要的一周之一做准备。枪手上周在里斯本以 1-0 获胜，周三主场迎战里斯本竞技队，获得欧冠半决赛席位。这是英超领头羊在过去四场比赛中唯一的一场胜利，在三场国内比赛中全部失利。周日他们将造访曼城，他们在冠军争夺战中最接近的挑战者。上一次赢得奖杯是在 2020 年阿尔特塔执教的第一个赛季，当时他们在足总杯上夺冠，但已经 22 年没有获得联赛冠军了，阿森纳实现俱乐部和球迷渴望的成功的压力越来越大。在第二回合对阵里斯本竞技队的赛前新闻发布会上，Art.</w:t>
      </w:r>
    </w:p>
    <w:p>
      <w:pPr>
        <w:ind w:left="454"/>
        <w:spacing w:before="0" w:after="200"/>
      </w:pPr>
      <w:r>
        <w:rPr>
          <w:rFonts w:ascii="Times New Roman" w:hAnsi="Times New Roman" w:eastAsia="SimSun" w:cs="SimSun"/>
          <w:b w:val="0"/>
          <w:color w:val="AAAAAA"/>
          <w:sz w:val="16"/>
        </w:rPr>
        <w:t>来源：BBC News</w:t>
      </w:r>
    </w:p>
    <w:p>
      <w:pPr>
        <w:pBdr>
          <w:bottom w:val="single" w:sz="4" w:space="1" w:color="CCCCCC"/>
        </w:pBdr>
        <w:spacing w:before="0" w:after="0"/>
      </w:pPr>
    </w:p>
    <w:p>
      <w:pPr>
        <w:spacing w:before="360" w:after="160"/>
      </w:pPr>
      <w:r>
        <w:rPr>
          <w:rFonts w:ascii="Times New Roman" w:hAnsi="Times New Roman" w:eastAsia="SimSun" w:cs="SimSun"/>
          <w:b/>
          <w:color w:val="7030A0"/>
          <w:sz w:val="28"/>
        </w:rPr>
        <w:t>📚 每周阅读推荐 · 豆瓣书榜 Top 10</w:t>
      </w:r>
    </w:p>
    <w:p>
      <w:pPr>
        <w:spacing w:before="240" w:after="60"/>
      </w:pPr>
      <w:r>
        <w:rPr>
          <w:rFonts w:ascii="Times New Roman" w:hAnsi="Times New Roman" w:eastAsia="SimSun" w:cs="SimSun"/>
          <w:b/>
          <w:color w:val="1A1A1A"/>
          <w:sz w:val="28"/>
        </w:rPr>
        <w:t>1.  咸的玩笑</w:t>
      </w:r>
    </w:p>
    <w:p>
      <w:pPr>
        <w:ind w:left="454"/>
        <w:spacing w:before="0" w:after="80"/>
      </w:pPr>
      <w:r>
        <w:rPr>
          <w:rFonts w:ascii="Times New Roman" w:hAnsi="Times New Roman" w:eastAsia="SimSun" w:cs="SimSun"/>
          <w:b w:val="0"/>
          <w:color w:val="666666"/>
          <w:sz w:val="18"/>
        </w:rPr>
        <w:t>作者：刘震云 / 2025-12 / 人民文学出版社 / 69.00元 / 精装  ·  分类：人民文学出版社  ·  豆瓣评分：8.5</w:t>
      </w:r>
    </w:p>
    <w:p>
      <w:pPr>
        <w:ind w:left="454"/>
        <w:spacing w:before="0" w:after="160"/>
      </w:pPr>
      <w:r>
        <w:rPr>
          <w:rFonts w:ascii="Times New Roman" w:hAnsi="Times New Roman" w:eastAsia="SimSun" w:cs="SimSun"/>
          <w:b w:val="0"/>
          <w:color w:val="333333"/>
          <w:sz w:val="20"/>
        </w:rPr>
        <w:t>《咸的玩笑》延续了刘震云“写众生”的创作底色，用幽默的笔触，在嬉笑怒骂间照见普通人的日常，也照见每个人与生活和解的可能。 主人公杜太白辗转教师、红白事主持人、小贩多份职业，在生活中摸爬滚打。 面对无法较真、有苦说不出的生活磨难，杜太白看清规则却不被规则捆绑，尝过苦楚仍敢热烈投入。 “玩笑”，既是日常的玩笑，更是生活突然而来的苦涩经历；既可以会心一笑，更是我们应对生活变化、消解困顿的生存智慧。 《咸的玩笑》既写生活，也写生活的道理；既塑造虚构的人物，也看见世上的每个人。 世上许多玩笑，注定要流着泪把它开完。</w:t>
      </w:r>
    </w:p>
    <w:p>
      <w:pPr>
        <w:spacing w:before="240" w:after="60"/>
      </w:pPr>
      <w:r>
        <w:rPr>
          <w:rFonts w:ascii="Times New Roman" w:hAnsi="Times New Roman" w:eastAsia="SimSun" w:cs="SimSun"/>
          <w:b/>
          <w:color w:val="1A1A1A"/>
          <w:sz w:val="28"/>
        </w:rPr>
        <w:t>2.  真事隐：康熙废储与正史虚构</w:t>
      </w:r>
    </w:p>
    <w:p>
      <w:pPr>
        <w:ind w:left="454"/>
        <w:spacing w:before="0" w:after="80"/>
      </w:pPr>
      <w:r>
        <w:rPr>
          <w:rFonts w:ascii="Times New Roman" w:hAnsi="Times New Roman" w:eastAsia="SimSun" w:cs="SimSun"/>
          <w:b w:val="0"/>
          <w:color w:val="666666"/>
          <w:sz w:val="18"/>
        </w:rPr>
        <w:t>作者：孙立天 / 2026-2 / 中华书局 / 78.00元 / 精装</w:t>
      </w:r>
    </w:p>
    <w:p>
      <w:pPr>
        <w:spacing w:before="240" w:after="60"/>
      </w:pPr>
      <w:r>
        <w:rPr>
          <w:rFonts w:ascii="Times New Roman" w:hAnsi="Times New Roman" w:eastAsia="SimSun" w:cs="SimSun"/>
          <w:b/>
          <w:color w:val="1A1A1A"/>
          <w:sz w:val="28"/>
        </w:rPr>
        <w:t>3.  安定此心：我当精神科医生的12000天</w:t>
      </w:r>
    </w:p>
    <w:p>
      <w:pPr>
        <w:ind w:left="454"/>
        <w:spacing w:before="0" w:after="80"/>
      </w:pPr>
      <w:r>
        <w:rPr>
          <w:rFonts w:ascii="Times New Roman" w:hAnsi="Times New Roman" w:eastAsia="SimSun" w:cs="SimSun"/>
          <w:b w:val="0"/>
          <w:color w:val="666666"/>
          <w:sz w:val="18"/>
        </w:rPr>
        <w:t>作者：姜涛 / 2026-1 / 中信出版集团 / 58.00元 / 平装  ·  分类：中信出版集团  ·  豆瓣评分：8.8</w:t>
      </w:r>
    </w:p>
    <w:p>
      <w:pPr>
        <w:ind w:left="454"/>
        <w:spacing w:before="0" w:after="160"/>
      </w:pPr>
      <w:r>
        <w:rPr>
          <w:rFonts w:ascii="Times New Roman" w:hAnsi="Times New Roman" w:eastAsia="SimSun" w:cs="SimSun"/>
          <w:b w:val="0"/>
          <w:color w:val="333333"/>
          <w:sz w:val="20"/>
        </w:rPr>
        <w:t>在安定医院的诊室里，姜涛已经守望了30余年。 自1993年行医以来，姜涛亲历了中国精神医学从封闭、匮乏到逐渐开放、走向科学的转变；也陪伴无数人走过精神困境幽暗的角落。精神病院不仅是治疗之地，也是一扇窥见社会的窗口，透过它，能够看到不同的人生： 这里有在躁狂与抑郁之间起伏的老人，生命被病痛切割； 有被母爱裹挟的女儿，将控制与爱纠缠成伤口； 有被抽动与强迫折磨的少年，在偷窃与自伤间寻求短暂解脱； 有长期被暴力与冷漠撕裂的女孩，用人格碎片守护求生希望； 有患有双相情感障碍的嫌疑犯，他的抑郁与躁狂让他无法自控，最终导致犯罪； 还有来自偏远乡村的青年，背负家族抑郁与自杀，被偏见束缚，直到一剂药片才尝到活下去的滋味。 …… 这些故事来自他人的经历，却藏着我们都逃不开的问题：情绪、关系、压力、孤独。看见他们，是重新理解自己的开始。。 《安定此心》不仅是一部精神疾病... (展开全部)</w:t>
      </w:r>
    </w:p>
    <w:p>
      <w:pPr>
        <w:spacing w:before="240" w:after="60"/>
      </w:pPr>
      <w:r>
        <w:rPr>
          <w:rFonts w:ascii="Times New Roman" w:hAnsi="Times New Roman" w:eastAsia="SimSun" w:cs="SimSun"/>
          <w:b/>
          <w:color w:val="1A1A1A"/>
          <w:sz w:val="28"/>
        </w:rPr>
        <w:t>4.  凯罗斯</w:t>
      </w:r>
    </w:p>
    <w:p>
      <w:pPr>
        <w:ind w:left="454"/>
        <w:spacing w:before="0" w:after="80"/>
      </w:pPr>
      <w:r>
        <w:rPr>
          <w:rFonts w:ascii="Times New Roman" w:hAnsi="Times New Roman" w:eastAsia="SimSun" w:cs="SimSun"/>
          <w:b w:val="0"/>
          <w:color w:val="666666"/>
          <w:sz w:val="18"/>
        </w:rPr>
        <w:t>作者：[德] 燕妮·埃彭贝克 / 2026-1 / 云南人民出版社 / 69.00元 / 平装  ·  分类：云南人民出版社  ·  豆瓣评分：8.6</w:t>
      </w:r>
    </w:p>
    <w:p>
      <w:pPr>
        <w:ind w:left="454"/>
        <w:spacing w:before="0" w:after="160"/>
      </w:pPr>
      <w:r>
        <w:rPr>
          <w:rFonts w:ascii="Times New Roman" w:hAnsi="Times New Roman" w:eastAsia="SimSun" w:cs="SimSun"/>
          <w:b w:val="0"/>
          <w:color w:val="333333"/>
          <w:sz w:val="20"/>
        </w:rPr>
        <w:t>🔴编辑推荐 🟣读之前，我必须叮嘱你，做好心理准备。 🟣2024年国际布克奖获奖作品，德语世界首部获此殊荣的小说，德国当代文坛翘楚燕妮·埃彭贝克长篇小说代表作——这场残酷的、甚至毁灭性的爱情，与某一代人的政治生活交织在一起，质疑命运与个人意志的本质。就像东德一样，它始于信 任与乐观，最终却逐步瓦解。（国际布克奖评委会） 🟣紧密又令人颤抖的亲密关系——十九岁的卡塔琳娜在公交车上邂逅汉斯时，时机之神凯罗斯（Kairos）正掷着硬币，路过这个进入倒计时的国家上空。这个只在特定瞬间现身，掌管不可复现的命运拐点的神，给卡塔琳娜送来了她梦寐以求的东西。他们收集约会时的词汇，乐于创造只属于二人的语言和音乐。汉斯欣赏她的一切，包括翻看他从西边带来的情色漫画时那张专注的纯洁面庞。然而神带来的不止于此。 🟣私人又充满权力色彩的日常生活——柏林墙倒塌的时刻还远未到来。人没有... (展开全部)</w:t>
      </w:r>
    </w:p>
    <w:p>
      <w:pPr>
        <w:spacing w:before="240" w:after="60"/>
      </w:pPr>
      <w:r>
        <w:rPr>
          <w:rFonts w:ascii="Times New Roman" w:hAnsi="Times New Roman" w:eastAsia="SimSun" w:cs="SimSun"/>
          <w:b/>
          <w:color w:val="1A1A1A"/>
          <w:sz w:val="28"/>
        </w:rPr>
        <w:t>5.  镖⼈：卷十三</w:t>
      </w:r>
    </w:p>
    <w:p>
      <w:pPr>
        <w:ind w:left="454"/>
        <w:spacing w:before="0" w:after="80"/>
      </w:pPr>
      <w:r>
        <w:rPr>
          <w:rFonts w:ascii="Times New Roman" w:hAnsi="Times New Roman" w:eastAsia="SimSun" w:cs="SimSun"/>
          <w:b w:val="0"/>
          <w:color w:val="666666"/>
          <w:sz w:val="18"/>
        </w:rPr>
        <w:t>作者：许先哲 / 2025-12 / 北京联合出版公司 / 59.90元 / 平装  ·  分类：北京联合出版公司  ·  豆瓣评分：8.9</w:t>
      </w:r>
    </w:p>
    <w:p>
      <w:pPr>
        <w:ind w:left="454"/>
        <w:spacing w:before="0" w:after="160"/>
      </w:pPr>
      <w:r>
        <w:rPr>
          <w:rFonts w:ascii="Times New Roman" w:hAnsi="Times New Roman" w:eastAsia="SimSun" w:cs="SimSun"/>
          <w:b w:val="0"/>
          <w:color w:val="333333"/>
          <w:sz w:val="20"/>
        </w:rPr>
        <w:t>编辑推荐 ◆累计销量超百万册的国漫神作《镖人》单行本第13册！江湖篇收官之作！ ◆收录连载第118回至第122回，一趟牵动天下命运的护镖，再掀武侠热潮！ ◆新增江湖篇收官后记，随书附赠江湖篇收官贺图海报！ ◆同名电影由“天下第一武指”袁和平亲自导演，知名演员吴京主演，同期筹备中。 ◆同名动画腾讯视频热播！同名动画荣获中国动漫金龙奖最佳系列动画银奖！全新定制动画书腰，腾讯亲自授权！ ◆脱口秀大师李诞、实力演员万茜、知名作家马伯庸、知名动画导演田晓鹏鼎力推荐！ ◆3次登上日本央视NHK电视台新闻报道节目，被日本媒体盛赞为“太阳系级别的中国动漫精品”！ ◆日本漫画大师高桥留美子（代表作《犬夜叉》）、藤泽亨（代表作《麻辣教师GTO》），双叶社（代表作《蜡笔小新》）前主编栗原一二，小学馆（代表作《名侦探柯南》）前主编御木基宏，知名动画导演新房昭之（代表作《魔法... (展开全部)</w:t>
      </w:r>
    </w:p>
    <w:p>
      <w:pPr>
        <w:spacing w:before="240" w:after="60"/>
      </w:pPr>
      <w:r>
        <w:rPr>
          <w:rFonts w:ascii="Times New Roman" w:hAnsi="Times New Roman" w:eastAsia="SimSun" w:cs="SimSun"/>
          <w:b/>
          <w:color w:val="1A1A1A"/>
          <w:sz w:val="28"/>
        </w:rPr>
        <w:t>6.  天色已晚</w:t>
      </w:r>
    </w:p>
    <w:p>
      <w:pPr>
        <w:ind w:left="454"/>
        <w:spacing w:before="0" w:after="80"/>
      </w:pPr>
      <w:r>
        <w:rPr>
          <w:rFonts w:ascii="Times New Roman" w:hAnsi="Times New Roman" w:eastAsia="SimSun" w:cs="SimSun"/>
          <w:b w:val="0"/>
          <w:color w:val="666666"/>
          <w:sz w:val="18"/>
        </w:rPr>
        <w:t>作者：[爱尔兰]克莱尔·吉根 / 2026-1 / 太白文艺出版社 / 55.00元 / 精装  ·  分类：太白文艺出版社  ·  豆瓣评分：8.3</w:t>
      </w:r>
    </w:p>
    <w:p>
      <w:pPr>
        <w:ind w:left="454"/>
        <w:spacing w:before="0" w:after="160"/>
      </w:pPr>
      <w:r>
        <w:rPr>
          <w:rFonts w:ascii="Times New Roman" w:hAnsi="Times New Roman" w:eastAsia="SimSun" w:cs="SimSun"/>
          <w:b w:val="0"/>
          <w:color w:val="333333"/>
          <w:sz w:val="20"/>
        </w:rPr>
        <w:t>爱尔兰短篇小说女王克莱尔·吉根短篇小说集 收录首发于《纽约客》的新作《天色已晚》，以及代表作《漫长而痛苦的死亡》《南极》，横跨吉根二十余年的创作生涯。 三则张力十足的故事，从不同的关系出发，指向两性之间的权力失衡、孤独与失望。 它们看似轻巧，却决绝地揭开关系中的隐秘裂缝。 那些你无法说出口，始终让你心里发紧的“不对劲”，吉根替你一一写下。 ——————————————————— ● 卡赫尔即将度过一个漫长的周末，思绪却始终无法平静。未婚妻在离开前曾指责他有“厌女症”，于是他反复回想这段恋情的始末； ● 一位作家前往海因里希·伯尔位于海边的住所进行驻留写作，然而一个德语教授的闯入和指手画脚打乱了她的计划。她最终决定把他写进小说里； ● 一名已婚女子在圣诞节前夕离家，她想体验与另一个男人共度一夜的感觉。她遇见了一个温柔的情人，还以为这是最无害的男人。 吉... (展开全部)</w:t>
      </w:r>
    </w:p>
    <w:p>
      <w:pPr>
        <w:spacing w:before="240" w:after="60"/>
      </w:pPr>
      <w:r>
        <w:rPr>
          <w:rFonts w:ascii="Times New Roman" w:hAnsi="Times New Roman" w:eastAsia="SimSun" w:cs="SimSun"/>
          <w:b/>
          <w:color w:val="1A1A1A"/>
          <w:sz w:val="28"/>
        </w:rPr>
        <w:t>7.  历史中的大与小</w:t>
      </w:r>
    </w:p>
    <w:p>
      <w:pPr>
        <w:ind w:left="454"/>
        <w:spacing w:before="0" w:after="80"/>
      </w:pPr>
      <w:r>
        <w:rPr>
          <w:rFonts w:ascii="Times New Roman" w:hAnsi="Times New Roman" w:eastAsia="SimSun" w:cs="SimSun"/>
          <w:b w:val="0"/>
          <w:color w:val="666666"/>
          <w:sz w:val="18"/>
        </w:rPr>
        <w:t>作者：马伯庸 / 2025-12-31 / 湖南文艺出版社 / 56 / 平装  ·  分类：湖南文艺出版社  ·  豆瓣评分：7.8</w:t>
      </w:r>
    </w:p>
    <w:p>
      <w:pPr>
        <w:ind w:left="454"/>
        <w:spacing w:before="0" w:after="160"/>
      </w:pPr>
      <w:r>
        <w:rPr>
          <w:rFonts w:ascii="Times New Roman" w:hAnsi="Times New Roman" w:eastAsia="SimSun" w:cs="SimSun"/>
          <w:b w:val="0"/>
          <w:color w:val="333333"/>
          <w:sz w:val="20"/>
        </w:rPr>
        <w:t>这是一本散装的历史随笔集，收录了我过去十年零零散散写的一些小文章。真的，特别散装。其中有我陪孩子读古文名篇的亲身经历、有我牙疼时为转移痛苦而总结的古人牙疼史，有对蒲松龄“高考作文”的批改意见，还有我探访秦宫大墓时开的脑洞。甚至还有明代抗日援朝义士的纪念文和敦煌归义军的电影剧本，东拉西扯，天南地北。如果说它们有什么共同之处的话，我写这些文章时，没什么杂念，只有充沛、纯粹甚至有点过剩的表达欲与好奇心。 如果历史有锁孔，好奇心就是那把金钥匙。</w:t>
      </w:r>
    </w:p>
    <w:p>
      <w:pPr>
        <w:spacing w:before="240" w:after="60"/>
      </w:pPr>
      <w:r>
        <w:rPr>
          <w:rFonts w:ascii="Times New Roman" w:hAnsi="Times New Roman" w:eastAsia="SimSun" w:cs="SimSun"/>
          <w:b/>
          <w:color w:val="1A1A1A"/>
          <w:sz w:val="28"/>
        </w:rPr>
        <w:t>8.  她和她的决心</w:t>
      </w:r>
    </w:p>
    <w:p>
      <w:pPr>
        <w:ind w:left="454"/>
        <w:spacing w:before="0" w:after="80"/>
      </w:pPr>
      <w:r>
        <w:rPr>
          <w:rFonts w:ascii="Times New Roman" w:hAnsi="Times New Roman" w:eastAsia="SimSun" w:cs="SimSun"/>
          <w:b w:val="0"/>
          <w:color w:val="666666"/>
          <w:sz w:val="18"/>
        </w:rPr>
        <w:t>作者：东来 / 2026-3 / 上海文艺出版社 / 52.00元 / 平装</w:t>
      </w:r>
    </w:p>
    <w:p>
      <w:pPr>
        <w:spacing w:before="240" w:after="60"/>
      </w:pPr>
      <w:r>
        <w:rPr>
          <w:rFonts w:ascii="Times New Roman" w:hAnsi="Times New Roman" w:eastAsia="SimSun" w:cs="SimSun"/>
          <w:b/>
          <w:color w:val="1A1A1A"/>
          <w:sz w:val="28"/>
        </w:rPr>
        <w:t>9.  烧纸</w:t>
      </w:r>
    </w:p>
    <w:p>
      <w:pPr>
        <w:ind w:left="454"/>
        <w:spacing w:before="0" w:after="80"/>
      </w:pPr>
      <w:r>
        <w:rPr>
          <w:rFonts w:ascii="Times New Roman" w:hAnsi="Times New Roman" w:eastAsia="SimSun" w:cs="SimSun"/>
          <w:b w:val="0"/>
          <w:color w:val="666666"/>
          <w:sz w:val="18"/>
        </w:rPr>
        <w:t>作者：[韩] 李沧东 / 2026-1 / 新星出版社 / 69.00元  ·  分类：新星出版社  ·  豆瓣评分：8.8</w:t>
      </w:r>
    </w:p>
    <w:p>
      <w:pPr>
        <w:ind w:left="454"/>
        <w:spacing w:before="0" w:after="160"/>
      </w:pPr>
      <w:r>
        <w:rPr>
          <w:rFonts w:ascii="Times New Roman" w:hAnsi="Times New Roman" w:eastAsia="SimSun" w:cs="SimSun"/>
          <w:b w:val="0"/>
          <w:color w:val="333333"/>
          <w:sz w:val="20"/>
        </w:rPr>
        <w:t>“你是怎么走到这一步，只知道憎恨这个世界呢？” · 韩国电影大师李沧东短篇小说集，作者全新修订、完整无删节版，名篇《战利品》首次“复原” 我想刻画的并不是痛苦本身，而是人对抗痛苦的样子。——李沧东 · 这些故事不会跳舞，但它们在痛。 有些火，只是静默燃烧。 · 翻译家薛舟执笔全新翻译 首刷限定作者印签 · 【内容简介】 “我们这个时代，所有的承诺都死了。” 那些为东亚社会所共享的，从个人到集体层面的痛苦、疏离、背叛与恐惧，如火与灰般不断地从这些故事的地表冲出。 但向上飞扬的，除了痛苦，还有那些在这个屡遭剥夺与损毁的世界上，仍不放弃追寻良善与美丽的动人面孔。 · 【编辑推荐】 🔥心怀悲悯、锐利非常的现实主义书写。直视痛苦，不提供虚假的安慰。 ➢“她大概并不知道，每到春天准时盛开的一朵花的残忍。不只是一朵花，一切有生命的东西都是残忍的。” ➢现实并非非黑... (展开全部)</w:t>
      </w:r>
    </w:p>
    <w:p>
      <w:pPr>
        <w:spacing w:before="240" w:after="60"/>
      </w:pPr>
      <w:r>
        <w:rPr>
          <w:rFonts w:ascii="Times New Roman" w:hAnsi="Times New Roman" w:eastAsia="SimSun" w:cs="SimSun"/>
          <w:b/>
          <w:color w:val="1A1A1A"/>
          <w:sz w:val="28"/>
        </w:rPr>
        <w:t>10.  只剩你一个</w:t>
      </w:r>
    </w:p>
    <w:p>
      <w:pPr>
        <w:ind w:left="454"/>
        <w:spacing w:before="0" w:after="80"/>
      </w:pPr>
      <w:r>
        <w:rPr>
          <w:rFonts w:ascii="Times New Roman" w:hAnsi="Times New Roman" w:eastAsia="SimSun" w:cs="SimSun"/>
          <w:b w:val="0"/>
          <w:color w:val="666666"/>
          <w:sz w:val="18"/>
        </w:rPr>
        <w:t>作者：[美] 赖利·塞杰 / 2026-1 / 北京联合出版公司 / 65 / 平装  ·  分类：北京联合出版公司  ·  豆瓣评分：7.8</w:t>
      </w:r>
    </w:p>
    <w:p>
      <w:pPr>
        <w:ind w:left="454"/>
        <w:spacing w:before="0" w:after="160"/>
      </w:pPr>
      <w:r>
        <w:rPr>
          <w:rFonts w:ascii="Times New Roman" w:hAnsi="Times New Roman" w:eastAsia="SimSun" w:cs="SimSun"/>
          <w:b w:val="0"/>
          <w:color w:val="333333"/>
          <w:sz w:val="20"/>
        </w:rPr>
        <w:t>年度哥特悬疑王炸，微恐惊悚直起鸡皮疙瘩！ ★2024亚马逊“编辑推荐”年度Z佳惊悚小说之一 ★Goodreads最佳悬疑“读者之选” ★原版近60万读者好评如潮，评分4.4！ 👻👻👻👻👻👻 阴森的宅邸在低语。 吱呀作响的地板、被鲜血浸透的楼梯、 不知名的夜游魂、墙上的裂缝、逃不掉的梦魇。 上一个护理员失踪了，新来的女孩姬特被迫卷入宅邸旧事。 莱诺拉用枯槁手指敲出忏悔： “我想对你坦白所有的事……” 当年血腥之夜的真相逐渐被揭露， 一切终将随悬崖之上的大宅坍塌，露出其黑暗底色。 “厄舍府”的阴影，于此地重现。 —————————————————— 【编辑推荐】 1.哥特氛围拉满，沉浸式惊悚体验，超绝叙事诡计 以《鹅妈妈童谣》为灵感来源，融合恐怖歌谣、悬崖古宅、不可靠的叙述者等经典哥特元素，营造出压抑又迷人的微恐世界。 2.反转多到“不合常理”，最后10... (展开全部)</w:t>
      </w:r>
    </w:p>
    <w:p>
      <w:pPr>
        <w:pBdr>
          <w:bottom w:val="single" w:sz="4" w:space="1" w:color="CCCCCC"/>
        </w:pBdr>
        <w:spacing w:before="0" w:after="0"/>
      </w:pPr>
    </w:p>
    <w:p>
      <w:pPr>
        <w:jc w:val="center"/>
        <w:spacing w:before="240" w:after="0"/>
      </w:pPr>
      <w:r>
        <w:rPr>
          <w:rFonts w:ascii="Times New Roman" w:hAnsi="Times New Roman" w:eastAsia="SimSun" w:cs="SimSun"/>
          <w:b w:val="0"/>
          <w:color w:val="AAAAAA"/>
          <w:sz w:val="16"/>
        </w:rPr>
        <w:t>来源：BBC News · Reuters · NYT · The Guardian · 豆瓣读书  ·  生成日期：2026-04-14</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