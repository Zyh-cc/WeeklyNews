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29 周  ·  Week 29 of 2026  ·  July 20,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US soldier killed and one injured after Iranian attack in Iraq</w:t>
      </w:r>
    </w:p>
    <w:p>
      <w:pPr>
        <w:spacing w:before="0" w:after="120"/>
      </w:pPr>
      <w:r>
        <w:rPr>
          <w:rFonts w:ascii="Times New Roman" w:hAnsi="Times New Roman" w:eastAsia="SimSun" w:cs="SimSun"/>
          <w:b/>
          <w:color w:val="2E74B5"/>
          <w:sz w:val="26"/>
        </w:rPr>
        <w:t xml:space="preserve">     伊朗在伊拉克​​发动袭击后，美国士兵死亡，一人受伤。</w:t>
      </w:r>
    </w:p>
    <w:p>
      <w:pPr>
        <w:ind w:left="454"/>
        <w:spacing w:before="0" w:after="80"/>
      </w:pPr>
      <w:r>
        <w:rPr>
          <w:rFonts w:ascii="Times New Roman" w:hAnsi="Times New Roman" w:eastAsia="SimSun" w:cs="SimSun"/>
          <w:b w:val="0"/>
          <w:color w:val="333333"/>
          <w:sz w:val="20"/>
        </w:rPr>
        <w:t>Verified footage shows Iranian projectile striking Jordan air base The US military says a service member was killed after an Iranian attack in northern Iraq on Saturday, a day after an attack on a base in Jordan killed two US soldiers and left another missing. US Central Command (Centcom) said the individual was killed during "a controlled detonation of unexploded ordnance" from a downed Iranian attack drone, which also wounded a second service member. In its update, Centcom said it had found "unidentified remains" after a search of the location of Friday's attack in Jordan. "An examination process to verify the remains is ongoing," it added. It comes as the US and Iran exchanged strikes for an eighth day of escalating attacks. Both sides have been accused of striking critical infrastructu</w:t>
      </w:r>
    </w:p>
    <w:p>
      <w:pPr>
        <w:ind w:left="454"/>
        <w:spacing w:before="0" w:after="120"/>
      </w:pPr>
      <w:r>
        <w:rPr>
          <w:rFonts w:ascii="Times New Roman" w:hAnsi="Times New Roman" w:eastAsia="SimSun" w:cs="SimSun"/>
          <w:b w:val="0"/>
          <w:color w:val="333333"/>
          <w:sz w:val="20"/>
        </w:rPr>
        <w:t>经核实的镜头显示伊朗炮弹袭击了约旦空军基地 美国军方表示，伊朗周六在伊拉克北部发动袭击，造成一名军人死亡，而一天前，约旦一个基地的袭击造成两名美国士兵死亡，另一名士兵失踪。美国中央司令部（Centcom）表示，该人是在一架被击落的伊朗攻击无人机“控制未爆弹药爆炸”中丧生的，另外一名军人也受伤。中央司令部在最新消息中表示，在搜索周五约旦袭击地点后，发现了“身份不明的遗骸”。声明补充说：“核实遗体的检查过程正在进行中。”在此之际，美国和伊朗互相袭击，袭击升级已连续第八天。双方都被指控袭击关键基础设施。</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Tate brothers arrested in US as further UK charges take total to 59</w:t>
      </w:r>
    </w:p>
    <w:p>
      <w:pPr>
        <w:spacing w:before="0" w:after="120"/>
      </w:pPr>
      <w:r>
        <w:rPr>
          <w:rFonts w:ascii="Times New Roman" w:hAnsi="Times New Roman" w:eastAsia="SimSun" w:cs="SimSun"/>
          <w:b/>
          <w:color w:val="2E74B5"/>
          <w:sz w:val="26"/>
        </w:rPr>
        <w:t xml:space="preserve">     泰特兄弟在美国被捕，英国进一步指控总数达到 59 人。</w:t>
      </w:r>
    </w:p>
    <w:p>
      <w:pPr>
        <w:ind w:left="454"/>
        <w:spacing w:before="0" w:after="80"/>
      </w:pPr>
      <w:r>
        <w:rPr>
          <w:rFonts w:ascii="Times New Roman" w:hAnsi="Times New Roman" w:eastAsia="SimSun" w:cs="SimSun"/>
          <w:b w:val="0"/>
          <w:color w:val="333333"/>
          <w:sz w:val="20"/>
        </w:rPr>
        <w:t>Controversial influencer Andrew Tate and his brother Tristan have been arrested in the US after British authorities issued 38 new charges against the pair. The UK's Crown Prosecution Service (CPS) said Andrew was being charged with seven further counts of rape, as well as charges relating to sex trafficking and indecent images of a child. Tristan's charges include two counts of rape and three counts of arranging or facilitating trafficking for sexual exploitation. The total number of charges against the brothers is now 59, police said. The alleged offending is said to have taken place between July 2010 and August 2017. The Tates have previously denied any wrongdoing. Following their arrest, prosecutors will begin legal proceeding to extradite the brothers, who are dual British-US citizens,</w:t>
      </w:r>
    </w:p>
    <w:p>
      <w:pPr>
        <w:ind w:left="454"/>
        <w:spacing w:before="0" w:after="120"/>
      </w:pPr>
      <w:r>
        <w:rPr>
          <w:rFonts w:ascii="Times New Roman" w:hAnsi="Times New Roman" w:eastAsia="SimSun" w:cs="SimSun"/>
          <w:b w:val="0"/>
          <w:color w:val="333333"/>
          <w:sz w:val="20"/>
        </w:rPr>
        <w:t>在英国当局对安德鲁·泰特和他的兄弟特里斯坦提出 38 项新指控后，备受争议的影响者安德鲁·泰特和他的兄弟特里斯坦在美国被捕。英国皇家检察署（CPS）表示，安德鲁还被指控犯有七项强奸罪，以及与性交易和儿童不雅图像有关的指控。特里斯坦的指控包括两项强奸罪和三项安排或便利贩运人口以进行性剥削的罪名。警方称，目前针对兄弟俩的指控总数为 59 项。据称，所指控的犯罪行为发生在 2010 年 7 月至 2017 年 8 月期间。泰特夫妇此前否认有任何不当行为。被捕后，检察官将开始法律程序引渡拥有英美双重国籍的兄弟。</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Russia launches major ballistic missile attack on Ukrainian cities</w:t>
      </w:r>
    </w:p>
    <w:p>
      <w:pPr>
        <w:spacing w:before="0" w:after="120"/>
      </w:pPr>
      <w:r>
        <w:rPr>
          <w:rFonts w:ascii="Times New Roman" w:hAnsi="Times New Roman" w:eastAsia="SimSun" w:cs="SimSun"/>
          <w:b/>
          <w:color w:val="2E74B5"/>
          <w:sz w:val="26"/>
        </w:rPr>
        <w:t xml:space="preserve">     俄罗斯对乌克兰城市发动大规模弹道导弹袭击。</w:t>
      </w:r>
    </w:p>
    <w:p>
      <w:pPr>
        <w:ind w:left="454"/>
        <w:spacing w:before="0" w:after="80"/>
      </w:pPr>
      <w:r>
        <w:rPr>
          <w:rFonts w:ascii="Times New Roman" w:hAnsi="Times New Roman" w:eastAsia="SimSun" w:cs="SimSun"/>
          <w:b w:val="0"/>
          <w:color w:val="333333"/>
          <w:sz w:val="20"/>
        </w:rPr>
        <w:t>The latest Russian strikes hit both residential and non-residential buildings, Kyiv's mayor said Russia has carried out a wave of ballistic missile and drone strikes on Ukraine, killing at least eight people and injuring dozens, officials say. Four people were killed in the north-eastern city of Kharkiv, and an elderly woman died in the capital Kyiv. There were two more fatalities in Zaporizhzhia in the south and one in Sumy in the north-east. Ukrainian President Volodymyr Zelensky said the raid on Kyiv was "one of the most massive ballistic attacks" since Russia launched a full-scale invasion in 2022. Late on Sunday, Ukraine's navy said five people were killed when a Turkish-owned civilian cargo ship with grain was hit by Russian missiles in the Black Sea. Russia has not commented. Meanwh</w:t>
      </w:r>
    </w:p>
    <w:p>
      <w:pPr>
        <w:ind w:left="454"/>
        <w:spacing w:before="0" w:after="120"/>
      </w:pPr>
      <w:r>
        <w:rPr>
          <w:rFonts w:ascii="Times New Roman" w:hAnsi="Times New Roman" w:eastAsia="SimSun" w:cs="SimSun"/>
          <w:b w:val="0"/>
          <w:color w:val="333333"/>
          <w:sz w:val="20"/>
        </w:rPr>
        <w:t>基辅市长表示，俄罗斯最近对乌克兰发动了一系列弹道导弹和无人机袭击，造成至少八人死亡、数十人受伤。东北部城市哈尔科夫市造成四人死亡，首都基辅市一名老年妇女死亡。南部扎波罗热又有两人死亡，东北部苏梅也有一人死亡。乌克兰总统泽连斯基表示，对基辅的袭击是自俄罗斯2022年发动全面入侵以来“最大规模的弹道袭击之一”。周日晚些时候，乌克兰海军表示，一艘土耳其拥有的运载谷物的民用货船在黑海被俄罗斯导弹击中，造成五人死亡。俄罗斯尚未发表评论。意思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Norway opens new memorial for victims of 2011 massacre</w:t>
      </w:r>
    </w:p>
    <w:p>
      <w:pPr>
        <w:spacing w:before="0" w:after="120"/>
      </w:pPr>
      <w:r>
        <w:rPr>
          <w:rFonts w:ascii="Times New Roman" w:hAnsi="Times New Roman" w:eastAsia="SimSun" w:cs="SimSun"/>
          <w:b/>
          <w:color w:val="2E74B5"/>
          <w:sz w:val="26"/>
        </w:rPr>
        <w:t xml:space="preserve">     挪威为 2011 年大屠杀受害者开设新纪念碑。</w:t>
      </w:r>
    </w:p>
    <w:p>
      <w:pPr>
        <w:ind w:left="454"/>
        <w:spacing w:before="0" w:after="80"/>
      </w:pPr>
      <w:r>
        <w:rPr>
          <w:rFonts w:ascii="Times New Roman" w:hAnsi="Times New Roman" w:eastAsia="SimSun" w:cs="SimSun"/>
          <w:b w:val="0"/>
          <w:color w:val="333333"/>
          <w:sz w:val="20"/>
        </w:rPr>
        <w:t>A large artwork features a bird native to Utoeya island, where most of the 2011 attack victims died Norway has opened a new memorial for the 77 victims of the country's deadliest terror attack in peacetime, days before its 15th anniversary. On 22 July 2011, neo-Nazi Anders Breivik killed eight people with a car bomb in Oslo and shot dead another 69 - mostly teenagers - at a youth camp on Utoeya island. Hundreds more were injured in Norway's worst atrocity in recent history. On Sunday, survivors and relatives of the victims gathered in Oslo for the unveiling of a large artwork showing a bird native to Utoeya island. The artist said the work was two-fold - to remember the victims and to engage the public in an act of democratic resilience against far-right ideologies that inspired the attack</w:t>
      </w:r>
    </w:p>
    <w:p>
      <w:pPr>
        <w:ind w:left="454"/>
        <w:spacing w:before="0" w:after="120"/>
      </w:pPr>
      <w:r>
        <w:rPr>
          <w:rFonts w:ascii="Times New Roman" w:hAnsi="Times New Roman" w:eastAsia="SimSun" w:cs="SimSun"/>
          <w:b w:val="0"/>
          <w:color w:val="333333"/>
          <w:sz w:val="20"/>
        </w:rPr>
        <w:t>一幅大型艺术品以一只原产于于托亚岛的鸟类为主题，2011 年袭击事件的大部分受害者都死于该岛。距离该国和平时期最严重的恐怖袭击事件 15 周年纪念日还有几天，挪威为该国和平时期最严重的恐怖袭击事件的 77 名遇难者开设了一座新的纪念碑。 2011 年 7 月 22 日，新纳粹分子安德斯·布雷维克 (Anders Breivik) 在奥斯陆用汽车炸弹炸死 8 人，并在于托亚岛 (Utoeya) 的一个青年营枪杀了另外 69 人，其中大部分是青少年。挪威近代史上最严重的暴行造成数百人受伤。周日，幸存者和受害者亲属聚集在奥斯陆，为一幅大型艺术品揭幕，该艺术品展示了于托亚岛的一种鸟类。这位艺术家表示，该作品有两个目的：纪念受害者，并让公众参与到民主恢复行动中，反对激发袭击的极右意识形态。</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The 1975's Matty Healy marries model Gabbriette Bechtel in Los Angeles</w:t>
      </w:r>
    </w:p>
    <w:p>
      <w:pPr>
        <w:spacing w:before="0" w:after="120"/>
      </w:pPr>
      <w:r>
        <w:rPr>
          <w:rFonts w:ascii="Times New Roman" w:hAnsi="Times New Roman" w:eastAsia="SimSun" w:cs="SimSun"/>
          <w:b/>
          <w:color w:val="2E74B5"/>
          <w:sz w:val="26"/>
        </w:rPr>
        <w:t xml:space="preserve">     1975 年的马蒂·希利 (Matty Healy) 在洛杉矶与模特加布里埃特·贝克特尔 (Gabbriette Bechtel) 结婚。</w:t>
      </w:r>
    </w:p>
    <w:p>
      <w:pPr>
        <w:ind w:left="454"/>
        <w:spacing w:before="0" w:after="80"/>
      </w:pPr>
      <w:r>
        <w:rPr>
          <w:rFonts w:ascii="Times New Roman" w:hAnsi="Times New Roman" w:eastAsia="SimSun" w:cs="SimSun"/>
          <w:b w:val="0"/>
          <w:color w:val="333333"/>
          <w:sz w:val="20"/>
        </w:rPr>
        <w:t>Gabbriette Bechtel and Matty Healy married in a private ceremony on Saturday The 1975's frontman Matty Healy and model Gabriette Bechtel have tied the knot in Los Angeles. The couple announced their engagement in 2024, after dating for nine months, and  got married on Saturday. A statement shared from the couple's representatives said the pair were married "at a private ceremony in Los Angeles, attended by their family and close friends". According to several US media outlets, they were married at Madonna's former estate in the Hollywood Hills and celebrities including Charli XCX were in attendance. Bechtel, 28 and Healy, 37 were first linked months after he split from Taylor Swift, whom he dated briefly in 2023. Their relationship reportedly inspired some of the tracks on Swift's acclaime</w:t>
      </w:r>
    </w:p>
    <w:p>
      <w:pPr>
        <w:ind w:left="454"/>
        <w:spacing w:before="0" w:after="120"/>
      </w:pPr>
      <w:r>
        <w:rPr>
          <w:rFonts w:ascii="Times New Roman" w:hAnsi="Times New Roman" w:eastAsia="SimSun" w:cs="SimSun"/>
          <w:b w:val="0"/>
          <w:color w:val="333333"/>
          <w:sz w:val="20"/>
        </w:rPr>
        <w:t>加布里埃特·贝克特尔 (Gabbriette Bechtel) 和马蒂·希利 (Matty Healy) 周六在私人仪式上结婚 1975 年主唱马蒂·希利 (Matty Healy) 和模特加布里埃特·贝克特尔 (Gabriette Bechtel) 在洛杉矶喜结连理。这对夫妇在约会九个月后于 2024 年宣布订婚，并于周六结婚。这对夫妇的代表分享的一份声明称，两人“在洛杉矶举行的私人仪式上结婚，他们的家人和密友出席了”。据多家美国媒体报道，他们在麦当娜位于好莱坞山的前庄园举行了婚礼，包括查理·XCX在内的名人出席了婚礼。 28 岁的贝克特尔和 37 岁的希利在 2023 年与泰勒·斯威夫特短暂约会几个月后首次传出绯闻。据报道，他们的关系启发了斯威夫特广受赞誉的一些歌曲。</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Are you a parent missing out on £27 a week? Here's how to check</w:t>
      </w:r>
    </w:p>
    <w:p>
      <w:pPr>
        <w:spacing w:before="0" w:after="120"/>
      </w:pPr>
      <w:r>
        <w:rPr>
          <w:rFonts w:ascii="Times New Roman" w:hAnsi="Times New Roman" w:eastAsia="SimSun" w:cs="SimSun"/>
          <w:b/>
          <w:color w:val="2E74B5"/>
          <w:sz w:val="26"/>
        </w:rPr>
        <w:t xml:space="preserve">     作为家长，您是否错过了每周 27 英镑的收入？检查方法如下。</w:t>
      </w:r>
    </w:p>
    <w:p>
      <w:pPr>
        <w:ind w:left="454"/>
        <w:spacing w:before="0" w:after="80"/>
      </w:pPr>
      <w:r>
        <w:rPr>
          <w:rFonts w:ascii="Times New Roman" w:hAnsi="Times New Roman" w:eastAsia="SimSun" w:cs="SimSun"/>
          <w:b w:val="0"/>
          <w:color w:val="333333"/>
          <w:sz w:val="20"/>
        </w:rPr>
        <w:t>Thousands more parents could receive Â£27 a week by remembering some paperwork shortly after their baby is born. Child benefit is an allowance that helps with the cost of bringing up children. It is currently worth Â£27.05 a week for the first child, and Â£17.90 a week for each subsequent child. Official data shows that parents of nearly a third of children eligible for child benefit do not make a claim before their baby's first birthday. Payments can only be backdated for three months, meaning some families could be missing out on hundreds of pounds in the fog of new parenthood. Theannual publication of the most popular baby namescould serve as a reminder to some parents that there are other pieces of official paperwork to complete. In order to receive child benefit, which is paid every f</w:t>
      </w:r>
    </w:p>
    <w:p>
      <w:pPr>
        <w:ind w:left="454"/>
        <w:spacing w:before="0" w:after="120"/>
      </w:pPr>
      <w:r>
        <w:rPr>
          <w:rFonts w:ascii="Times New Roman" w:hAnsi="Times New Roman" w:eastAsia="SimSun" w:cs="SimSun"/>
          <w:b w:val="0"/>
          <w:color w:val="333333"/>
          <w:sz w:val="20"/>
        </w:rPr>
        <w:t>成千上万的父母在孩子出生后不久记住一些文书工作就可以每周收到 27 英镑。儿童福利金是一种有助于支付抚养孩子费用的津贴。目前，第一个孩子每周花费 27.05 英镑，随后的每个孩子每周花费 17.90 英镑。官方数据显示，近三分之一有资格领取儿童福利的儿童的父母在孩子一岁生日之前没有提出申请。付款只能回溯三个月，这意味着一些家庭可能会在新父母的迷雾中错过数百英镑。每年公布最受欢迎的婴儿名字可以提醒一些父母，还有其他正式文件需要完成。为了获得每f支付一次的儿童福利金。</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Thames Water lenders preparing legal challenge in event of Burnham nationalisation</w:t>
      </w:r>
    </w:p>
    <w:p>
      <w:pPr>
        <w:spacing w:before="0" w:after="120"/>
      </w:pPr>
      <w:r>
        <w:rPr>
          <w:rFonts w:ascii="Times New Roman" w:hAnsi="Times New Roman" w:eastAsia="SimSun" w:cs="SimSun"/>
          <w:b/>
          <w:color w:val="2E74B5"/>
          <w:sz w:val="26"/>
        </w:rPr>
        <w:t xml:space="preserve">     泰晤士水务银行的贷款人正在准备应对伯纳姆国有化的法律挑战。</w:t>
      </w:r>
    </w:p>
    <w:p>
      <w:pPr>
        <w:ind w:left="454"/>
        <w:spacing w:before="0" w:after="80"/>
      </w:pPr>
      <w:r>
        <w:rPr>
          <w:rFonts w:ascii="Times New Roman" w:hAnsi="Times New Roman" w:eastAsia="SimSun" w:cs="SimSun"/>
          <w:b w:val="0"/>
          <w:color w:val="333333"/>
          <w:sz w:val="20"/>
        </w:rPr>
        <w:t>The lenders to Thames Water are preparing a legal challenge in case a Burnham-led government attempts to nationalise the UK's biggest water company. Burnham - who takes over as PM on Monday - has previously said he wants to see "greater public control" of the water and energy sectors and has called for Thames Water to be nationalised. Its lenders had proposed a deal to write off nearly half of that and inject new cash in return for some leniency from future pollution fines, but this deal has previously been rejected by the government as being "weak" and bad for consumers and the environment. Sources close to the creditors have told the BBC that in the event of full nationalisation, they would pursue payment in full of the outstanding debts as has happened in previous cases, which could lea</w:t>
      </w:r>
    </w:p>
    <w:p>
      <w:pPr>
        <w:ind w:left="454"/>
        <w:spacing w:before="0" w:after="120"/>
      </w:pPr>
      <w:r>
        <w:rPr>
          <w:rFonts w:ascii="Times New Roman" w:hAnsi="Times New Roman" w:eastAsia="SimSun" w:cs="SimSun"/>
          <w:b w:val="0"/>
          <w:color w:val="333333"/>
          <w:sz w:val="20"/>
        </w:rPr>
        <w:t>泰晤士水务公司的贷款人正在准备提起法律诉讼，以防伯纳姆领导的政府试图将英国最大的水务公司国有化。周一接任总理的伯纳姆此前曾表示，他希望看到对水和能源部门的“更大的公共控制”，并呼吁将泰晤士水务公司国有化。其贷方曾提出一项协议，注销近一半的资金，并注入新的现金，以换取未来污染罚款的一些宽大处理，但该协议此前已被政府拒绝，因为该协议“软弱”，对消费者和环境不利。接近债权人的消息人士告诉英国广播公司，如果完全国有化，他们将像以前的案例一样要求全额偿还未偿债务，这可能会导致债务危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My fitness tracker knew I was pregnant before I did</w:t>
      </w:r>
    </w:p>
    <w:p>
      <w:pPr>
        <w:spacing w:before="0" w:after="120"/>
      </w:pPr>
      <w:r>
        <w:rPr>
          <w:rFonts w:ascii="Times New Roman" w:hAnsi="Times New Roman" w:eastAsia="SimSun" w:cs="SimSun"/>
          <w:b/>
          <w:color w:val="2E74B5"/>
          <w:sz w:val="26"/>
        </w:rPr>
        <w:t xml:space="preserve">     我的健身追踪器在我怀孕之前就知道我怀孕了。</w:t>
      </w:r>
    </w:p>
    <w:p>
      <w:pPr>
        <w:ind w:left="454"/>
        <w:spacing w:before="0" w:after="80"/>
      </w:pPr>
      <w:r>
        <w:rPr>
          <w:rFonts w:ascii="Times New Roman" w:hAnsi="Times New Roman" w:eastAsia="SimSun" w:cs="SimSun"/>
          <w:b w:val="0"/>
          <w:color w:val="333333"/>
          <w:sz w:val="20"/>
        </w:rPr>
        <w:t>Ravika was celebrating her birthday on holiday with her husband when she got an unusual alert from her fitness tracker. Her Oura ring flagged that her health score was poor. Her heart rate had gone up, her body temperature was elevated and her heart rate variability (HRV) had dropped. Yet Ravika felt completely fine. When the stats hadn't improved a week later, the 34-year-old solicitor from the West Midlands did some research online and found a community of women who all said their fitness trackers had been giving them signs they were pregnant, based on the data the trackers had collected. It was another week before Ravika had a positive pregnancy test. Ravika says her Oura ring flagged that her health score was poor - yet she felt completely fine But following some cramping and a notific</w:t>
      </w:r>
    </w:p>
    <w:p>
      <w:pPr>
        <w:ind w:left="454"/>
        <w:spacing w:before="0" w:after="120"/>
      </w:pPr>
      <w:r>
        <w:rPr>
          <w:rFonts w:ascii="Times New Roman" w:hAnsi="Times New Roman" w:eastAsia="SimSun" w:cs="SimSun"/>
          <w:b w:val="0"/>
          <w:color w:val="333333"/>
          <w:sz w:val="20"/>
        </w:rPr>
        <w:t>拉维卡 (Ravika) 正在与丈夫一起度假庆祝生日，这时她的健身追踪器收到了异常警报。她的大拉戒指表明她的健康评分很差。她的心率上升，体温升高，心率变异性 (HRV) 下降。但拉维卡感觉完全没问题。一周后，统计数据没有改善，这位来自西米德兰兹郡的 34 岁律师在网上做了一些研究，发现了一个女性社区，她们都表示，根据追踪器收集的数据，她们的健身追踪器一直在向她们发出怀孕的迹象。又过了一周，拉维卡的妊娠测试呈阳性。拉维卡说，她的大环戒指显示她的健康评分很差，但她感觉完全没问题，但随后出现了一些抽筋和通知。</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New EU border system tripling time at passport control, airport boss says</w:t>
      </w:r>
    </w:p>
    <w:p>
      <w:pPr>
        <w:spacing w:before="0" w:after="120"/>
      </w:pPr>
      <w:r>
        <w:rPr>
          <w:rFonts w:ascii="Times New Roman" w:hAnsi="Times New Roman" w:eastAsia="SimSun" w:cs="SimSun"/>
          <w:b/>
          <w:color w:val="2E74B5"/>
          <w:sz w:val="26"/>
        </w:rPr>
        <w:t xml:space="preserve">     机场负责人表示，新的欧盟边境系统将护照检查时间延长了两倍。</w:t>
      </w:r>
    </w:p>
    <w:p>
      <w:pPr>
        <w:ind w:left="454"/>
        <w:spacing w:before="0" w:after="80"/>
      </w:pPr>
      <w:r>
        <w:rPr>
          <w:rFonts w:ascii="Times New Roman" w:hAnsi="Times New Roman" w:eastAsia="SimSun" w:cs="SimSun"/>
          <w:b w:val="0"/>
          <w:color w:val="333333"/>
          <w:sz w:val="20"/>
        </w:rPr>
        <w:t>People in queue for the Entry Exit System process after landing at Fuimicino Airport in Rome, Italy, in mid-July The EU's new border system has nearly tripled the time it's taking for Brits to get through passport control even after improvements have been made, a boss at Rome's main airport has said. It comes as Ryanair has warned passengers travelling to Europe this summer to prepare for extended waits. Border police at Portugal's Faro airport also told the BBC the Entry Exit System technology suffered from bugs, but insisted any queues there would go down quickly. The European Commission (EC) has said in most EU airports disruption is limited, and added that it will continue to support member states in the system's implementation. It added: "This support will continue to the fullest exte</w:t>
      </w:r>
    </w:p>
    <w:p>
      <w:pPr>
        <w:ind w:left="454"/>
        <w:spacing w:before="0" w:after="120"/>
      </w:pPr>
      <w:r>
        <w:rPr>
          <w:rFonts w:ascii="Times New Roman" w:hAnsi="Times New Roman" w:eastAsia="SimSun" w:cs="SimSun"/>
          <w:b w:val="0"/>
          <w:color w:val="333333"/>
          <w:sz w:val="20"/>
        </w:rPr>
        <w:t>7月中旬，人们在意大利罗马富米奇诺机场降落后排队等待出入境系统处理。罗马主要机场的一位老板表示，即使进行了改进，欧盟的新边境系统仍使英国人通过护照检查所需的时间增加了近两倍。与此同时，瑞安航空警告今年夏天前往欧洲的乘客要做好长时间等待的准备。葡萄牙法鲁机场的边境警察也告诉英国广播公司，出入境系统技术存在漏洞，但坚称那里的排队人数会很快减少。欧盟委员会 (EC) 表示，大多数欧盟机场的中断是有限的，并补充说，它将继续支持成员国实施该系统。它补充说：“这种支持将继续到最大程度。</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Chinese firm seeks compensation over British Steel nationalisation</w:t>
      </w:r>
    </w:p>
    <w:p>
      <w:pPr>
        <w:spacing w:before="0" w:after="120"/>
      </w:pPr>
      <w:r>
        <w:rPr>
          <w:rFonts w:ascii="Times New Roman" w:hAnsi="Times New Roman" w:eastAsia="SimSun" w:cs="SimSun"/>
          <w:b/>
          <w:color w:val="2E74B5"/>
          <w:sz w:val="26"/>
        </w:rPr>
        <w:t xml:space="preserve">     中国公司就英国钢铁国有化寻求赔偿。</w:t>
      </w:r>
    </w:p>
    <w:p>
      <w:pPr>
        <w:ind w:left="454"/>
        <w:spacing w:before="0" w:after="80"/>
      </w:pPr>
      <w:r>
        <w:rPr>
          <w:rFonts w:ascii="Times New Roman" w:hAnsi="Times New Roman" w:eastAsia="SimSun" w:cs="SimSun"/>
          <w:b w:val="0"/>
          <w:color w:val="333333"/>
          <w:sz w:val="20"/>
        </w:rPr>
        <w:t xml:space="preserve">The former owner of British Steel has said it will pursue the British government for compensation after the loss-making firm was nationalised. The UK took control of the Scunthorpe steelworks a year ago after China's Jingye Group said it planned to close the site because it was not financially viable, and fully nationalised the plant on Thursday. In a statement on Sunday, Jingye said it will seek "full compensation through legal means to the very end" over the UK's move. A government spokesperson said draft compensation regulations due to be released in the autumn will set out a compensation process through which an independent assessor "would determine what, if any, is payable". Jingye bought the Lincolnshire steel plant in 2020, but in March last year the firm launched a consultation on </w:t>
      </w:r>
    </w:p>
    <w:p>
      <w:pPr>
        <w:ind w:left="454"/>
        <w:spacing w:before="0" w:after="120"/>
      </w:pPr>
      <w:r>
        <w:rPr>
          <w:rFonts w:ascii="Times New Roman" w:hAnsi="Times New Roman" w:eastAsia="SimSun" w:cs="SimSun"/>
          <w:b w:val="0"/>
          <w:color w:val="333333"/>
          <w:sz w:val="20"/>
        </w:rPr>
        <w:t>英国钢铁公司的前所有者表示，在这家亏损的公司被国有化后，它将向英国政府寻求赔偿。一年前，英国控制了斯肯索普钢厂，此前中国敬业集团表示，由于财务上不可行，计划关闭该钢厂，并于周四将该厂完全国有化。敬业在周日的一份声明中表示，将通过法律手段寻求对英国此举“到底的全额赔偿”。一位政府发言人表示，将于秋季发布的赔偿条例草案将制定赔偿程序，独立评估员将通过该程序“确定应支付的金额（如果有）”。敬业于 2020 年收购了林肯郡钢铁厂，但去年 3 月该公司启动了咨询。</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China's Moonshot AI claims Kimi K3 can rival OpenAI and Anthropic</w:t>
      </w:r>
    </w:p>
    <w:p>
      <w:pPr>
        <w:spacing w:before="0" w:after="120"/>
      </w:pPr>
      <w:r>
        <w:rPr>
          <w:rFonts w:ascii="Times New Roman" w:hAnsi="Times New Roman" w:eastAsia="SimSun" w:cs="SimSun"/>
          <w:b/>
          <w:color w:val="2E74B5"/>
          <w:sz w:val="26"/>
        </w:rPr>
        <w:t xml:space="preserve">     中国的 Moonshot AI 声称 Kimi K3 可以与 OpenAI 和 Anthropic 相媲美。</w:t>
      </w:r>
    </w:p>
    <w:p>
      <w:pPr>
        <w:ind w:left="454"/>
        <w:spacing w:before="0" w:after="80"/>
      </w:pPr>
      <w:r>
        <w:rPr>
          <w:rFonts w:ascii="Times New Roman" w:hAnsi="Times New Roman" w:eastAsia="SimSun" w:cs="SimSun"/>
          <w:b w:val="0"/>
          <w:color w:val="333333"/>
          <w:sz w:val="20"/>
        </w:rPr>
        <w:t>Moonshot AI showed off Kimi 3 at the World Artificial Intelligence Conference in Shanghai on Friday Chinese AI start-up Moonshot has unveiled a massive new artificial intelligence model it says can rival top American firms. The company launched Kimi K3, containing 2.8 trillion parameters, which serves as a measure of an AI's scale and processing power. Kimi K3's full capabilities â coding, knowledge work, and reasoning â will be known when it is released as an open-source model on 27 July. The sudden breakthrough suggests that China's tech prowess is rapidly narrowing the capabilities gap, upending long-held assumptions in the West that Chinese developers trail their American peers. Its arrival later this month will make it the world's first open-source model in the three-trillion-para</w:t>
      </w:r>
    </w:p>
    <w:p>
      <w:pPr>
        <w:ind w:left="454"/>
        <w:spacing w:before="0" w:after="120"/>
      </w:pPr>
      <w:r>
        <w:rPr>
          <w:rFonts w:ascii="Times New Roman" w:hAnsi="Times New Roman" w:eastAsia="SimSun" w:cs="SimSun"/>
          <w:b w:val="0"/>
          <w:color w:val="333333"/>
          <w:sz w:val="20"/>
        </w:rPr>
        <w:t>Moonshot AI 周五在上海举行的世界人工智能大会上展示了 Kimi 3 中国人工智能初创公司 Moonshot 推出了一个大规模的新人工智能模型，据称可以与美国顶级公司相媲美。该公司推出了 Kimi K3，包含 2.8 万亿个参数，作为人工智能规模和处理能力的衡量标准。 Kimi K3 的全部功能（编码、知识工作和推理）将于 7 月 27 日作为开源模型发布时为人所知。这一突然的突破表明，中国的科技实力正在迅速缩小能力差距，颠覆了西方长期以来认为中国开发商落后于美国同行的假设。它将于本月晚些时候上市，这将使其成为世界上第一个 3 万亿美元的开源模型。</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Trump Media to sell instant access to 'market-moving' social posts</w:t>
      </w:r>
    </w:p>
    <w:p>
      <w:pPr>
        <w:spacing w:before="0" w:after="120"/>
      </w:pPr>
      <w:r>
        <w:rPr>
          <w:rFonts w:ascii="Times New Roman" w:hAnsi="Times New Roman" w:eastAsia="SimSun" w:cs="SimSun"/>
          <w:b/>
          <w:color w:val="2E74B5"/>
          <w:sz w:val="26"/>
        </w:rPr>
        <w:t xml:space="preserve">     特朗普媒体将出售对“影响市场的”社交帖子的即时访问权限。</w:t>
      </w:r>
    </w:p>
    <w:p>
      <w:pPr>
        <w:ind w:left="454"/>
        <w:spacing w:before="0" w:after="80"/>
      </w:pPr>
      <w:r>
        <w:rPr>
          <w:rFonts w:ascii="Times New Roman" w:hAnsi="Times New Roman" w:eastAsia="SimSun" w:cs="SimSun"/>
          <w:b w:val="0"/>
          <w:color w:val="333333"/>
          <w:sz w:val="20"/>
        </w:rPr>
        <w:t>Trump Media &amp; Technology Group, which owns Truth Social, is launching a paid service to give Wall Street firms high-speed access to its most influential posts. From 1 August, instant updates will be delivered from "the highest-ranking" accounts, it said. US President Donald Trump currently has the most followers on the platform. The company behind the app hopes it will create a steady new source of money for the firm which is currently loss-making. It is likely to be aimed at financial traders who want to see market-moving news fast. Trumpâs social media posts often cause sudden swings in global markets, especially when he writes about trade and tariffs. For firms, a delay of even seconds can be costly. Until now, banks and traders had to monitor the app manually. The new system will sen</w:t>
      </w:r>
    </w:p>
    <w:p>
      <w:pPr>
        <w:ind w:left="454"/>
        <w:spacing w:before="0" w:after="120"/>
      </w:pPr>
      <w:r>
        <w:rPr>
          <w:rFonts w:ascii="Times New Roman" w:hAnsi="Times New Roman" w:eastAsia="SimSun" w:cs="SimSun"/>
          <w:b w:val="0"/>
          <w:color w:val="333333"/>
          <w:sz w:val="20"/>
        </w:rPr>
        <w:t>拥有 Truth Social 的特朗普媒体与科技集团正在推出一项付费服务​​，让华尔街公司能够快速访问其最具影响力的帖子。据称，从 8 月 1 日起，“排名最高”的账户将提供即时更新。美国总统唐纳德·特朗普目前在该平台上拥有最多的追随者。该应用程序背后的公司希望能为目前亏损的公司创造一个稳定的新资金来源。它可能是针对那些希望快速了解市场动态新闻的金融交易者。特朗普的社交媒体帖子经常引起全球市场的突然波动，尤其是当他撰写有关贸易和关税的文章时。对于公司来说，即使是几秒钟的延迟也可能付出高昂的代价。到目前为止，银行和交易员必须手动监控该应用程序。新系统将发送。</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TikTok faces Ofcom investigation over child age checks</w:t>
      </w:r>
    </w:p>
    <w:p>
      <w:pPr>
        <w:spacing w:before="0" w:after="120"/>
      </w:pPr>
      <w:r>
        <w:rPr>
          <w:rFonts w:ascii="Times New Roman" w:hAnsi="Times New Roman" w:eastAsia="SimSun" w:cs="SimSun"/>
          <w:b/>
          <w:color w:val="2E74B5"/>
          <w:sz w:val="26"/>
        </w:rPr>
        <w:t xml:space="preserve">     TikTok 因儿童年龄检查而面临 Ofcom 调查。</w:t>
      </w:r>
    </w:p>
    <w:p>
      <w:pPr>
        <w:ind w:left="454"/>
        <w:spacing w:before="0" w:after="80"/>
      </w:pPr>
      <w:r>
        <w:rPr>
          <w:rFonts w:ascii="Times New Roman" w:hAnsi="Times New Roman" w:eastAsia="SimSun" w:cs="SimSun"/>
          <w:b w:val="0"/>
          <w:color w:val="333333"/>
          <w:sz w:val="20"/>
        </w:rPr>
        <w:t>An investigation has been launched into whether TikTok is doing enough to keep children off its platform. The probe by media regulator Ofcom comes a month after the UK government announced that under-16'swould be banned entirely from a range of platforms. Ofcom will examine how the video-sharing app assesses if a user is a child and whether it has adequate systems to prevent children from viewing harmful content. "We're confident that we meet our Online Safety Act obligations and will work with Ofcom to demonstrate it," a TikTok spokesperson said. It follows a review by regulator in May which criticised the platform for not being "safe enough" for children and called for stronger action on children's online safety. Kate Davies, Ofcom's group director for strategy and research told BBC's To</w:t>
      </w:r>
    </w:p>
    <w:p>
      <w:pPr>
        <w:ind w:left="454"/>
        <w:spacing w:before="0" w:after="120"/>
      </w:pPr>
      <w:r>
        <w:rPr>
          <w:rFonts w:ascii="Times New Roman" w:hAnsi="Times New Roman" w:eastAsia="SimSun" w:cs="SimSun"/>
          <w:b w:val="0"/>
          <w:color w:val="333333"/>
          <w:sz w:val="20"/>
        </w:rPr>
        <w:t>一项调查已经启动，旨在调查 TikTok 是否采取了足够措施阻止儿童远离其平台。媒体监管机构 Ofcom 进行调查的一个月前，英国政府宣布将完全禁止 16 岁以下儿童使用一系列平台。 Ofcom 将检查视频共享应用程序如何评估用户是否为儿童，以及是否有足够的系统来防止儿童观看有害内容。 TikTok 发言人表示：“我们有信心履行《在线安全法》义务，并将与 Ofcom 合作来证明这一点。”监管机构在五月份进行了一次审查，批评该平台对儿童来说“不够安全”，并呼吁对儿童的在线安全采取更强有力的行动。 Ofcom 战略与研究小组总监 Kate Davies 告诉 BBC 的 To。</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Teen hackers who live streamed cyber-attack on TfL jailed</w:t>
      </w:r>
    </w:p>
    <w:p>
      <w:pPr>
        <w:spacing w:before="0" w:after="120"/>
      </w:pPr>
      <w:r>
        <w:rPr>
          <w:rFonts w:ascii="Times New Roman" w:hAnsi="Times New Roman" w:eastAsia="SimSun" w:cs="SimSun"/>
          <w:b/>
          <w:color w:val="2E74B5"/>
          <w:sz w:val="26"/>
        </w:rPr>
        <w:t xml:space="preserve">     现场直播伦敦交通局网络攻击的青少年黑客被判入狱。</w:t>
      </w:r>
    </w:p>
    <w:p>
      <w:pPr>
        <w:ind w:left="454"/>
        <w:spacing w:before="0" w:after="80"/>
      </w:pPr>
      <w:r>
        <w:rPr>
          <w:rFonts w:ascii="Times New Roman" w:hAnsi="Times New Roman" w:eastAsia="SimSun" w:cs="SimSun"/>
          <w:b w:val="0"/>
          <w:color w:val="333333"/>
          <w:sz w:val="20"/>
        </w:rPr>
        <w:t>Watch: The moments the men are arrested for their role in the cyber-attack Two men who carried out a cyber-attack which crippled Transport For London (TfL) when they were teenagers have both been sentenced to five years and six months in prison. Owen Flowers, 18, from Walsall, and Thalha Jubair, 20, from east London,pleaded guilty in Juneto carrying out the hack in 2024. They were described as computer-obsessed loners who carried out the hack as part of the cyber crime collective known as Scattered Spider. The cyber-attack disrupted TfL's online services for months,stole the personal data of millions of peopleand left all 27,000 TfL employees needing to reset their passwords in person. Woolwich Crown Court heard the criminals streamed their 16 hour long cyber-attack online. The National Cr</w:t>
      </w:r>
    </w:p>
    <w:p>
      <w:pPr>
        <w:ind w:left="454"/>
        <w:spacing w:before="0" w:after="120"/>
      </w:pPr>
      <w:r>
        <w:rPr>
          <w:rFonts w:ascii="Times New Roman" w:hAnsi="Times New Roman" w:eastAsia="SimSun" w:cs="SimSun"/>
          <w:b w:val="0"/>
          <w:color w:val="333333"/>
          <w:sz w:val="20"/>
        </w:rPr>
        <w:t>观看：两名男子因参与网络攻击而被捕的时刻 两名男子在青少年时期实施了网络攻击，导致伦敦交通局 (TfL) 瘫痪，现已被判处五年零六个月监禁。来自沃尔索尔的 18 岁欧文·弗劳尔斯 (Owen Flowers) 和来自伦敦东部的 20 岁塔哈·朱贝尔 (Thalha Jubair) 于 6 月认罪，并于 2024 年实施了此次黑客攻击。他们被描述为沉迷于计算机的孤独者，作为名为“分散蜘蛛”(Sccatered Spider) 的网络犯罪集团的一部分实施了此次黑客攻击。这次网络攻击使伦敦交通局的在线服务中断了数月，窃取了数百万人的个人数据，并导致所有 27,000 名伦敦交通局员工需要亲自重置密码。伍尔维奇刑事法庭获悉，犯罪分子在网上直播了长达 16 个小时的网络攻击。国家Cr。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SpaceX share price drops below stock market debut</w:t>
      </w:r>
    </w:p>
    <w:p>
      <w:pPr>
        <w:spacing w:before="0" w:after="120"/>
      </w:pPr>
      <w:r>
        <w:rPr>
          <w:rFonts w:ascii="Times New Roman" w:hAnsi="Times New Roman" w:eastAsia="SimSun" w:cs="SimSun"/>
          <w:b/>
          <w:color w:val="2E74B5"/>
          <w:sz w:val="26"/>
        </w:rPr>
        <w:t xml:space="preserve">     SpaceX 股价跌破股市首日开盘价。</w:t>
      </w:r>
    </w:p>
    <w:p>
      <w:pPr>
        <w:ind w:left="454"/>
        <w:spacing w:before="0" w:after="80"/>
      </w:pPr>
      <w:r>
        <w:rPr>
          <w:rFonts w:ascii="Times New Roman" w:hAnsi="Times New Roman" w:eastAsia="SimSun" w:cs="SimSun"/>
          <w:b w:val="0"/>
          <w:color w:val="333333"/>
          <w:sz w:val="20"/>
        </w:rPr>
        <w:t>Elon Musk became the world's first trillionaire when SpaceX floated SpaceX's share price has dropped below its stock market debut just over a month ago, falling sharply from a post-float peak. The price for a single share in Elon Musk's rocket, satellite and artificial intelligence (AI) company fell to $132.62 (Â£98.24) on Wednesday, below its initial listing of $135 in June. SpaceX's initial public offering (IPO) made Musk the world's first trillionaire. Compared to itson-the-day high so far, the stock price is now down 41%. If the price holds, or falls further, it will mean that those who purchased stock around the time of its flotation will stand to lose money on their investment. Even amid a tumultuous few weeksfor tech stocks, SpaceX has taken a particular hit. Compared to a 0.2% fall</w:t>
      </w:r>
    </w:p>
    <w:p>
      <w:pPr>
        <w:ind w:left="454"/>
        <w:spacing w:before="0" w:after="120"/>
      </w:pPr>
      <w:r>
        <w:rPr>
          <w:rFonts w:ascii="Times New Roman" w:hAnsi="Times New Roman" w:eastAsia="SimSun" w:cs="SimSun"/>
          <w:b w:val="0"/>
          <w:color w:val="333333"/>
          <w:sz w:val="20"/>
        </w:rPr>
        <w:t>SpaceX 上市后，埃隆·马斯克 (Elon Musk) 成为世界上第一位万亿富翁。 SpaceX 的股价已跌破一个多月前的股市首秀，从上市后的峰值大幅下跌。埃隆·马斯克旗下火箭、卫星和人工智能 (AI) 公司的每股价格周三跌至 132.62 美元（98.24 英镑），低于 6 月份首次上市时的 135 美元。 SpaceX 的首次公开募股（IPO）使马斯克成为世界上第一位万亿富翁。与迄今为止的当日高点相比，该股价现已下跌 41%。如果价格保持不变或进一步下跌，则意味着那些在股票上市前后购买股票的人将面临投资亏损。尽管科技股经历了几周的动荡，但 SpaceX 仍遭受了特别的打击。相比下降0.2%。</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Bruno Mars has an unexpected opening before Wembley party starts</w:t>
      </w:r>
    </w:p>
    <w:p>
      <w:pPr>
        <w:spacing w:before="0" w:after="120"/>
      </w:pPr>
      <w:r>
        <w:rPr>
          <w:rFonts w:ascii="Times New Roman" w:hAnsi="Times New Roman" w:eastAsia="SimSun" w:cs="SimSun"/>
          <w:b/>
          <w:color w:val="2E74B5"/>
          <w:sz w:val="26"/>
        </w:rPr>
        <w:t xml:space="preserve">     布鲁诺·马尔斯在温布利派对开始前有一个意想不到的开场。</w:t>
      </w:r>
    </w:p>
    <w:p>
      <w:pPr>
        <w:ind w:left="454"/>
        <w:spacing w:before="0" w:after="80"/>
      </w:pPr>
      <w:r>
        <w:rPr>
          <w:rFonts w:ascii="Times New Roman" w:hAnsi="Times New Roman" w:eastAsia="SimSun" w:cs="SimSun"/>
          <w:b w:val="0"/>
          <w:color w:val="333333"/>
          <w:sz w:val="20"/>
        </w:rPr>
        <w:t>Bruno Mars performs at Wembley stadium at the first night of six nights Bruno Mars appeared determined to lift the nation's mood during the first of his six nights at Wembley Stadium. His last UK performance came in July 2018, shortly after England had been knocked out of the men's World Cup semi-finals. Eight years later, history had repeated itself. But wearing an England football scarf, Union Jack bucket hat and clutching a Paddington Bear, the showman energised a 75,000-strong, multi-generational crowd. After nearly a decade away from UK audiences, Mars proved why fans had snapped up tickets inrecord numbers,external. The show began with a pre-recorded video of Mars praying in a church for a good performance, before he emerged beneath visuals of a stained-glass window in a red suit bej</w:t>
      </w:r>
    </w:p>
    <w:p>
      <w:pPr>
        <w:ind w:left="454"/>
        <w:spacing w:before="0" w:after="120"/>
      </w:pPr>
      <w:r>
        <w:rPr>
          <w:rFonts w:ascii="Times New Roman" w:hAnsi="Times New Roman" w:eastAsia="SimSun" w:cs="SimSun"/>
          <w:b w:val="0"/>
          <w:color w:val="333333"/>
          <w:sz w:val="20"/>
        </w:rPr>
        <w:t>布鲁诺·马尔斯 (Bruno Mars) 在温布利球场的六晚中的第一晚表演 布鲁诺·马尔斯 (Bruno Mars) 在温布利球场的六晚中的第一晚似乎决心要提升全国的情绪。他最后一次在英国队比赛是在 2018 年 7 月，当时英格兰队在男子世界杯半决赛中被淘汰后不久。八年后，历史又重演了。但这位戴着英格兰足球围巾、戴着英国国旗渔夫帽、手握帕丁顿熊的表演者给 75,000 名不同年龄段的观众带来了活力。离开英国观众近十年后，火星向外部证明了​​为什么粉丝们抢购门票的数量创下了纪录。节目以一段预先录制的视频开始，视频中马尔斯在教堂里祈祷有好的表演，然后他穿着红色西装出现在彩色玻璃窗下。</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Gracie Abrams captures pain of early adulthood in new album - but you're left wanting more</w:t>
      </w:r>
    </w:p>
    <w:p>
      <w:pPr>
        <w:spacing w:before="0" w:after="120"/>
      </w:pPr>
      <w:r>
        <w:rPr>
          <w:rFonts w:ascii="Times New Roman" w:hAnsi="Times New Roman" w:eastAsia="SimSun" w:cs="SimSun"/>
          <w:b/>
          <w:color w:val="2E74B5"/>
          <w:sz w:val="26"/>
        </w:rPr>
        <w:t xml:space="preserve">     格雷西·艾布拉姆斯在新专辑中捕捉到了成年早期的痛苦 - 但你仍然想要更多。</w:t>
      </w:r>
    </w:p>
    <w:p>
      <w:pPr>
        <w:ind w:left="454"/>
        <w:spacing w:before="0" w:after="80"/>
      </w:pPr>
      <w:r>
        <w:rPr>
          <w:rFonts w:ascii="Times New Roman" w:hAnsi="Times New Roman" w:eastAsia="SimSun" w:cs="SimSun"/>
          <w:b w:val="0"/>
          <w:color w:val="333333"/>
          <w:sz w:val="20"/>
        </w:rPr>
        <w:t xml:space="preserve">Gracie Abrams' confessional, relatable lyrics have made her one of pop's most sought-after songwriters Knives. So many knives. Gracie Abrams' third album is like a cutlery drawer full of daggers. They're stuck in her back, waiting to be twisted by a two-faced friend. She's "cut to the bone" by the careless words of a lover. Abrams even has a song called The Knife, where she proclaims she'll live with a blade "in my side", as an act of defiance. "They're daring me to pull it out / I'll probably keep it for a lifetime." Her lyrics are equally sharp and penetrating. The album has a broad theme of responsibility, as Abrams accepts blame for her mistakes, without letting others off the hook. On the stunning ballad Good Reason, she struggles with the idea of a relationship fizzling out, with no </w:t>
      </w:r>
    </w:p>
    <w:p>
      <w:pPr>
        <w:ind w:left="454"/>
        <w:spacing w:before="0" w:after="120"/>
      </w:pPr>
      <w:r>
        <w:rPr>
          <w:rFonts w:ascii="Times New Roman" w:hAnsi="Times New Roman" w:eastAsia="SimSun" w:cs="SimSun"/>
          <w:b w:val="0"/>
          <w:color w:val="333333"/>
          <w:sz w:val="20"/>
        </w:rPr>
        <w:t>格雷西·艾布拉姆斯 (Gracie Abrams) 坦白、令人产生共鸣的歌词使她成为流行乐界最受欢迎的词曲作者之一。这么多刀。格雷西·艾布拉姆斯的第三张专辑就像一个装满匕首的餐具抽屉。它们卡在她的背上，等待着被一个有两张脸的朋友扭转。她被情人的无心之言“刺痛了”。艾布拉姆斯甚至有一首名为《刀》的歌曲，她在歌曲中宣称她将带着一把刀片生活在“我身边”，作为一种反抗行为。 “他们鼓励我把它拔出来/我可能会保留它一辈子。”她的歌词同样尖锐而具有穿透力。这张专辑有一个广泛的责任主题，艾布拉姆斯接受了自己的错误的责任，而不让其他人逃脱责任。在令人惊叹的民谣《好理由》中，她为一段感情的破裂而挣扎，因为没有……。</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16 World Cup viral moments - from Posh Spice's nonchalance to Haaland's bromance</w:t>
      </w:r>
    </w:p>
    <w:p>
      <w:pPr>
        <w:spacing w:before="0" w:after="120"/>
      </w:pPr>
      <w:r>
        <w:rPr>
          <w:rFonts w:ascii="Times New Roman" w:hAnsi="Times New Roman" w:eastAsia="SimSun" w:cs="SimSun"/>
          <w:b/>
          <w:color w:val="2E74B5"/>
          <w:sz w:val="26"/>
        </w:rPr>
        <w:t xml:space="preserve">     16 个世界杯病毒瞬间 - 从 Posh Spice 的冷漠到哈兰德的兄弟情谊。</w:t>
      </w:r>
    </w:p>
    <w:p>
      <w:pPr>
        <w:ind w:left="454"/>
        <w:spacing w:before="0" w:after="80"/>
      </w:pPr>
      <w:r>
        <w:rPr>
          <w:rFonts w:ascii="Times New Roman" w:hAnsi="Times New Roman" w:eastAsia="SimSun" w:cs="SimSun"/>
          <w:b w:val="0"/>
          <w:color w:val="333333"/>
          <w:sz w:val="20"/>
        </w:rPr>
        <w:t>The Beckhams turned out in force for England games this summer This summer's World Cup action has played out in pubs, fan parks and living rooms across many parts of the UK. We've seen football stars light up the field - and occasionally break our hearts. Plus plenty of punditry, whether on a Brooklyn balcony or in a Salford studio,fans booing hydration breaks, glamorous celebrities and online watch parties with the likes of IShowSpeed. Moments like these and from the wider tournament have spilled onto our social feeds, of course, producing many memes. So as the tournament draws to a close, here are some of the more memorable viral moments and trends from over the past five weeks. While former captain Sir David Beckham was seen punching the air with delight as Jude Bellingham scored to hel</w:t>
      </w:r>
    </w:p>
    <w:p>
      <w:pPr>
        <w:ind w:left="454"/>
        <w:spacing w:before="0" w:after="120"/>
      </w:pPr>
      <w:r>
        <w:rPr>
          <w:rFonts w:ascii="Times New Roman" w:hAnsi="Times New Roman" w:eastAsia="SimSun" w:cs="SimSun"/>
          <w:b w:val="0"/>
          <w:color w:val="333333"/>
          <w:sz w:val="20"/>
        </w:rPr>
        <w:t>贝克汉姆夫妇今年夏天出征英格兰队比赛今年夏天的世界杯比赛已经在英国许多地方的酒吧、球迷公园和客厅进行。我们见过足球明星照亮球场，但偶尔也会让我们心碎。再加上大量的专家评论，无论是在布鲁克林的阳台上还是在索尔福德的工作室里，粉丝们在补水休息时发出嘘声，迷人的名人和 IShowSpeed 等在线观看派对。当然，像这样的时刻以及更广泛的锦标赛已经蔓延到我们的社交媒体上，产生了许多表情包。随着锦标赛接近尾声，以下是过去五周中一些更令人难忘的病毒时刻和趋势。当裘德·贝林汉姆进球时，前队长大卫·贝克汉姆爵士高兴地挥拳打向空中。</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'Wham! concerts changed lives in China' - Ridgeley</w:t>
      </w:r>
    </w:p>
    <w:p>
      <w:pPr>
        <w:spacing w:before="0" w:after="120"/>
      </w:pPr>
      <w:r>
        <w:rPr>
          <w:rFonts w:ascii="Times New Roman" w:hAnsi="Times New Roman" w:eastAsia="SimSun" w:cs="SimSun"/>
          <w:b/>
          <w:color w:val="2E74B5"/>
          <w:sz w:val="26"/>
        </w:rPr>
        <w:t xml:space="preserve">     '砰！音乐会改变了中国的生活”——里奇利。</w:t>
      </w:r>
    </w:p>
    <w:p>
      <w:pPr>
        <w:ind w:left="454"/>
        <w:spacing w:before="0" w:after="80"/>
      </w:pPr>
      <w:r>
        <w:rPr>
          <w:rFonts w:ascii="Times New Roman" w:hAnsi="Times New Roman" w:eastAsia="SimSun" w:cs="SimSun"/>
          <w:b w:val="0"/>
          <w:color w:val="333333"/>
          <w:sz w:val="20"/>
        </w:rPr>
        <w:t>Wham! stars George Michael and Andrew Ridgeley visited the Great Wall of China as part of their ground-breaking tour In April 1985, Wham! landed in Beijing to begin a historic tour, becoming the first Western pop act to perform in communist China. As George Michael and Andrew Ridgeley walked through the airport in oversized 1980s' sunglasses, they were met not by screaming fans but by curious Chinese journalists, one of whom asked what their names were. "There weren't as many people as greeted The Beatles," says Ridgeley, 63, when comparing the reception to the Fab Four's famous arrival in America in 1964. "It was a much more muted affair. There was no knowledge of us there at the time." The trip was part of a bold plan by manager Simon Napier-Bell to generate global headlines and raise th</w:t>
      </w:r>
    </w:p>
    <w:p>
      <w:pPr>
        <w:ind w:left="454"/>
        <w:spacing w:before="0" w:after="120"/>
      </w:pPr>
      <w:r>
        <w:rPr>
          <w:rFonts w:ascii="Times New Roman" w:hAnsi="Times New Roman" w:eastAsia="SimSun" w:cs="SimSun"/>
          <w:b w:val="0"/>
          <w:color w:val="333333"/>
          <w:sz w:val="20"/>
        </w:rPr>
        <w:t>砰！明星乔治·迈克尔和安德鲁·里奇利在其开创性巡演中参观了中国长城 1985 年 4 月，《威猛！登陆北京，开始历史性巡演，成为第一个在共产主义中国演出的西方流行乐队。当乔治·迈克尔和安德鲁·里奇利戴着 80 年代的超大太阳镜穿过机场时，迎接他们的不是尖叫的粉丝，而是好奇的中国记者，其中一名记者问他们叫什么名字。 63 岁的里奇利将这次接待与 1964 年披头士乐队著名的抵达美国的情况进行比较时说道，“欢迎披头士乐队的人并不多。当时的情况要安静得多。当时人们对我们一无所知。”这次旅行是经理西蒙·纳皮尔·贝尔 (Simon Napier-Bell) 大胆计划的一部分，该计划旨在成为全球头条新闻并引起关注。</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Signed Hockney print found in a book sells for £41K</w:t>
      </w:r>
    </w:p>
    <w:p>
      <w:pPr>
        <w:spacing w:before="0" w:after="120"/>
      </w:pPr>
      <w:r>
        <w:rPr>
          <w:rFonts w:ascii="Times New Roman" w:hAnsi="Times New Roman" w:eastAsia="SimSun" w:cs="SimSun"/>
          <w:b/>
          <w:color w:val="2E74B5"/>
          <w:sz w:val="26"/>
        </w:rPr>
        <w:t xml:space="preserve">     一本书中发现的霍克尼签名印刷品售价为 4.1 万英镑。</w:t>
      </w:r>
    </w:p>
    <w:p>
      <w:pPr>
        <w:ind w:left="454"/>
        <w:spacing w:before="0" w:after="80"/>
      </w:pPr>
      <w:r>
        <w:rPr>
          <w:rFonts w:ascii="Times New Roman" w:hAnsi="Times New Roman" w:eastAsia="SimSun" w:cs="SimSun"/>
          <w:b w:val="0"/>
          <w:color w:val="333333"/>
          <w:sz w:val="20"/>
        </w:rPr>
        <w:t>The signed print was discovered inside a donated copy of Hockney's 1980 book, Paper Pools A signed print by the British artist David Hockney has sold for more than Â£41,000 after being found in a book donated to a charity shop. The print was discovered inside a 1980 copy of Hockney's Paper Pools, which had been donated over the counter to the Salvation Army shop in Lower Goat Lane, Norwich, a year ago. When a volunteer decided to thumb through it recently, she discovered the original print depicting a swimming pool, signed by the artist, who died last month aged 88. The book and print were auctioned on the charity's eBay site and an anonymous, but "delighted", bidder paid Â£41,160. Long-serving Salvation Army volunteer and local artist Jemma Banks, who found the print, said: "It was a priv</w:t>
      </w:r>
    </w:p>
    <w:p>
      <w:pPr>
        <w:ind w:left="454"/>
        <w:spacing w:before="0" w:after="120"/>
      </w:pPr>
      <w:r>
        <w:rPr>
          <w:rFonts w:ascii="Times New Roman" w:hAnsi="Times New Roman" w:eastAsia="SimSun" w:cs="SimSun"/>
          <w:b w:val="0"/>
          <w:color w:val="333333"/>
          <w:sz w:val="20"/>
        </w:rPr>
        <w:t>这幅签名版画是在霍克尼 1980 年捐赠的一本书《Paper Pools》中发现的。英国艺术家大卫·霍克尼 (David Hockney) 在一本捐赠给慈善商店的书中发现了一幅签名版画，现已售出超过 41,000 英镑。该印刷品是在一本 1980 年出版的《霍克尼纸池》中发现的，该书一年前在柜台上捐赠给诺里奇下山羊巷的救世军商店。最近，当一名志愿者决定翻阅这本书时，她发现了描绘游泳池的原始印刷品，上面有艺术家的签名，这位艺术家于上个月去世，享年 88 岁。这本书和印刷品在该慈善机构的 eBay 网站上拍卖，一位匿名但“很高兴”的竞标者支付了 41,160 英镑。长期服务救世军志愿者和当地艺术家杰玛·班克斯发现了这幅印刷品，她说：“这是一份私人文件。</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Five family members found dead after flash flood in Utah canyon, police say</w:t>
      </w:r>
    </w:p>
    <w:p>
      <w:pPr>
        <w:spacing w:before="0" w:after="120"/>
      </w:pPr>
      <w:r>
        <w:rPr>
          <w:rFonts w:ascii="Times New Roman" w:hAnsi="Times New Roman" w:eastAsia="SimSun" w:cs="SimSun"/>
          <w:b/>
          <w:color w:val="2E74B5"/>
          <w:sz w:val="26"/>
        </w:rPr>
        <w:t xml:space="preserve">     警方称，犹他州峡谷山洪爆发后，五名家庭成员被发现死亡。</w:t>
      </w:r>
    </w:p>
    <w:p>
      <w:pPr>
        <w:ind w:left="454"/>
        <w:spacing w:before="0" w:after="80"/>
      </w:pPr>
      <w:r>
        <w:rPr>
          <w:rFonts w:ascii="Times New Roman" w:hAnsi="Times New Roman" w:eastAsia="SimSun" w:cs="SimSun"/>
          <w:b w:val="0"/>
          <w:color w:val="333333"/>
          <w:sz w:val="20"/>
        </w:rPr>
        <w:t>Victims were Provo’s fire captain, his wife and their three sons, who were hiking in Bicknell amid heavy rains Five family members who had set out for a day of hiking were killed after a flash flood swept through canyons of southernUtahon Friday, law enforcement officials said. The victims were a captain in the Provo fire department, his wife and their sons, according to fire officials. A daughter who was not on the trip survived. The family arrived on Friday at Sunglow campground in a scenic red rock canyon near Bicknell,Utah, for their day excursion, the Wayne county sheriff’s office said. “It is believed the family fell victim to flooding caused by heavy rains,” the sheriff’s office said in a news release. Although the sheriff’s office did not identify the victims, the Provo fire depart</w:t>
      </w:r>
    </w:p>
    <w:p>
      <w:pPr>
        <w:ind w:left="454"/>
        <w:spacing w:before="0" w:after="120"/>
      </w:pPr>
      <w:r>
        <w:rPr>
          <w:rFonts w:ascii="Times New Roman" w:hAnsi="Times New Roman" w:eastAsia="SimSun" w:cs="SimSun"/>
          <w:b w:val="0"/>
          <w:color w:val="333333"/>
          <w:sz w:val="20"/>
        </w:rPr>
        <w:t>受害者包括普罗沃消防队长、他的妻子和他们的三个儿子，他们在大雨中在比克内尔徒步旅行。执法官员称，周五山洪席卷了犹他州南部的峡谷，他们的五名家庭成员在周五徒步旅行时丧生。据消防官员称，遇难者是普罗沃消防局的一名队长、他的妻子和他们的儿子。没有随行的女儿幸存下来。韦恩县治安官办公室称，这家人于周五抵达犹他州比克内尔附近风景秀丽的红岩峡谷的 Sunglow 露营地，开始一日游。治安官办公室在一份新闻稿中表示：“据信这家人是因大雨引发的洪水而罹难的。”尽管治安官办公室没有透露遇难者的身份，但普罗沃大火已经离开。</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Majority of US voters link extreme weather to climate crisis, study finds</w:t>
      </w:r>
    </w:p>
    <w:p>
      <w:pPr>
        <w:spacing w:before="0" w:after="120"/>
      </w:pPr>
      <w:r>
        <w:rPr>
          <w:rFonts w:ascii="Times New Roman" w:hAnsi="Times New Roman" w:eastAsia="SimSun" w:cs="SimSun"/>
          <w:b/>
          <w:color w:val="2E74B5"/>
          <w:sz w:val="26"/>
        </w:rPr>
        <w:t xml:space="preserve">     研究发现，大多数美国选民将极端天气与气候危机联系起来。</w:t>
      </w:r>
    </w:p>
    <w:p>
      <w:pPr>
        <w:ind w:left="454"/>
        <w:spacing w:before="0" w:after="80"/>
      </w:pPr>
      <w:r>
        <w:rPr>
          <w:rFonts w:ascii="Times New Roman" w:hAnsi="Times New Roman" w:eastAsia="SimSun" w:cs="SimSun"/>
          <w:b w:val="0"/>
          <w:color w:val="333333"/>
          <w:sz w:val="20"/>
        </w:rPr>
        <w:t>Top Democrat says findings show public ‘way ahead of the politicians’ as Trump dismisses global heating as ‘hoax’ Amid a summer of dangerousheat,droughtandfloods, a majority of Americans are connecting increasingly severe weather to the climate crisis, new polling shows, despite efforts by Donald Trump to dismiss global heating as a “con job” and a “hoax”. It’s a sign that attempts to suppress polarize climate concerns may not be seeing full success, said Grace Adcox, senior climate strategist at Data for Progress. “We started with the question of our extreme weather events increasing, because we thought [that] if we can find consensus on that, that can be an entry point to being able to have a more bipartisan conversation about climate and climate intervention,” she said. About 61% of lik</w:t>
      </w:r>
    </w:p>
    <w:p>
      <w:pPr>
        <w:ind w:left="454"/>
        <w:spacing w:before="0" w:after="120"/>
      </w:pPr>
      <w:r>
        <w:rPr>
          <w:rFonts w:ascii="Times New Roman" w:hAnsi="Times New Roman" w:eastAsia="SimSun" w:cs="SimSun"/>
          <w:b w:val="0"/>
          <w:color w:val="333333"/>
          <w:sz w:val="20"/>
        </w:rPr>
        <w:t>民主党高层表示，特朗普将全球变暖斥为“骗局”，调查结果显示公众“远远领先于政客”新的民意调查显示，在一个炎热、干旱和洪水肆虐的夏季，大多数美国人将日益恶劣的天气与气候危机联系起来，尽管唐纳德·特朗普努力将全球变暖斥为“骗局”和“骗局”。 “进步数据”组织的高级气候策略师格蕾丝·阿德科克斯表示，这是一个迹象，表明抑制气候两极分化的担忧可能不会取得完全成功。 “我们从极端天气事件日益增多的问题开始，因为我们认为，如果我们能就此达成共识，这可能成为两党就气候和气候干预进行更多对话的切入点，”她说。大约有61%的人喜欢。</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How Trump and his administration have mired the US in multiple crises</w:t>
      </w:r>
    </w:p>
    <w:p>
      <w:pPr>
        <w:spacing w:before="0" w:after="120"/>
      </w:pPr>
      <w:r>
        <w:rPr>
          <w:rFonts w:ascii="Times New Roman" w:hAnsi="Times New Roman" w:eastAsia="SimSun" w:cs="SimSun"/>
          <w:b/>
          <w:color w:val="2E74B5"/>
          <w:sz w:val="26"/>
        </w:rPr>
        <w:t xml:space="preserve">     特朗普和他的政府如何让美国陷入多重危机。</w:t>
      </w:r>
    </w:p>
    <w:p>
      <w:pPr>
        <w:ind w:left="454"/>
        <w:spacing w:before="0" w:after="80"/>
      </w:pPr>
      <w:r>
        <w:rPr>
          <w:rFonts w:ascii="Times New Roman" w:hAnsi="Times New Roman" w:eastAsia="SimSun" w:cs="SimSun"/>
          <w:b w:val="0"/>
          <w:color w:val="333333"/>
          <w:sz w:val="20"/>
        </w:rPr>
        <w:t>From manufactured election insecurity to an outbreak of ‘explosive’ diarrhea, Americans are bearing the brunt of harmful policies Between widespread cuts to vital government agencies, various disease and illness outbreaks, and new environmental disaster vulnerabilities, the United States is facing a convergence of crises with widespread repercussions. Yet the Trump administration has hamstrung the federal government from addressing these crises – and in some cases is actively fanning them. Over the past year, the administration has moved toshrink the federal workforce, roll backenvironmental protectionsand policies intended to fight theclimate crisis, reducedfundingforscientific researchand is seeking to advance legislation that would impose new voting restrictions. Just this week, Trumpde</w:t>
      </w:r>
    </w:p>
    <w:p>
      <w:pPr>
        <w:ind w:left="454"/>
        <w:spacing w:before="0" w:after="120"/>
      </w:pPr>
      <w:r>
        <w:rPr>
          <w:rFonts w:ascii="Times New Roman" w:hAnsi="Times New Roman" w:eastAsia="SimSun" w:cs="SimSun"/>
          <w:b w:val="0"/>
          <w:color w:val="333333"/>
          <w:sz w:val="20"/>
        </w:rPr>
        <w:t>从人为的选举不安全到爆发“爆炸性”腹泻，美国人首当其冲地承受着有害政策的影响。在重要政府机构的广泛削减、各种疾病和疾病的爆发以及新的环境灾难脆弱性之间，美国正面临着一系列危机和广泛影响。然而，特朗普政府阻碍了联邦政府解决这些危机 — — 在某些情况下还积极煽动这些危机。在过去的一年里，政府已采取措施缩减联邦劳动力，取消旨在应对气候危机的环境保护和政策，减少科学研究经费，并正在寻求推进实施新投票限制的立法。就在本周，特朗普德。</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Flash flood warnings strike north-east US amid wildfire smoke from Canada</w:t>
      </w:r>
    </w:p>
    <w:p>
      <w:pPr>
        <w:spacing w:before="0" w:after="120"/>
      </w:pPr>
      <w:r>
        <w:rPr>
          <w:rFonts w:ascii="Times New Roman" w:hAnsi="Times New Roman" w:eastAsia="SimSun" w:cs="SimSun"/>
          <w:b/>
          <w:color w:val="2E74B5"/>
          <w:sz w:val="26"/>
        </w:rPr>
        <w:t xml:space="preserve">     在加拿大野火烟雾中，山洪警告袭击了美国东北部。</w:t>
      </w:r>
    </w:p>
    <w:p>
      <w:pPr>
        <w:ind w:left="454"/>
        <w:spacing w:before="0" w:after="80"/>
      </w:pPr>
      <w:r>
        <w:rPr>
          <w:rFonts w:ascii="Times New Roman" w:hAnsi="Times New Roman" w:eastAsia="SimSun" w:cs="SimSun"/>
          <w:b w:val="0"/>
          <w:color w:val="333333"/>
          <w:sz w:val="20"/>
        </w:rPr>
        <w:t>Poor air quality from wildfires continues to plague New York City as several neighborhoods hit by thunderstorms Saturday is delivering a double dose of dangerous weather across the north-eastern US, with smoky skies from Canadian wildfires giving way to severe thunderstorms that have already triggered a flash flood warning as torrential rain pounds parts of the region. After a brief break on Friday, smoke from the wildfires moved back into New York City and surrounding communities on Saturday, sending air quality back intounhealthy levels. Conditions are expected togradually improveas shifting winds push the smoke away, but those same changing conditions are fueling a new threat: strong to severe thunderstorms that are expected to sweep across much of the region, clearing the haze while br</w:t>
      </w:r>
    </w:p>
    <w:p>
      <w:pPr>
        <w:ind w:left="454"/>
        <w:spacing w:before="0" w:after="120"/>
      </w:pPr>
      <w:r>
        <w:rPr>
          <w:rFonts w:ascii="Times New Roman" w:hAnsi="Times New Roman" w:eastAsia="SimSun" w:cs="SimSun"/>
          <w:b w:val="0"/>
          <w:color w:val="333333"/>
          <w:sz w:val="20"/>
        </w:rPr>
        <w:t>野火造成的恶劣空气质量继续困扰着纽约市，周六遭受雷暴袭击的几个社区给美国东北部带来了双倍的危险天气，加拿大野火的烟雾弥漫的天空逐渐变成了严重的雷暴，暴雨袭击了该地区的部分地区，雷暴已经引发了山洪预警。经过周五的短暂休息后，野火产生的烟雾于周六重新进入纽约市和周边社区，导致空气质量回到不健康水平。随着风向的变化将烟雾吹走，情况预计会逐渐改善，但同样不断变化的情况也引发了新的威胁：强到严重的雷暴预计将席卷该地区大部分地区，清除阴霾，同时保持安全。</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More Canadian wildfire smoke shrouds US midwest, mid-Atlantic and north-east</w:t>
      </w:r>
    </w:p>
    <w:p>
      <w:pPr>
        <w:spacing w:before="0" w:after="120"/>
      </w:pPr>
      <w:r>
        <w:rPr>
          <w:rFonts w:ascii="Times New Roman" w:hAnsi="Times New Roman" w:eastAsia="SimSun" w:cs="SimSun"/>
          <w:b/>
          <w:color w:val="2E74B5"/>
          <w:sz w:val="26"/>
        </w:rPr>
        <w:t xml:space="preserve">     更多加拿大野火烟雾笼罩美国中西部、大西洋中部和东北部。</w:t>
      </w:r>
    </w:p>
    <w:p>
      <w:pPr>
        <w:ind w:left="454"/>
        <w:spacing w:before="0" w:after="80"/>
      </w:pPr>
      <w:r>
        <w:rPr>
          <w:rFonts w:ascii="Times New Roman" w:hAnsi="Times New Roman" w:eastAsia="SimSun" w:cs="SimSun"/>
          <w:b w:val="0"/>
          <w:color w:val="333333"/>
          <w:sz w:val="20"/>
        </w:rPr>
        <w:t>109 million people face another day of poor air quality as smoke from blazes in Ontario drifts over the US Sign up for the Breaking News US newsletter email Tens of millions of Americans are enduring another day ofsmoky skies, irritated eyes and bad air quality, as Canadianwildfiresmoke spread again over huge swathes of the US, affecting about 109 million people across the midwest, mid-Atlantic and north-east. The pungent smoke blanketed cities such as Chicago and Detroit, where residents on Friday were warned to stay indoors and reduce activity levels after the air-quality index reached a “hazardous” 361, according to the government websiteAirNow. As smoke plumes swirled around the eastern US, mostly from about 200 out-of-control wildfires inCanada, Donald Trump threatened to impose addit</w:t>
      </w:r>
    </w:p>
    <w:p>
      <w:pPr>
        <w:ind w:left="454"/>
        <w:spacing w:before="0" w:after="120"/>
      </w:pPr>
      <w:r>
        <w:rPr>
          <w:rFonts w:ascii="Times New Roman" w:hAnsi="Times New Roman" w:eastAsia="SimSun" w:cs="SimSun"/>
          <w:b w:val="0"/>
          <w:color w:val="333333"/>
          <w:sz w:val="20"/>
        </w:rPr>
        <w:t>安大略省大火烟雾飘过美国，1.09 亿人又面临空气质量不佳的一天 加拿大野火烟雾再次在美国大片地区蔓延，影响了中西部、大西洋中部和东北部约 1.09 亿人，数以千万计的美国人又面临着烟雾弥漫的天空、眼睛发炎和空气质量恶劣的日子。据政府网站AirNow报道，刺鼻的烟雾笼罩了芝加哥和底特律等城市，周五空气质量指数达到“危险”361后，居民被警告留在室内并减少活动水平。当浓烟在美国东部盘旋（主要来自加拿大约 200 起失控的野火）时，唐纳德·特朗普威胁要实施额外的措施。</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Victory for football? Spain beat Argentina to win World Cup</w:t>
      </w:r>
    </w:p>
    <w:p>
      <w:pPr>
        <w:spacing w:before="0" w:after="120"/>
      </w:pPr>
      <w:r>
        <w:rPr>
          <w:rFonts w:ascii="Times New Roman" w:hAnsi="Times New Roman" w:eastAsia="SimSun" w:cs="SimSun"/>
          <w:b/>
          <w:color w:val="2E74B5"/>
          <w:sz w:val="26"/>
        </w:rPr>
        <w:t xml:space="preserve">     足球的胜利？西班牙队击败阿根廷队夺得世界杯冠军。</w:t>
      </w:r>
    </w:p>
    <w:p>
      <w:pPr>
        <w:ind w:left="454"/>
        <w:spacing w:before="0" w:after="80"/>
      </w:pPr>
      <w:r>
        <w:rPr>
          <w:rFonts w:ascii="Times New Roman" w:hAnsi="Times New Roman" w:eastAsia="SimSun" w:cs="SimSun"/>
          <w:b w:val="0"/>
          <w:color w:val="333333"/>
          <w:sz w:val="20"/>
        </w:rPr>
        <w:t xml:space="preserve">Spain dominate Argentina to win World Cup after extra time Describing a result as a 'victory for football' might seem like a trite cliche - but you won't find many neutrals disagreeing with that description of Spain's win in the 2026 World Cup final. When Ferran Torres slammed in the extra-time winner, and Rodri lifted the trophy high in New Jersey, it is hard to imagine many will have had sympathy for Argentina. Spain triumphed in a battle of endurance, for players and spectators,to beat the Argentinesand win their second men's World Cup. On every football metric - and, some would say, morality too - this was the right result. "There is no doubt that the right team won," former England captain Alan Shearer said on BBC One. "From start to finish, Spain controlled possession. They were the </w:t>
      </w:r>
    </w:p>
    <w:p>
      <w:pPr>
        <w:ind w:left="454"/>
        <w:spacing w:before="0" w:after="120"/>
      </w:pPr>
      <w:r>
        <w:rPr>
          <w:rFonts w:ascii="Times New Roman" w:hAnsi="Times New Roman" w:eastAsia="SimSun" w:cs="SimSun"/>
          <w:b w:val="0"/>
          <w:color w:val="333333"/>
          <w:sz w:val="20"/>
        </w:rPr>
        <w:t>西班牙在加时赛后击败阿根廷赢得世界杯 将结果描述为“足球的胜利”似乎是陈词滥调 - 但你不会发现很多中立者不同意西班牙在 2026 年世界杯决赛中获胜的描述。当费兰·托雷斯在加时赛攻入绝杀球、罗德里在新泽西高举奖杯时，很难想象很多人会对阿根廷产生同情。对于球员和观众来说，西班牙队在一场耐力之战中取得了胜利，击败了阿根廷队，赢得了第二次男子世界杯冠军。从每一个足球指标来看——有些人会说，还有道德——这都是正确的结果。 “毫无疑问，正确的球队获胜了，”前英格兰队队长艾伦·希勒在 BBC One 上说道。 “从始至终，西班牙都控制着控球权。他们是……”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Sixteen titles in five years - why Spain are a dominant force</w:t>
      </w:r>
    </w:p>
    <w:p>
      <w:pPr>
        <w:spacing w:before="0" w:after="120"/>
      </w:pPr>
      <w:r>
        <w:rPr>
          <w:rFonts w:ascii="Times New Roman" w:hAnsi="Times New Roman" w:eastAsia="SimSun" w:cs="SimSun"/>
          <w:b/>
          <w:color w:val="2E74B5"/>
          <w:sz w:val="26"/>
        </w:rPr>
        <w:t xml:space="preserve">     五年内十六次夺冠 - 为什么西班牙是一支主导力量。</w:t>
      </w:r>
    </w:p>
    <w:p>
      <w:pPr>
        <w:ind w:left="454"/>
        <w:spacing w:before="0" w:after="80"/>
      </w:pPr>
      <w:r>
        <w:rPr>
          <w:rFonts w:ascii="Times New Roman" w:hAnsi="Times New Roman" w:eastAsia="SimSun" w:cs="SimSun"/>
          <w:b w:val="0"/>
          <w:color w:val="333333"/>
          <w:sz w:val="20"/>
        </w:rPr>
        <w:t>Spain dominate Argentina to win World Cup after extra time After being crowned European champions two years ago in Berlin, La Roja are now world champions havingbeaten Argentina 1-0in the World Cup final in New Jersey on Sunday. They achieved the same feat back in 2010, two years after winning Euro 2008. Spain's latest success continues their remarkable dominance in the men's and women's game. They are the first nation to be men's and women's World Cup winners at the same time â La Rojaovercoming Englandin the Women's World Cup final in Sydney in 2023. That's not all. The men won the Nations League in 2023 and gold at the 2024 Olympics, while the women won the Nations League in both 2024 and 2025. In fact, in the last five years, Spain have now won an astonishing 16 world and European ti</w:t>
      </w:r>
    </w:p>
    <w:p>
      <w:pPr>
        <w:ind w:left="454"/>
        <w:spacing w:before="0" w:after="120"/>
      </w:pPr>
      <w:r>
        <w:rPr>
          <w:rFonts w:ascii="Times New Roman" w:hAnsi="Times New Roman" w:eastAsia="SimSun" w:cs="SimSun"/>
          <w:b w:val="0"/>
          <w:color w:val="333333"/>
          <w:sz w:val="20"/>
        </w:rPr>
        <w:t>西班牙在加时赛后击败阿根廷赢得世界杯 两年前在柏林加冕欧洲冠军后，西班牙队在周日于新泽西举行的世界杯决赛中以 1-0 击败阿根廷队，现在成为世界冠军。他们在 2010 年取得了同样的成就，也就是赢得 2008 年欧洲杯冠军两年后。西班牙队最近的成功延续了他们在男子和女子比赛中的非凡统治地位。他们是第一个同时获得男子和女子世界杯冠军的国家 - 2023 年悉尼女子世界杯决赛中，拉罗哈队战胜英格兰队。这还不是全部。男子队在 2023 年赢得了国家联赛冠军，并在 2024 年奥运会上获得了金牌，而女子队则在 2024 年和 2025 年赢得了国家联赛冠军。事实上，在过去五年中，西班牙已经赢得了惊人的 16 次世界冠军和欧洲冠军。</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Lamine Yamal 'completes football' at 19 as Argentina betray Messi</w:t>
      </w:r>
    </w:p>
    <w:p>
      <w:pPr>
        <w:spacing w:before="0" w:after="120"/>
      </w:pPr>
      <w:r>
        <w:rPr>
          <w:rFonts w:ascii="Times New Roman" w:hAnsi="Times New Roman" w:eastAsia="SimSun" w:cs="SimSun"/>
          <w:b/>
          <w:color w:val="2E74B5"/>
          <w:sz w:val="26"/>
        </w:rPr>
        <w:t xml:space="preserve">     19 岁的拉明·亚马尔在阿根廷背叛了梅西后“完成了足球”。</w:t>
      </w:r>
    </w:p>
    <w:p>
      <w:pPr>
        <w:ind w:left="454"/>
        <w:spacing w:before="0" w:after="80"/>
      </w:pPr>
      <w:r>
        <w:rPr>
          <w:rFonts w:ascii="Times New Roman" w:hAnsi="Times New Roman" w:eastAsia="SimSun" w:cs="SimSun"/>
          <w:b w:val="0"/>
          <w:color w:val="333333"/>
          <w:sz w:val="20"/>
        </w:rPr>
        <w:t>Dominant Spain beat Argentina to win World Cup after extra time When brilliant Spain teenager Lamine Yamal embraced a tearful Lionel Messi at the end of the World Cup final, it looked and felt symbolic. A passing of the torch. Messi, at 39, gazed long and hard at Argentina's fans packed around the New York New Jersey Stadium as they sang his name after what may be the last time he graces the game's biggest stage. And, with the world watching, it was Lamine Yamal who offered the great Argentina icon consolation before they fell into each other's arms. Barcelona's number 10 embracing their most legendary number 10. A different image to the amazing photo of a 20-old Messi bathing a six-month-old Lamine Yamal in September 2007 as part of a charity calendar raffle thatwent viral once morein the</w:t>
      </w:r>
    </w:p>
    <w:p>
      <w:pPr>
        <w:ind w:left="454"/>
        <w:spacing w:before="0" w:after="120"/>
      </w:pPr>
      <w:r>
        <w:rPr>
          <w:rFonts w:ascii="Times New Roman" w:hAnsi="Times New Roman" w:eastAsia="SimSun" w:cs="SimSun"/>
          <w:b w:val="0"/>
          <w:color w:val="333333"/>
          <w:sz w:val="20"/>
        </w:rPr>
        <w:t>占据主导地位的西班牙在加时赛后击败阿根廷赢得世界杯 当才华横溢的西班牙少年拉明·亚马尔在世界杯决赛结束时拥抱泪流满面的莱昂内尔·梅西时，无论看起来还是感觉上都具有象征意义。火炬传递。 39岁的梅西久久凝视着纽约新泽西体育场周围的阿根廷球迷，他们高唱着他的名字，这可能是他最后一次在这个最大的舞台上亮相。在全世界的注视下，拉明·亚马尔在他们互相拥抱之前为这位伟大的阿根廷偶像提供了安慰。巴塞罗那的 10 号拥抱他们最具传奇色彩的 10 号。2007 年 9 月，作为慈善日历抽奖活动的一部分，20 岁的梅西为 6 个月大的拉明·亚马尔洗澡的惊人照片完全不同，这张照片再次在网上疯传。</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Dominant Spain beat Argentina to win World Cup after extra time</w:t>
      </w:r>
    </w:p>
    <w:p>
      <w:pPr>
        <w:spacing w:before="0" w:after="120"/>
      </w:pPr>
      <w:r>
        <w:rPr>
          <w:rFonts w:ascii="Times New Roman" w:hAnsi="Times New Roman" w:eastAsia="SimSun" w:cs="SimSun"/>
          <w:b/>
          <w:color w:val="2E74B5"/>
          <w:sz w:val="26"/>
        </w:rPr>
        <w:t xml:space="preserve">     西班牙队经过加时赛击败阿根廷队夺得世界杯冠军。</w:t>
      </w:r>
    </w:p>
    <w:p>
      <w:pPr>
        <w:ind w:left="454"/>
        <w:spacing w:before="0" w:after="80"/>
      </w:pPr>
      <w:r>
        <w:rPr>
          <w:rFonts w:ascii="Times New Roman" w:hAnsi="Times New Roman" w:eastAsia="SimSun" w:cs="SimSun"/>
          <w:b w:val="0"/>
          <w:color w:val="333333"/>
          <w:sz w:val="20"/>
        </w:rPr>
        <w:t>Ferran Torres scores the only goal of the game as Spain dominate Argentina 1-0, to win their second FIFA World Cup at the New York New Jersey Stadium. MATCH REPORT:World Cup 2026 final - Spain 1-0 Argentina</w:t>
      </w:r>
    </w:p>
    <w:p>
      <w:pPr>
        <w:ind w:left="454"/>
        <w:spacing w:before="0" w:after="120"/>
      </w:pPr>
      <w:r>
        <w:rPr>
          <w:rFonts w:ascii="Times New Roman" w:hAnsi="Times New Roman" w:eastAsia="SimSun" w:cs="SimSun"/>
          <w:b w:val="0"/>
          <w:color w:val="333333"/>
          <w:sz w:val="20"/>
        </w:rPr>
        <w:t>费兰·托雷斯打进全场唯一进球，帮助西班牙1-0战胜阿根廷，在纽约新泽西体育场第二次夺得世界杯冠军。比赛报道：2026 年世界杯决赛 - 西班牙 1-0 阿根廷。</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Trump, Bieber and Shakira - a World Cup final like never before</w:t>
      </w:r>
    </w:p>
    <w:p>
      <w:pPr>
        <w:spacing w:before="0" w:after="120"/>
      </w:pPr>
      <w:r>
        <w:rPr>
          <w:rFonts w:ascii="Times New Roman" w:hAnsi="Times New Roman" w:eastAsia="SimSun" w:cs="SimSun"/>
          <w:b/>
          <w:color w:val="2E74B5"/>
          <w:sz w:val="26"/>
        </w:rPr>
        <w:t xml:space="preserve">     特朗普、比伯和夏奇拉——一场前所未有的世界杯决赛。</w:t>
      </w:r>
    </w:p>
    <w:p>
      <w:pPr>
        <w:ind w:left="454"/>
        <w:spacing w:before="0" w:after="80"/>
      </w:pPr>
      <w:r>
        <w:rPr>
          <w:rFonts w:ascii="Times New Roman" w:hAnsi="Times New Roman" w:eastAsia="SimSun" w:cs="SimSun"/>
          <w:b w:val="0"/>
          <w:color w:val="333333"/>
          <w:sz w:val="20"/>
        </w:rPr>
        <w:t>Spain dominate Argentina to win World Cup after extra time The 2026 World Cup final might not be remembered as a superb football match but it will at least go down in history for all that surrounded it. There was the longest half-time in history, featuring performances from artists including Madonna and Justin Bieber, a pre-kick-off speech from Hollywood A-lister Tom Cruise, an appearance by US president Donald Trump and fireworks. Lots of fireworks - all in broad daylight. Spain won the trophy for the second time, beating Argentina througha Ferran Torres goal in extra timebut there was little else to talk about in the game itself. Plenty happened around the game though, with these some of the most memorable moments. Spain's 'victory for football' over 'embarrassing' Argentina Lamine Yamal</w:t>
      </w:r>
    </w:p>
    <w:p>
      <w:pPr>
        <w:ind w:left="454"/>
        <w:spacing w:before="0" w:after="120"/>
      </w:pPr>
      <w:r>
        <w:rPr>
          <w:rFonts w:ascii="Times New Roman" w:hAnsi="Times New Roman" w:eastAsia="SimSun" w:cs="SimSun"/>
          <w:b w:val="0"/>
          <w:color w:val="333333"/>
          <w:sz w:val="20"/>
        </w:rPr>
        <w:t>西班牙在加时赛后击败阿根廷赢得世界杯 2026 年世界杯决赛可能不会被认为是一场精彩的足球比赛，但它至少会载入史册。这是历史上最长的中场休息时间，包括麦当娜和贾斯汀·比伯等艺术家的表演、好莱坞一线明星汤姆·克鲁斯的开球前演讲、美国总统唐纳德·特朗普的亮相和烟花表演。很多烟花 - 都是在光天化日之下。西班牙队在加时赛中凭借费兰·托雷斯的进球击败了阿根廷队，第二次赢得了奖杯，但比赛本身就没什么可说的了。不过，这场比赛发生了很多事情，其中​​有一些最令人难忘的时刻。西班牙队对“令人尴尬的”阿根廷队拉明·亚马尔的“足球胜利”。</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抄写员巴托比</w:t>
      </w:r>
    </w:p>
    <w:p>
      <w:pPr>
        <w:ind w:left="454"/>
        <w:spacing w:before="0" w:after="80"/>
      </w:pPr>
      <w:r>
        <w:rPr>
          <w:rFonts w:ascii="Times New Roman" w:hAnsi="Times New Roman" w:eastAsia="SimSun" w:cs="SimSun"/>
          <w:b w:val="0"/>
          <w:color w:val="666666"/>
          <w:sz w:val="18"/>
        </w:rPr>
        <w:t>作者：[美] 赫尔曼·梅尔维尔 / 2026-4-1 / 陕西师范大学出版总社 / 32.00元 / 平装  ·  分类：陕西师范大学出版总社  ·  豆瓣评分：8.1</w:t>
      </w:r>
    </w:p>
    <w:p>
      <w:pPr>
        <w:ind w:left="454"/>
        <w:spacing w:before="0" w:after="160"/>
      </w:pPr>
      <w:r>
        <w:rPr>
          <w:rFonts w:ascii="Times New Roman" w:hAnsi="Times New Roman" w:eastAsia="SimSun" w:cs="SimSun"/>
          <w:b w:val="0"/>
          <w:color w:val="333333"/>
          <w:sz w:val="20"/>
        </w:rPr>
        <w:t>他是华尔街上一名安静的抄写员。 他不吵闹，不争辩，只在被要求时轻声说一句“我宁愿不”。 后来，他拒绝抄写、拒绝对话、拒绝离开。 他办公桌旁的窗外是一堵高墙，他就这样对着墙发呆，缓缓退入沉默。 他叫巴托比，他的拒绝是现代社会中每个疲惫灵魂的回声，也是一则关于孤独、对抗与自由意志的深刻寓言。 ———————— ☆ “我宁愿不。”一个打工人的倦怠、绝望与反抗。 ☆ “躺平先知”巴托比，一曲对抗世界的绝唱 ☆ 一个普通职员的沉默，写尽现代人的困境 ☆ 一天读完一本经典系列 ☆ 卡夫卡式荒诞派文学的经典先声 ☆ 《白鲸》作者赫尔曼·梅尔维尔中篇小说代表作 ☆ 作品获福克纳、毛姆等名家盛赞 ☆ 便携小开本，胶版纸，锁线胶装 ———————— 他有一种高尚的天性，比我们大多数人更值得永生。——纳撒尼尔·霍桑 他丰饶雄壮、洪亮、庄严、雄辩，据我所知，这是其他现代作家... (展开全部)</w:t>
      </w:r>
    </w:p>
    <w:p>
      <w:pPr>
        <w:spacing w:before="240" w:after="60"/>
      </w:pPr>
      <w:r>
        <w:rPr>
          <w:rFonts w:ascii="Times New Roman" w:hAnsi="Times New Roman" w:eastAsia="SimSun" w:cs="SimSun"/>
          <w:b/>
          <w:color w:val="1A1A1A"/>
          <w:sz w:val="28"/>
        </w:rPr>
        <w:t>2.  永结无情游</w:t>
      </w:r>
    </w:p>
    <w:p>
      <w:pPr>
        <w:ind w:left="454"/>
        <w:spacing w:before="0" w:after="80"/>
      </w:pPr>
      <w:r>
        <w:rPr>
          <w:rFonts w:ascii="Times New Roman" w:hAnsi="Times New Roman" w:eastAsia="SimSun" w:cs="SimSun"/>
          <w:b w:val="0"/>
          <w:color w:val="666666"/>
          <w:sz w:val="18"/>
        </w:rPr>
        <w:t>作者：周嘉宁 / 2026-4 / 人民文学出版社 / 59 / 精装  ·  分类：人民文学出版社  ·  豆瓣评分：7.9</w:t>
      </w:r>
    </w:p>
    <w:p>
      <w:pPr>
        <w:ind w:left="454"/>
        <w:spacing w:before="0" w:after="160"/>
      </w:pPr>
      <w:r>
        <w:rPr>
          <w:rFonts w:ascii="Times New Roman" w:hAnsi="Times New Roman" w:eastAsia="SimSun" w:cs="SimSun"/>
          <w:b w:val="0"/>
          <w:color w:val="333333"/>
          <w:sz w:val="20"/>
        </w:rPr>
        <w:t>·周嘉宁全新长篇小说 ·友谊并不长存，我们在断裂与激流中，承接彼此的灰心。 ·“我回述的明明是愤怒和不甘，但其中又有令人相当想念的部分，以至于心情矛盾，最终形成的竟是一种我无法解释，也不愿细述的乡愁。”——周嘉宁 ※九十年代初一场失败的教育实验，在李明枝，陈陆与我，以及老师张继海之间形成漫长的友谊。之后李明枝不告而别，我们其他人的关系也伴随时间流逝而处于持续的溃散中。直到二〇二五年，野心尽失的张继海与学生发生纠纷，被学校停职调查。为了帮助他，我们重新走进彼此的现实，修正记忆的缺憾，理解过去的选择。 ※编辑推荐： 1、周嘉宁全新长篇小说，深入探索“友谊”这一主题投射在人们心中的光芒与阴影，关系只有在衰退中才会呈现出更多复杂而脆弱的色泽。年轻的时候，我们曾以为友谊地久天长，结果其质地却随着时间的推移不断发生改变。当朋友不告而别时，我们该如何理解与接受随之... (展开全部)</w:t>
      </w:r>
    </w:p>
    <w:p>
      <w:pPr>
        <w:spacing w:before="240" w:after="60"/>
      </w:pPr>
      <w:r>
        <w:rPr>
          <w:rFonts w:ascii="Times New Roman" w:hAnsi="Times New Roman" w:eastAsia="SimSun" w:cs="SimSun"/>
          <w:b/>
          <w:color w:val="1A1A1A"/>
          <w:sz w:val="28"/>
        </w:rPr>
        <w:t>3.  伊加利亚的女儿们</w:t>
      </w:r>
    </w:p>
    <w:p>
      <w:pPr>
        <w:ind w:left="454"/>
        <w:spacing w:before="0" w:after="80"/>
      </w:pPr>
      <w:r>
        <w:rPr>
          <w:rFonts w:ascii="Times New Roman" w:hAnsi="Times New Roman" w:eastAsia="SimSun" w:cs="SimSun"/>
          <w:b w:val="0"/>
          <w:color w:val="666666"/>
          <w:sz w:val="18"/>
        </w:rPr>
        <w:t>作者：[挪] 格德·布兰腾伯格 / 2026-5 / 太白文艺出版社 / 68.00元 / 精装  ·  分类：太白文艺出版社  ·  豆瓣评分：9.3</w:t>
      </w:r>
    </w:p>
    <w:p>
      <w:pPr>
        <w:ind w:left="454"/>
        <w:spacing w:before="0" w:after="160"/>
      </w:pPr>
      <w:r>
        <w:rPr>
          <w:rFonts w:ascii="Times New Roman" w:hAnsi="Times New Roman" w:eastAsia="SimSun" w:cs="SimSun"/>
          <w:b w:val="0"/>
          <w:color w:val="333333"/>
          <w:sz w:val="20"/>
        </w:rPr>
        <w:t>母权社会、乌托邦 小说版《芭比》、女性版《1984》《美丽新世界》 1977年SHOU版，被引入德、英、美、韩、法、西班牙、意大利等10多个国家，全球销量超70万册，是挪威ZUI成功的国际图书之一。 《伊加利亚的女儿们》不仅是一部曾深刻影响国际女权运动发展的小说，也是女性主义文学和女性科幻的经典之作，通过创造一个脑洞大开、荒诞奇妙的母权制镜像世界，辛辣讽刺了父权制社会下性别不平等的种种弊端。 欢迎来到伊加利亚，一个社会准则截然不同的地方，在这里，由女人行使权力、控制政府和经济，而娚人则负责照顾娃娃和操持家务。人人都知道，娚人生来不如女人，这是自然规律。但是，伊加利亚的局势正在发生变化。以娚主角佩特罗尼为代表的娚人们正在建立起挑战社会结构的组织，自封“娚权主义者”，突然开始提出各种荒谬的问题，并要求追求自我的权利。 娚权运动在伊加利亚掀起了轩然大波。这... (展开全部)</w:t>
      </w:r>
    </w:p>
    <w:p>
      <w:pPr>
        <w:spacing w:before="240" w:after="60"/>
      </w:pPr>
      <w:r>
        <w:rPr>
          <w:rFonts w:ascii="Times New Roman" w:hAnsi="Times New Roman" w:eastAsia="SimSun" w:cs="SimSun"/>
          <w:b/>
          <w:color w:val="1A1A1A"/>
          <w:sz w:val="28"/>
        </w:rPr>
        <w:t>4.  辞职上山：我在武当的200天</w:t>
      </w:r>
    </w:p>
    <w:p>
      <w:pPr>
        <w:ind w:left="454"/>
        <w:spacing w:before="0" w:after="80"/>
      </w:pPr>
      <w:r>
        <w:rPr>
          <w:rFonts w:ascii="Times New Roman" w:hAnsi="Times New Roman" w:eastAsia="SimSun" w:cs="SimSun"/>
          <w:b w:val="0"/>
          <w:color w:val="666666"/>
          <w:sz w:val="18"/>
        </w:rPr>
        <w:t>作者：李闯 / 2026-5 / 新星出版社 / 59.00元 / 平装  ·  分类：新星出版社  ·  豆瓣评分：8.2</w:t>
      </w:r>
    </w:p>
    <w:p>
      <w:pPr>
        <w:ind w:left="454"/>
        <w:spacing w:before="0" w:after="160"/>
      </w:pPr>
      <w:r>
        <w:rPr>
          <w:rFonts w:ascii="Times New Roman" w:hAnsi="Times New Roman" w:eastAsia="SimSun" w:cs="SimSun"/>
          <w:b w:val="0"/>
          <w:color w:val="333333"/>
          <w:sz w:val="20"/>
        </w:rPr>
        <w:t>📚 人类学的李小道 首部非虚构作品！ ⛰️ 不想再上班的那天，他上了武当山 🤸 一部笑点密集、极具活人感的道观义工笔记 🏃 一段告别狗屁工作、逃离原生家庭的离线生活 🌊 允许人生偶尔偏航，也许就是一次新的开始 ◎ 编辑推荐 📚 人类学的李小道 首部非虚构作品！ 中青报·冰点周刊、南方周末等各大媒体相继报道，豆瓣读者万赞追更的人气博主 “地球是圆的，反正怎么走都能走回来的。”一位患有焦虑症的人类学硕士决定裸辞，从国企编辑到武当山义工，从胡同店主到再战高考成为医学生，他选择走一条少有人走的路。就像一位关注他很久的粉丝评价，他的人生看起来没有主线，但每条支线都足够精彩。 在大家眼中，我是他们期待的“躺平青年”，是当代青年对资本和“内卷”的反抗，是反对道德绑架、在逃避中获得自洽的典型。我并不认可这些定义。我觉得自己只是为过上好日子而努力。——李闯 ⛰️ 不想... (展开全部)</w:t>
      </w:r>
    </w:p>
    <w:p>
      <w:pPr>
        <w:spacing w:before="240" w:after="60"/>
      </w:pPr>
      <w:r>
        <w:rPr>
          <w:rFonts w:ascii="Times New Roman" w:hAnsi="Times New Roman" w:eastAsia="SimSun" w:cs="SimSun"/>
          <w:b/>
          <w:color w:val="1A1A1A"/>
          <w:sz w:val="28"/>
        </w:rPr>
        <w:t>5.  马驹桥的时间：我打零工的那些日子</w:t>
      </w:r>
    </w:p>
    <w:p>
      <w:pPr>
        <w:ind w:left="454"/>
        <w:spacing w:before="0" w:after="80"/>
      </w:pPr>
      <w:r>
        <w:rPr>
          <w:rFonts w:ascii="Times New Roman" w:hAnsi="Times New Roman" w:eastAsia="SimSun" w:cs="SimSun"/>
          <w:b w:val="0"/>
          <w:color w:val="666666"/>
          <w:sz w:val="18"/>
        </w:rPr>
        <w:t>作者：丛瑞安 / 2026-5-1 / 浙江人民出版社 / 58.00 / 平装  ·  分类：浙江人民出版社  ·  豆瓣评分：7.8</w:t>
      </w:r>
    </w:p>
    <w:p>
      <w:pPr>
        <w:ind w:left="454"/>
        <w:spacing w:before="0" w:after="160"/>
      </w:pPr>
      <w:r>
        <w:rPr>
          <w:rFonts w:ascii="Times New Roman" w:hAnsi="Times New Roman" w:eastAsia="SimSun" w:cs="SimSun"/>
          <w:b w:val="0"/>
          <w:color w:val="333333"/>
          <w:sz w:val="20"/>
        </w:rPr>
        <w:t>曾经有媒体报道“马驹桥农民工”的故事，引起了社会的广泛关注。质量低下的生活条件、缺乏目标的生活计划和“干一天玩三天”的生活节奏，使得这一群体成为“混吃等死”“没有前途”的代名词。 然而，在更广阔的视域下，当我们深入他们中间时，会看到他们的日常生活如何进行，感受到他们所拥有的情感和思考，想到他们的未来会呈现怎样的状态。 我们希望，这本书能增进社会不同群体之间的相互理解，也能让人们反观自己的生存处境，看到属于每个人所共有的喜怒哀乐，看到此前被忽略或遮蔽着的某种真实。同时，也希望这本书能够为改善书中所描绘的这一群体的生活，提供尽可能的助力。</w:t>
      </w:r>
    </w:p>
    <w:p>
      <w:pPr>
        <w:spacing w:before="240" w:after="60"/>
      </w:pPr>
      <w:r>
        <w:rPr>
          <w:rFonts w:ascii="Times New Roman" w:hAnsi="Times New Roman" w:eastAsia="SimSun" w:cs="SimSun"/>
          <w:b/>
          <w:color w:val="1A1A1A"/>
          <w:sz w:val="28"/>
        </w:rPr>
        <w:t>6.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豆瓣评分：8.4</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 精神病院不仅是治疗之地，也是一扇窥见社会的窗口，透过它，能够看到不同的人生：这里有在躁狂与抑郁之间起伏的老人，生命被病痛切割；有被母爱裹挟的女儿，将控制与爱纠缠成伤口；有被抽动与强迫折磨的少年，在偷窃与自伤间寻求短暂解脱；有长期被暴力与冷漠撕裂的女孩，用人格碎片守护求生希望；有患有双相情感障碍的嫌疑犯，他的抑郁与躁狂让他无法自控，最终导致犯罪；还有来自偏远乡村的青年，背负家族抑郁与自杀，被偏见束缚，直到一剂药片才尝到活下去的滋味…… 这些故事来自他人的经历，却藏着我们都逃不开的问题：情绪、关系、压力、孤独。看见他们，是重新理解自己的开始。 《安定此心》不仅是一部精神疾病的科普书，更是一... (展开全部)</w:t>
      </w:r>
    </w:p>
    <w:p>
      <w:pPr>
        <w:spacing w:before="240" w:after="60"/>
      </w:pPr>
      <w:r>
        <w:rPr>
          <w:rFonts w:ascii="Times New Roman" w:hAnsi="Times New Roman" w:eastAsia="SimSun" w:cs="SimSun"/>
          <w:b/>
          <w:color w:val="1A1A1A"/>
          <w:sz w:val="28"/>
        </w:rPr>
        <w:t>7.  外套</w:t>
      </w:r>
    </w:p>
    <w:p>
      <w:pPr>
        <w:ind w:left="454"/>
        <w:spacing w:before="0" w:after="80"/>
      </w:pPr>
      <w:r>
        <w:rPr>
          <w:rFonts w:ascii="Times New Roman" w:hAnsi="Times New Roman" w:eastAsia="SimSun" w:cs="SimSun"/>
          <w:b w:val="0"/>
          <w:color w:val="666666"/>
          <w:sz w:val="18"/>
        </w:rPr>
        <w:t>作者：[俄罗斯] 果戈理 / 2026-4-1 / 陕西师范大学出版总社有限公司 / 32.00元 / 平装  ·  分类：陕西师范大学出版总社有限公司  ·  豆瓣评分：9.0</w:t>
      </w:r>
    </w:p>
    <w:p>
      <w:pPr>
        <w:ind w:left="454"/>
        <w:spacing w:before="0" w:after="160"/>
      </w:pPr>
      <w:r>
        <w:rPr>
          <w:rFonts w:ascii="Times New Roman" w:hAnsi="Times New Roman" w:eastAsia="SimSun" w:cs="SimSun"/>
          <w:b w:val="0"/>
          <w:color w:val="333333"/>
          <w:sz w:val="20"/>
        </w:rPr>
        <w:t>阿卡基是一名备受嘲笑的低级文书，衣衫破烂，生活简朴。 寒冬来临，他省吃俭用，终于买到一件新外套。 不久后，外套遭劫，他四处奔走求助。 然而，外套褪去，世界的蛀洞显现——他所见的尽是比严寒更刺骨的现实。 最终，他的故事演变成寒冬深夜里的一桩离奇传说…… ———————— ☆ 一天读完一本经典系列 ☆ “文坛盟主”果戈理现实主义文学中篇经典 ☆ 陀思妥耶夫斯基、卡夫卡、契诃夫、奥康纳……影响无数大师的文学原点！ ☆ “我们都是从果戈理的《外套》里走出来的。”——陀思妥耶夫斯基 ☆ 纳博科夫盛赞“有史以来伟大的俄国短篇小说”，描绘小人物生活与社会荒诞 ☆ 便携小开本，胶版纸，锁线胶装 ———————— 我们都是从果戈理的《外套》里走出来的。——陀思妥耶夫斯基 果戈理在俄国创造了新的艺术，新的文学。——别林斯基 果戈理是俄国作家中伟大的一个，世界上久没有这样... (展开全部)</w:t>
      </w:r>
    </w:p>
    <w:p>
      <w:pPr>
        <w:spacing w:before="240" w:after="60"/>
      </w:pPr>
      <w:r>
        <w:rPr>
          <w:rFonts w:ascii="Times New Roman" w:hAnsi="Times New Roman" w:eastAsia="SimSun" w:cs="SimSun"/>
          <w:b/>
          <w:color w:val="1A1A1A"/>
          <w:sz w:val="28"/>
        </w:rPr>
        <w:t>8.  真事隐：康熙废储与正史虚构</w:t>
      </w:r>
    </w:p>
    <w:p>
      <w:pPr>
        <w:ind w:left="454"/>
        <w:spacing w:before="0" w:after="80"/>
      </w:pPr>
      <w:r>
        <w:rPr>
          <w:rFonts w:ascii="Times New Roman" w:hAnsi="Times New Roman" w:eastAsia="SimSun" w:cs="SimSun"/>
          <w:b w:val="0"/>
          <w:color w:val="666666"/>
          <w:sz w:val="18"/>
        </w:rPr>
        <w:t>作者：孙立天 / 2026-1 / 中华书局 / 78.00 / 精装  ·  分类：中华书局  ·  豆瓣评分：8.6</w:t>
      </w:r>
    </w:p>
    <w:p>
      <w:pPr>
        <w:ind w:left="454"/>
        <w:spacing w:before="0" w:after="160"/>
      </w:pPr>
      <w:r>
        <w:rPr>
          <w:rFonts w:ascii="Times New Roman" w:hAnsi="Times New Roman" w:eastAsia="SimSun" w:cs="SimSun"/>
          <w:b w:val="0"/>
          <w:color w:val="333333"/>
          <w:sz w:val="20"/>
        </w:rPr>
        <w:t>康熙四十七年 （1708）九月，太子胤礽在随驾巡幸途中被废，由此开启了长达十余年的储位之争。雍正登位后，亲自监督编纂康熙朝历史，给出了关于这段纷争及相关人物的官方说法。但无论当时还是后世，都从未停止对这一官方叙事的质疑。 本书从一套在罗马尘封三百余年，由昔日往来清宫内廷的传教士所作的记录入手，综合运用清宫档案、官修实录、私人笔记等传统文献，钩沉还原被掩盖和篡改的大量历史细节，挖掘出雍正对历史记载进行系统清理的诸多证据，为康熙朝储位之争带来了一系列前所未闻的新故事，同时对雍正如何操纵历史、掩埋真相的手法进行了深度揭示。</w:t>
      </w:r>
    </w:p>
    <w:p>
      <w:pPr>
        <w:spacing w:before="240" w:after="60"/>
      </w:pPr>
      <w:r>
        <w:rPr>
          <w:rFonts w:ascii="Times New Roman" w:hAnsi="Times New Roman" w:eastAsia="SimSun" w:cs="SimSun"/>
          <w:b/>
          <w:color w:val="1A1A1A"/>
          <w:sz w:val="28"/>
        </w:rPr>
        <w:t>9.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豆瓣评分：8.2</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10.  燃烧的龙舌兰：一个女人的墨西哥行记</w:t>
      </w:r>
    </w:p>
    <w:p>
      <w:pPr>
        <w:ind w:left="454"/>
        <w:spacing w:before="0" w:after="80"/>
      </w:pPr>
      <w:r>
        <w:rPr>
          <w:rFonts w:ascii="Times New Roman" w:hAnsi="Times New Roman" w:eastAsia="SimSun" w:cs="SimSun"/>
          <w:b w:val="0"/>
          <w:color w:val="666666"/>
          <w:sz w:val="18"/>
        </w:rPr>
        <w:t>作者：班卓 / 2026-3-31 / 上海人民出版社 / 72.00 / 平装  ·  分类：上海人民出版社  ·  豆瓣评分：7.9</w:t>
      </w:r>
    </w:p>
    <w:p>
      <w:pPr>
        <w:ind w:left="454"/>
        <w:spacing w:before="0" w:after="160"/>
      </w:pPr>
      <w:r>
        <w:rPr>
          <w:rFonts w:ascii="Times New Roman" w:hAnsi="Times New Roman" w:eastAsia="SimSun" w:cs="SimSun"/>
          <w:b w:val="0"/>
          <w:color w:val="333333"/>
          <w:sz w:val="20"/>
        </w:rPr>
        <w:t>★ 《陌生的阿富汗》作者班卓再出发，敞开自我，与世界相融 与偶遇的伙伴一同前往彩虹森林，徒步于荒寂无人的深夜沼泽，品尝致幻的神圣蘑菇，潜入海底与海龟、鹰鳐捉迷藏，跟随沙发主探访他们的家乡，邂逅玛雅村落，参观龙舌兰农场……“理解生命的渴望”驱使着她踏上旅途，满怀好奇、敏锐与善意，无所畏惧地敞开自己，让世界涌入。 ★</w:t>
        <w:tab/>
        <w:t>深度的参与和联结，细腻而克制的书写，别具一格的旅行文学 作为旅行者和写作者，班卓的谦逊、真诚、无畏是种稀缺的天赋，让她每每在短时间内就能跨越许多差异与阻碍，与陌生人建立宝贵的情感联系，达成平等而尊重的理解。而她的文字轻盈、节制、温暖，直抵被历史政治尘沙所掩盖的真实的人。 ★</w:t>
        <w:tab/>
        <w:t>在肤色、性别、语言的喧嚣与孤独间游走，进入一个个独特的生命叙事 德国人保罗在小城帕伦克买下一座废弃农场耕耘数年，立志打造一处身心自由的乌托邦；前电子工程师雅布告别优渥的...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生成日期：2026-07-20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