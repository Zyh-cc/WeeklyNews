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42 周  ·  Week 42 of 2026  ·  October 19,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Macron calls for 'calm and order' after riots across France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James Waterhouse speaks to looted shop owners on the streets of Paris French President Emmanuel Macron has called for "calm and order" after a major day of protests turned into rioting and looting on Saturday, and as some disorder continued in Paris on Sunday. In a national address from the ÃlysÃ©e Palace, he warned those who had taken part not to "escalate", adding: "We all feel anger and shame." Some 550,000 demonstrators took to the streets for largely peaceful protests against rising fuel prices, the cost of living and deteriorating public services, including schools. Macron said a distinction must be drawn between the "legitimate demands" of protesters and "those who destroyed, smashed and looted". Police have arrested about 2,400 people, according to France's interior ministr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'Very upsetting': Residents in shock after historic French town hall set alight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historic town hall in the French city of Limoges has been damaged in an apparent arson attack following a day of nationwide protests on Saturday. Dramatic footage shared online shows the 19th-century building engulfed in flames, with the spire of its clock tower later collapsing. On Sunday, stunned residents watched as firefighters, who had battled the blaze through the night, assessed the building's structural integrity. Officials have not yet confirmed whether the town hall is at risk of collapse. "Damaging heritage buildings because you're angry with the government is selfish", one resident told the BBC. BBC correspondent Chris Bockman reports from Limoges. Read more about the protests across France.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Major fire at Canada military base leaves four dead, dozens injured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Four members of the Canadian military have died and dozens were injured in a major fire at a base in the province of Alberta. Addressing the nation on Sunday from Ottawa, Prime Minister Mark Carney described it as "one of the worst tragedies for the forces on Canadian soil in peacetime". The fire broke out at about 16:00 local time (22:00 GMT) on Saturday at Canadian Forces Base Wainwright, one of the country's busiest military training bases, and is now contained. Its cause is still unclear, but officials said it did not appear tied to "terrorist activity". "The nation is in mourning for those brave members of our armed forces who we have lost," said Carney. The BBC has confirmed that Sgt Morgan Wong, Pte Shaun Farrell, Pte Aidan Goulding and Pte Hayden Lykkemark have died. Of the 39 inju</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Trump says suspension of Russia sanctions is to keep peace negotiations going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US President Donald Trump has said his decision to suspend several Russian sanctions is an effort to keep Moscow at the negotiating table. "I am in the process of negotiating Peace in the war between Russia and Ukraine," Trump said on his Truth Social messaging platform, adding that he didn't want to "do anything that will drive, foolishly, Russia away from the bargaining table". Trumpblocked numerous sanctions on Russiaon Friday night, two days before they were due to take effect, as a row with Ukrainian President Volodymyr Zelensky deepened. Zelensky told NBC News on Sunday that siding with Russian President Vladimir Putin would be a "historic mistake". Russian envoy Kirill Dmitriev has responded to Trump's order by calling it "an important and truly historic moment". He said the sanctio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Inside the shadowy world of anti-Putin sabotage from within Russia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Russian saboteur working for Ukraine shares reconnaissance videos Two Russian men secretly working for Ukraine's intelligence services have given rare accounts of operations they claim to have been involved with, that have targeted military assets and personnel inside Russia. One of the men, whom we are calling Ivan, claims to have played a role from Russia in Ukrainian drone attacks on strategic bombers and munitions factories on his home soil. He features in a BBC World Service documentary about the shadowy world of Russian saboteurs. The documentary, by independent Polish journalist Marcin Mamon, also features a man we are calling Foma, a Russian living in exile in Poland. Foma runs a network of undercover volunteers in Russia, that surveils high-level officers that the GUR - Ukr</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Microsoft pulls out of UK's largest AI data centre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Nscale said it remained committed to building a Â£2bn AI data centre in Loughton A tech company has said it still plans to build the UK's largest AI data centre despite Microsoft pulling out of the project. Nscale announced last year it had pledged Â£2bn to build and open apioneering facility in Loughton, Essex. However, the BBC understands that Microsoft, which said it would fund a supercomputer at the site, has terminated its involvement. A spokesperson for Nscale said it was exploring alternative power sources and its relationship with Microsoft remained strong for their other projects together overseas. Microsoft declined to comment. "We remain committed to both the Loughton project and the UK and we are exploring alternative power sources for the site, in addition to other expansion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Home sellers cut asking prices on 3,000 properties a day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Home sellers cut asking prices on more than 3,000 properties a day on average in Britain during September, according to figures from Rightmove shared exclusively with the BBC. The property website said the total was the highest of any month for 15 years and was driven, in part, by a glut of homes on the market and some sellers setting unrealistic expectations. The proportion of listed homes that eventually had a price cut peaked in 2023 and has remained relatively high since. Property portals say buyers are now having to be choosy, with many working to a tight budget as mortgage rates have risen to three-year highs. "Once a home has been on the market for a while and then has a price reduction, some buyers start asking questions, even when there is nothing wrong with the property," said Co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China's growth accelerates as AI export boom outweighs domestic weakness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China's economic growth picked up in the three months to the end of September, rebounding from a three-year low as the artificial intelligence (AI) boom helped boost exports. The world's second largest economy grew by 4.5% in the third quarter, up from 4.3% in the previous period but below the 5% expansion recorded from January to March, according to official Chinese data. The latest figure is at the bottom end of Beijing's annual growth target of 4.5%-5%, which analysts have said gives policymakers room to address the country's economic challenges. Exports have helped offset weak spending at home, but global trade tensions and uncertainty over AI investments are clouding its outlook. China's National Bureau of Statistics said on Monday that the economy "sustained steady development agains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Anthropic says it will commit 5% of its shares to 'public benefit fund'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Jack Clark, a co-founder and Head of Public Benefit of Anthropic Artificial intelligence (AI) giant Anthropic says it will commit 5% of its shares to a fund that will make donations for the "public good". The announcement comes as Anthropic lays the ground for a potential blockbuster stock market listing that could value the firm at more than $1tn (Â£750bn). The AI industry has come under intense scrutiny recently over safety concerns and fears about its impact on society and the economy. Anthropic reportedly said in its initial public offering (IPO) filing that AI could pose "catastrophic or existential risks to humanity". Anthropic said its proposed fund could support nonprofit organisations, and efforts to address AI's impact on the jobs market. None of the shares held by the the fund 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People playing loud music on buses could face £100 fine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Passengers who play loud music on buses in England could be fined up to Â£100 under an attempt by the government to crack down on antisocial behaviour. The measures also seek to tackle littering, vaping and threatening behaviour to help improve journeys on all forms of public transport. Offenders on buses could be issued with the fines under new powers for local authorities. A national campaign asking rail passengers "share the carriage, not the noise" is also being launched. The proposed crackdown has been welcomed by campaigners, but some have questioned how it can be enforced. "We've all been on the train when someone starts blasting music or videos from their phone. It gets on your nerves and can quickly spoil the journey," said Prime Minister Andy Burnham. Under existing powers, those</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China's growth accelerates as AI export boom outweighs domestic weakness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China's economic growth picked up in the three months to the end of September, rebounding from a three-year low as the artificial intelligence (AI) boom helped boost exports. The world's second largest economy grew by 4.5% in the third quarter, up from 4.3% in the previous period but below the 5% expansion recorded from January to March, according to official Chinese data. The latest figure is at the bottom end of Beijing's annual growth target of 4.5%-5%, which analysts have said gives policymakers room to address the country's economic challenges. Exports have helped offset weak spending at home, but global trade tensions and uncertainty over AI investments are clouding its outlook. China's National Bureau of Statistics said on Monday that the economy "sustained steady development agains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Anthropic says it will commit 5% of its shares to 'public benefit fund'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Jack Clark, a co-founder and Head of Public Benefit of Anthropic Artificial intelligence (AI) giant Anthropic says it will commit 5% of its shares to a fund that will make donations for the "public good". The announcement comes as Anthropic lays the ground for a potential blockbuster stock market listing that could value the firm at more than $1tn (Â£750bn). The AI industry has come under intense scrutiny recently over safety concerns and fears about its impact on society and the economy. Anthropic reportedly said in its initial public offering (IPO) filing that AI could pose "catastrophic or existential risks to humanity". Anthropic said its proposed fund could support nonprofit organisations, and efforts to address AI's impact on the jobs market. None of the shares held by the the fund 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Don't fall for this - how to protect yourself from AI scams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Be careful where you buy from, shoppers are being warned as criminals use AI to supercharge scams. Some fraudsters have made websites for fake retailers that claim to be family-owned firms selling quality UK-made products. Images may show a UK High Street with Union Jack flags in shot. If you order you're likely to find a product either never arrives, or is a cheap, mass-produced item from a country such as China, trading standards officers say. AI-generated images like this, as well as voice cloning and deepfake videos are increasingly being used to trick people out of their money, according to National Trading Standards. For the first time, it has drawn up anAI scam watchlist,externalhighlighting some of the tools and techniques criminals are using. Cloned or new websites that look polis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No further action against government adviser's wife over Palestine Action post, police say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Police say no further action will be taken against the wife of the government's national security adviser after she posted on social media referencing Palestine Action. Sarah Helm, who is married to Jonathan Powell, wrote on X on Thursday: "God help us authors who support Palestine and Palestine Action." She was responding to a discussion about the author Sally Rooney, whose novels will not be supplied to booksellers in the UK following her announcement that she intends to use her royalties to support the proscribed organisation. On Saturday, the Metropolitan Police said Helm's post was "assessed by specialist officers and it was determined that it did not meet the criminal threshold". "No further police action will be taken," the force added. On Friday, the Met Police had said it was "in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Toxic algorithms wouldn't let them go - now Australia wants an off switch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Many social platforms already have following-only feeds - here's how they work Warning: This article contains an account of living with an eating disorder Varsha Yajman was already self-conscious about the way she looked when she joined social media as a 13-year-old. Endless workout videos making impossible promises filled her feeds. Through the screen, girls she'd never met urged her to sign up to dangerous calorie challenges. Others proudly promoted their height and weight - even the number of times they had been sent to hospital - on their profiles in a form of twisted competition. Every night as she fell asleep, Varsha would watch a stranger on the internet diarising what they'd consumed that day. "I was like, 'I don't need to eat. I can just watch other people eat'," Varsha tel</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Cindy Crawford 'beyond heartbroken' after death of son Presley at 27</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Presley Gerber, Kaia Gerber, Cindy Crawford and Rande Gerber in May Supermodel Cindy Crawford has said she and her family are "beyond heartbroken" over the death of her son Presley Gerber. "He is a sweet, beautiful soul who loved and is loved, now and forever," she posted on Instagram, next to a black-and-white photo of him. "We are so proud of how he showed up in the world, with kindness and vulnerability." The 27-year-old died on 20 September at a rehab facility in California. Police said officials are investigating his death as a suspected overdose. Gerber had been a model like his mother and younger sister Kaia, making his catwalk debut for Italian label Moschino aged just 16. Crawford wrote in the post on Sunday: "We feel so blessed to have had Presley in our lives for 27 years." "We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Making murder fun: How the Traitors' soundtrack sets the tone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How does music on The Traitors manipulate your emotions? Suspicion, intrigue, treachery, Claudia Winkleman. The Traitors has it all. But the shadowiest of the show's shadowy secrets is its music. Have you ever noticed how the soundtrack manipulates your perception? A sinister orchestral flourish hints at a double cross. A cheeky chord injects humour into a kitchen conflab. As ever, though, you shouldn't trust what happens in the castle. The music can provide emphasis or act as misdirection, all at the producers' behest. Duplicity was baked into the music from the beginning. "I remember the BBC was quite reluctant to even think about a show with murder as a main feature, so I knew I didn't want the music to go really dark," says Sam Watts, who composed the opening theme and much of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Manifest: From reality TV to Wembley Arena in one turbulent year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manifest performed their first UK concert at Wembley Arena When I first meet Turkish girl group manifest, we're on a boat cruising down the River Thames. The six band members are clutching union jack umbrellas as they pose for press photographs and mingle with British pop acts, including K-pop-trained boyband dearALICE. Netflix cameras are filming the evening for a six-part documentary. The group are in London hoping to build on their success in Turkey and reach an international audience. Their ambitions come after a turbulent year at home, during which the band were prosecuted for public indecency over their outfits and dance moves during a concert in Istanbul. A few weeks after their appearance on the boat, I meet the group again at Wembley Arena, where they are preparing for their first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Comedian Paul Whitehouse mugged at London cash machine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Actor and comedian Paul Whitehouse has fought back against someone who tried to steal his card at a London cash machine, according to his wife. Dr Mine Conkbayir posted on Instagram that her husband had gone out to get some medication on Friday, when he was mugged at a cash machine behind a Sainsbury's in Islington. "He did fight back and retrieved his card, with the perp scuttling away empty-handed," she wrote, warning people to be "super vigilant" out there. The Welsh comedian, 68, is known for his work on The Fast Show and BBC's Gone Fishing. In her post, Conkbayir said Whitehouse was picking up medication for her after she had a bad reaction to some treatment. "Well, a horrid start to the weekend, would be an understatement," she wrote, adding that she had been encouraged by her husban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Miranda's tears, joy and dance moves steal show as deadly boredom sets in on The Celebrity Traitors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Leigh-Anne offered to make Miranda's "dreams come true" by teaching her a Little Mix dance move Spoiler warning: This article reveals details from episode six of The Celebrity Traitors, series two. For a show that likes to keep participants and viewers on the edges of their seats, gripped by suspense and skullduggery, it was ironic that Friday's episode of The Celebrity Traitors came down to which one of its stars would die of boredom. The climactic final scene switched between a series of faces as we waited to see which of the famous faithful would... yawn. Some dramatic editing and music attempted to build fevered anticipation, but this was a slow-motion, low-energy premise for a murder in plain sight. The trio of traitors had been tasked with being as boring as possible, and yawned thea</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EPA quietly backtracks on claims US has phased out toxic Pfas compounds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Agency changes wording on website as Texas-based firm continues manufacture of plastic container barriers The Environmental Protection Agency has quietly backtracked on a claim that the US has phased out two of the most dangerousPfascompounds – Pfoa and Pfos. The EPA has found thatvirtually no level of exposureto either in drinking water is safe, and the International Agency for Research on Cancerclassifies Pfoaas “carcinogenic to humans” and Pfos as “possibly carcinogenic”. Still, the EPA is allowing Houston-based Inhance to produce containers from which Pfoahas been foundto leach at high levels into the containers’ contents. The company makes up to 200m barriers annually for plastic containers used across the US economy. The containers present an “ongoing serious and ongoing threat to pu</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US workers facing deadly heat borrow from tomato pickers to win key protections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As efforts to protect people from extreme heat stall, organizers are embracing an approach that targets major brands’ reputations “It’s the kind of heat that makes you feel like you’re being dehydrated, like your skin is drying out,” said Lucas Benitez, after harvesting watermelons with his sons and wife this summer. “The heat that we had 30 years ago is not nearly the heat that we have today.” This summer was the hottest on record in the US, and most workers in fields, greenhouses and unconditioned indoor facilities still do not have heat protections on the job, putting their health at risk as the climate crisis is expected to makeextreme heatmore frequent and intense. Benitez began working in tomato fields in Immokalee, Florida when he was just 16, and in the early 1990s went on to help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A California town’s beaches are washing away. Can its residents turn the tide?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Rapid coastal erosion threatens coastal homes and economies, and as Super El Niño rounds the corner, a town is reckoning with the reality of climate crisis San Clemente is one of southern California’s most picture-perfect beach towns – a capital of American surf culture since the 1950s. In two years, 2028 Olympic surfers will compete at Lower Trestles, a world-class surfing beach. But the town’s longtime cultural and economic driver, its beaches, are now under threat. As pounding waves driven by late-summer storms in the Pacific devour chunks of the California coastline, some of San Clemente’s beaches are growing narrower, the sand increasingly eaten away. Beach erosion has become a crisis all along the southern California shoreline this year, with towns from Dana Point and Long Beach to M</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If Trump fells 430 trees in the middle of a golf course, do they make a sound?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In attempting to turn a public space in DC into an enclave for elites, Trump is moving the US capital closer to Graceland When is a tree not a tree? When it’s an obstacle to a par-3. If a tree falls in the middle of a golf course, does it make a sound? Yeah, probably. I wasn’t there, but I have to assume, based on my limited knowledge of the laws of physics. What I do know is that Donald Trump’s crusade to clear more than 400 trees for the purposes of redeveloping East Potomac Golf Links into a championship-level course isn’t happening. For now. The US district judgeAna Reyes shut down the project this week, though the administration claimed it had already cleared 430 of the planned 529 trees. This was after aMay order from Reyesto require the White House to request approval for cutting do</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Arizona joins Nevada to fight proposed cuts to their shares of Colorado River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Move comes after Trump administration announced restrictions that could slash water supplies Arizona has joined Nevada in its legal battle against the Trump administration’s proposed cuts to their shares of the shrinking Colorado River. The move comes after the interior departmentannouncedrestrictions this summer that could slash the water supplied to lower basin states – Arizona, California and Nevada – over the next two years depending on the river’s condition. The river’s major reservoirs, Lake Mead and Lake Powell, have plummeted to historically low levels, due to overuse and a changing climate. The states sharing the waterway were at an impasse with the upper basin states arguing that their downstream counterparts were responsible for the reservoir’s water shortages and should thus fa</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Mbeumo offers Carrick solace as Man Utd winless run goes 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Manchester United's winless run extends to six games after draw with Leeds In a season that is forcingManchester Unitedfans to dig deep for reasons to be positive, Bryan Mbeumo scored again at Elland Road. That is four goals in seven Premier League games for the Cameroon forward. Apart from Bruno Fernandes, who scored a hat-trick against Ipswich in August, no-one else in Michael Carrick's squad has scored more than one. But it's meagre fare. It is true to say Manchester United did reasonably well in their 1-1 draw at Leeds United, just as they did at Atletico Madrid on Tuesday after conceding inside the first minute. Carrick told BBC Radio 5 Live afterwards he "had the headphones on" this week so he hasn't heard the external noise created byLisandro Martinez's rant. However, he knows his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Madueke's 'anger and conviction' shows he's more than a 'finisher'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Madueke's strike enough as Arsenal pick up narrow win over Forest Noni Madueke may not have the starting role he wants atArsenal,but his winning goal againstNottingham Forestshowed why he is one of Mikel Arteta's valued "finishers". The England international scored in the second half to earnArsenala 1-0 result and three valuable points towards their defence of the Premier League title. Madueke has started just one top-flight game this season, the 2-1 win overLeedsthat came eight days prior to their victory over Oliver Glasner's Forest on Sunday. Arsenal's summer was dominated by talk of their search for an elite forward, with the left wing one of the positions identified. But after unsuccessful pursuits of superstar players such as Vinicius Jr and Julian Alvarez, the only new addition in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Hearts roll out red carpet ... and Celtic walk all over it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Stephen Kingsley and Jamie McCart cannot stop Celtic scoring a fifth Jimmy Thunder was having none of Crawford Grimsley's chutzpah, none of his mouthing off before their heavyweight contest back in the late 1990s, none of his pre-bout arrogance. Thunder took precisely 1.5 seconds to put Grimsley down - one punch, an overhand right to his opponent's temple. Lights out. Fight over. Statement sent. AsCelticunloaded on Hearts at Celtic Park it was football's equivalent of Thunder's devastation; speed and accuracy and ruthlessness in the face of a challenger akin to a rabbit caught in the headlights. Heartsdidn't give it the big one in the preamble to this evisceration, but they set up in the manner of a team who truly believed they were a whole lot better than they actually are. Poor concentra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Sage feels 'shame' at Palace thrashing with future in doubt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Pierre Sage post match interview - Brighton v Crystal Palace Crystal Palacemanager Pierre Sage said he felt "shame" at the Eagles' performance during their 5-0 thrashing byBrightonand did not know whether he would be given time to save his job. Sage's side conceded three times in the opening 10 minutes as they sufferedtheir worst loss to their rivalssince January 1956. "It's my fault because I am the coach, I gave the motivation. I prepare the situations. We played so bad it's my fault," said Frenchman Sage, who was only appointed Palace manager in the summer. "It's difficult to summarise because there are a lot of negative points. "We started really bad. It's completely not normal to concede three goals in this kind of game after nine minutes. "I prepare the team, that is why I am respons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Northampton beat Cardiff for only English win of Champions Cup openers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George Hendy made his Northampton debut in 2021 Tries:Pater, Thame, Hendy, DingwallCons:Belleau 3, Pater Northampton became the only English side to win in the opening round of the Champions Cup by battling past Cardiff. Saints, quarter-finalists last season, scored four tries at Franklin's Gardens in a nervy Pool Four encounter. The English champions led 14-0 at half-time thanks to efforts in tricky conditions by James Pater and Toby Thame. Tenacious Cardiff struck back through Harri Millard and Mason Grady to make it a two-point game in the final quarter. But George Hendy and Fraser Dingwall responded as Northampton got off to a winning start, albeit without a bonus point. Northampton's success came at the end of a chastening opening weekend of the top-tier tournament for Prem clubs, wit</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2.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3.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豆瓣评分：8.3</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4.  啸风山庄（插图袖珍本）</w:t>
      </w:r>
    </w:p>
    <w:p>
      <w:pPr>
        <w:ind w:left="454"/>
        <w:spacing w:before="0" w:after="80"/>
      </w:pPr>
      <w:r>
        <w:rPr>
          <w:rFonts w:ascii="Times New Roman" w:hAnsi="Times New Roman" w:eastAsia="SimSun" w:cs="SimSun"/>
          <w:b w:val="0"/>
          <w:color w:val="666666"/>
          <w:sz w:val="18"/>
        </w:rPr>
        <w:t>作者：[英] 艾米莉·勃朗特 / 2026-8 / 九州出版社 / 65.00元 / 平装 活腔 锁线  ·  分类：九州出版社  ·  豆瓣评分：9.1</w:t>
      </w:r>
    </w:p>
    <w:p>
      <w:pPr>
        <w:ind w:left="454"/>
        <w:spacing w:before="0" w:after="160"/>
      </w:pPr>
      <w:r>
        <w:rPr>
          <w:rFonts w:ascii="Times New Roman" w:hAnsi="Times New Roman" w:eastAsia="SimSun" w:cs="SimSun"/>
          <w:b w:val="0"/>
          <w:color w:val="333333"/>
          <w:sz w:val="20"/>
        </w:rPr>
        <w:t>✤《呼啸山庄》全新译本，资深译者赖慈芸口碑之作 ✤ 24幅精美插图 × 200+条注释 × 万字导读 × 深度作品解析 ✤人物关系图 + 地图 + 作者年表 + 彩绘全景图 + 小说年表 + 纪念藏书票 ✤文学史上最具争议的爱情小说 ✤入选《纽约时报》「世界十大名著」、 BBC「100部最伟大文学作品」 ———— 🟡高人气台版译本（豆瓣1000+人评分9.0）打磨升级，简中版唯美呈现 译笔丝滑流畅，毫无生硬翻译腔，贴合当代读者阅读语感；以专业学者视野考较多种译本，厘清讹误；梳理作者生平、小说出版背景等；200+条注释全面解析小说的地域文化、方言俗语、宗教风俗。 🟡特别策划——收录24幅精美插图 × 5种丰富图表 × 珍贵历史资料 × 1850年夏洛蒂的编者序：插图由英国插画家C. E. Brock与Percy Tarrant绘制，收录勃朗特故居、艾米... (展开全部)</w:t>
      </w:r>
    </w:p>
    <w:p>
      <w:pPr>
        <w:spacing w:before="240" w:after="60"/>
      </w:pPr>
      <w:r>
        <w:rPr>
          <w:rFonts w:ascii="Times New Roman" w:hAnsi="Times New Roman" w:eastAsia="SimSun" w:cs="SimSun"/>
          <w:b/>
          <w:color w:val="1A1A1A"/>
          <w:sz w:val="28"/>
        </w:rPr>
        <w:t>5.  恐龙的移动轨迹</w:t>
      </w:r>
    </w:p>
    <w:p>
      <w:pPr>
        <w:ind w:left="454"/>
        <w:spacing w:before="0" w:after="80"/>
      </w:pPr>
      <w:r>
        <w:rPr>
          <w:rFonts w:ascii="Times New Roman" w:hAnsi="Times New Roman" w:eastAsia="SimSun" w:cs="SimSun"/>
          <w:b w:val="0"/>
          <w:color w:val="666666"/>
          <w:sz w:val="18"/>
        </w:rPr>
        <w:t>作者：[韩] 金和珍 / 2026-8 / 广西师范大学出版社 / 48 / 平装  ·  分类：广西师范大学出版社  ·  豆瓣评分：8.0</w:t>
      </w:r>
    </w:p>
    <w:p>
      <w:pPr>
        <w:ind w:left="454"/>
        <w:spacing w:before="0" w:after="160"/>
      </w:pPr>
      <w:r>
        <w:rPr>
          <w:rFonts w:ascii="Times New Roman" w:hAnsi="Times New Roman" w:eastAsia="SimSun" w:cs="SimSun"/>
          <w:b w:val="0"/>
          <w:color w:val="333333"/>
          <w:sz w:val="20"/>
        </w:rPr>
        <w:t>“不是绝望的直女，是仍愿交付真心的人—— 我们，还没有灭绝。”🦕 突破性别框架，书写不被定义的亲密关系， 4万+读者票选的韩国人气作家， 人类幽微情感的天才捕手——金和珍， 短篇代表作，简中首次引进！ 首刷限定！随书赠PVC心之透卡❤️ —————————————————————————— 🦖【内容简介】 “朋友总是一个接一个地离开，每次都像第一次那样难过。” “恋人倒是……离开了也不觉得难过。反正恋爱的结局，不就是分手吗。” 四个年轻人的故事，一场无法命名的情感涌动： 靠近的冲动、想触碰的念头、无名的思念…… 五篇心的自白，同一个故事在不同视角下的交叉讲述： 没有暗流涌动的互害与猜忌，只有各自隐秘的善意与珍视。 ——————————————————————————— ❤❤❤【编辑推荐】 🦕不是对爱死心的人。 是敢爱，但拒绝被“爱情”两个字吞没的人。... (展开全部)</w:t>
      </w:r>
    </w:p>
    <w:p>
      <w:pPr>
        <w:spacing w:before="240" w:after="60"/>
      </w:pPr>
      <w:r>
        <w:rPr>
          <w:rFonts w:ascii="Times New Roman" w:hAnsi="Times New Roman" w:eastAsia="SimSun" w:cs="SimSun"/>
          <w:b/>
          <w:color w:val="1A1A1A"/>
          <w:sz w:val="28"/>
        </w:rPr>
        <w:t>6.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豆瓣评分：8.8</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7.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8.  恐惧</w:t>
      </w:r>
    </w:p>
    <w:p>
      <w:pPr>
        <w:ind w:left="454"/>
        <w:spacing w:before="0" w:after="80"/>
      </w:pPr>
      <w:r>
        <w:rPr>
          <w:rFonts w:ascii="Times New Roman" w:hAnsi="Times New Roman" w:eastAsia="SimSun" w:cs="SimSun"/>
          <w:b w:val="0"/>
          <w:color w:val="666666"/>
          <w:sz w:val="18"/>
        </w:rPr>
        <w:t>作者：[奥地利] 斯蒂芬·茨威格 / 2026-8 / 江苏凤凰文艺出版社 / 精装  ·  分类：江苏凤凰文艺出版社  ·  豆瓣评分：8.7</w:t>
      </w:r>
    </w:p>
    <w:p>
      <w:pPr>
        <w:ind w:left="454"/>
        <w:spacing w:before="0" w:after="160"/>
      </w:pPr>
      <w:r>
        <w:rPr>
          <w:rFonts w:ascii="Times New Roman" w:hAnsi="Times New Roman" w:eastAsia="SimSun" w:cs="SimSun"/>
          <w:b w:val="0"/>
          <w:color w:val="333333"/>
          <w:sz w:val="20"/>
        </w:rPr>
        <w:t>【编辑推荐】 ◆ 文学大师茨威格书写女性心理杰作，齐名《一个陌生女人的来信》。 茨威格以极限叙事张力与神级心理刻画，解剖「恐惧」本身，呈现女性失权的长久困境。她向来只习惯接受生活的馈赠，却从未亲手掌控过自己的命运。 弗洛伊德、余华等作家盛赞，高尔基称他“罕见地掌握了灵魂 的艺术”。 ◆ 翻译家姜乙德文直译，精准还原茨威格原文的呼吸感，创作诚恳译后记。 -那个不要求她成为完整之人的社会，在她失足时，将以最严苛的标准审判她。 -每个人都困在自己构筑的牢笼里：理性的枷锁，欲望的泥淖，抑或那个名为 “体面”的囚室。 ◆ 每个困在生活和情感牢笼中，失去自我的现代人都能照见自己。 -表面是「出轨的代价」，是体面丈夫的「静音式恨海情天」，内核是女性依附婚姻、失权的长久困境。一个被剥夺了所有独立选项的女人，她的恐惧必然是铺天盖地的，因为没有退路。 -茨威格百年前就精... (展开全部)</w:t>
      </w:r>
    </w:p>
    <w:p>
      <w:pPr>
        <w:spacing w:before="240" w:after="60"/>
      </w:pPr>
      <w:r>
        <w:rPr>
          <w:rFonts w:ascii="Times New Roman" w:hAnsi="Times New Roman" w:eastAsia="SimSun" w:cs="SimSun"/>
          <w:b/>
          <w:color w:val="1A1A1A"/>
          <w:sz w:val="28"/>
        </w:rPr>
        <w:t>9.  西塔：一个东北街区中的空间、国家与日常</w:t>
      </w:r>
    </w:p>
    <w:p>
      <w:pPr>
        <w:ind w:left="454"/>
        <w:spacing w:before="0" w:after="80"/>
      </w:pPr>
      <w:r>
        <w:rPr>
          <w:rFonts w:ascii="Times New Roman" w:hAnsi="Times New Roman" w:eastAsia="SimSun" w:cs="SimSun"/>
          <w:b w:val="0"/>
          <w:color w:val="666666"/>
          <w:sz w:val="18"/>
        </w:rPr>
        <w:t>作者：宋念申 / 2026-8 / 上海人民出版社 / 79.80元 / 精装  ·  分类：上海人民出版社  ·  豆瓣评分：8.6</w:t>
      </w:r>
    </w:p>
    <w:p>
      <w:pPr>
        <w:ind w:left="454"/>
        <w:spacing w:before="0" w:after="160"/>
      </w:pPr>
      <w:r>
        <w:rPr>
          <w:rFonts w:ascii="Times New Roman" w:hAnsi="Times New Roman" w:eastAsia="SimSun" w:cs="SimSun"/>
          <w:b w:val="0"/>
          <w:color w:val="333333"/>
          <w:sz w:val="20"/>
        </w:rPr>
        <w:t>知名历史学者宋念申讲述东北、中国乃至亚洲历史中的不为人知 一部立足于多语种、多形态材料和田野调查的微观史 从一个街区揭示一个城市、国家和区域的形成，以及全球力量如何在日常空间中展开 自下而上，从街道与居民视角理解中国历史 ———————————————————— 罗芙芸、麦康迪、S.康拉德推荐 行动者、主题、空间，随历史展开而持续生发 权力、象征、记忆，多领域展开学术对话 ———————————————————— 本书聚焦沈阳市中心的西塔街区，以细腻的笔触铺陈其自1644年迄今近四百年的演变史。作为清入关前修建的藏传佛教寺院，西塔曾是连接汉、满、蒙、藏的宗教与政治枢纽，见证了多民族国家的早期融合。近代以来，随着中东铁路与“满铁”的修筑，西塔因毗邻奉天驿而成为东北亚地缘政治与经济博弈的交汇点，汇聚了来自朝鲜半岛等地的移民，形成了独特的跨国文化与市井生态... (展开全部)</w:t>
      </w:r>
    </w:p>
    <w:p>
      <w:pPr>
        <w:spacing w:before="240" w:after="60"/>
      </w:pPr>
      <w:r>
        <w:rPr>
          <w:rFonts w:ascii="Times New Roman" w:hAnsi="Times New Roman" w:eastAsia="SimSun" w:cs="SimSun"/>
          <w:b/>
          <w:color w:val="1A1A1A"/>
          <w:sz w:val="28"/>
        </w:rPr>
        <w:t>10.  继女</w:t>
      </w:r>
    </w:p>
    <w:p>
      <w:pPr>
        <w:ind w:left="454"/>
        <w:spacing w:before="0" w:after="80"/>
      </w:pPr>
      <w:r>
        <w:rPr>
          <w:rFonts w:ascii="Times New Roman" w:hAnsi="Times New Roman" w:eastAsia="SimSun" w:cs="SimSun"/>
          <w:b w:val="0"/>
          <w:color w:val="666666"/>
          <w:sz w:val="18"/>
        </w:rPr>
        <w:t>作者：[英] 卡罗琳·布莱克伍德 / 2026-7 / 中信出版社 / 45.00元 / 平装  ·  分类：中信出版社  ·  豆瓣评分：8.1</w:t>
      </w:r>
    </w:p>
    <w:p>
      <w:pPr>
        <w:ind w:left="454"/>
        <w:spacing w:before="0" w:after="160"/>
      </w:pPr>
      <w:r>
        <w:rPr>
          <w:rFonts w:ascii="Times New Roman" w:hAnsi="Times New Roman" w:eastAsia="SimSun" w:cs="SimSun"/>
          <w:b w:val="0"/>
          <w:color w:val="333333"/>
          <w:sz w:val="20"/>
        </w:rPr>
        <w:t>英国文坛遗珠卡罗琳·布莱克伍德， 暗黑首作，华语世界首译。 从未有人要的继女✖不再有人要的继母 两代女人的互相映衬，通往深渊的单向下行。 以恶意、残酷与绝望，酿就一次如浸毒液的阅读体验 *** “她比我的过去更可怕： 她是我的现在，是我的未来。” J是一个孤独的女人， 却无法真正独处。丈夫携新欢逃往巴黎，将四岁的女儿莎莉·安和十三岁的继女雷娜塔留给了她。雷娜塔，一个从未有人要的女孩，沉默、阴郁，仿佛生来便能引诱他人的残酷；而 J，毫无保留地接受了这份“邀请”。 一旦被允许，恶意便会扎根。 *** 悲观主义者卡罗琳让世界变得更欢乐，因为她能将人间的恐怖谱成嘲弄的乐曲。 ——英国作家乔纳森·拉邦 对卡罗琳·布莱克伍德而言，家庭生活从不是舒适的——她总是凝神倾听茶壶里定时炸弹的滴答声。 ——《纽约时报书评》 有史以来最伟大、最暗黑的作家之一。她的作品简洁、...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生成日期：2026-10-19</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