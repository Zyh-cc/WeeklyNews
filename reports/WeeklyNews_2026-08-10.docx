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32 周  ·  Week 32 of 2026  ·  August 10,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Suspected crime boss Daniel Kinahan appears in court after extradition</w:t>
      </w:r>
    </w:p>
    <w:p>
      <w:pPr>
        <w:spacing w:before="0" w:after="120"/>
      </w:pPr>
      <w:r>
        <w:rPr>
          <w:rFonts w:ascii="Times New Roman" w:hAnsi="Times New Roman" w:eastAsia="SimSun" w:cs="SimSun"/>
          <w:b/>
          <w:color w:val="2E74B5"/>
          <w:sz w:val="26"/>
        </w:rPr>
        <w:t xml:space="preserve">     犯罪头目嫌疑人丹尼尔·基纳汉在引渡后出庭。</w:t>
      </w:r>
    </w:p>
    <w:p>
      <w:pPr>
        <w:ind w:left="454"/>
        <w:spacing w:before="0" w:after="80"/>
      </w:pPr>
      <w:r>
        <w:rPr>
          <w:rFonts w:ascii="Times New Roman" w:hAnsi="Times New Roman" w:eastAsia="SimSun" w:cs="SimSun"/>
          <w:b w:val="0"/>
          <w:color w:val="333333"/>
          <w:sz w:val="20"/>
        </w:rPr>
        <w:t>Kinahan, pictured here in 2010, was extradited to the Republic of Ireland on Sunday Suspected crime boss Daniel Kinahan, one of the world's most wanted men, has appeared before a Dublin court after being extradited from Dubai. He has been charged with directing the activities of a criminal organisation between 18 October 2015 and 6 April 2017. An Irish government jet carrying the 49-year-old landed in Dublin after 18:00 local time. He was arrested and charged upon his arrival. Following a 13-minute non-jury hearing at the Special Criminal Court, he was remanded in custody until 5 October. Kinahan was arrested in the United Arab Emirates (UAE) in April. He appealed the extradition order over the past few months but his attempts were unsuccessful. The National Crime Agency (NCA) has previous</w:t>
      </w:r>
    </w:p>
    <w:p>
      <w:pPr>
        <w:ind w:left="454"/>
        <w:spacing w:before="0" w:after="120"/>
      </w:pPr>
      <w:r>
        <w:rPr>
          <w:rFonts w:ascii="Times New Roman" w:hAnsi="Times New Roman" w:eastAsia="SimSun" w:cs="SimSun"/>
          <w:b w:val="0"/>
          <w:color w:val="333333"/>
          <w:sz w:val="20"/>
        </w:rPr>
        <w:t>基纳汉（照片拍摄于 2010 年）周日被引渡到爱尔兰共和国 犯罪嫌疑人丹尼尔·基纳汉是世界头号通缉犯之一，从迪拜被引渡后，他出现在都柏林法院。他被指控在 2015 年 10 月 18 日至 2017 年 4 月 6 日期间指挥犯罪组织的活动。当地时间 18:00 后，一架载有 49 岁男子的爱尔兰政府飞机降落在都柏林。他一抵达就被捕并受到指控。在特别刑事法院进行了 13 分钟的无陪审团听证会后，他被还押候审至 10 月 5 日。基纳汉于四月在阿拉伯联合酋长国（UAE）被捕。他在过去几个月对引渡令提出上诉，但他的尝试没有成功。国家犯罪局（NCA）此前曾有过这样的调查。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Israel rejects Trump's 15-point plan for Gaza, Netanyahu says</w:t>
      </w:r>
    </w:p>
    <w:p>
      <w:pPr>
        <w:spacing w:before="0" w:after="120"/>
      </w:pPr>
      <w:r>
        <w:rPr>
          <w:rFonts w:ascii="Times New Roman" w:hAnsi="Times New Roman" w:eastAsia="SimSun" w:cs="SimSun"/>
          <w:b/>
          <w:color w:val="2E74B5"/>
          <w:sz w:val="26"/>
        </w:rPr>
        <w:t xml:space="preserve">     内塔尼亚胡表示，以色列拒绝特朗普针对加沙的 15 点计划。</w:t>
      </w:r>
    </w:p>
    <w:p>
      <w:pPr>
        <w:ind w:left="454"/>
        <w:spacing w:before="0" w:after="80"/>
      </w:pPr>
      <w:r>
        <w:rPr>
          <w:rFonts w:ascii="Times New Roman" w:hAnsi="Times New Roman" w:eastAsia="SimSun" w:cs="SimSun"/>
          <w:b w:val="0"/>
          <w:color w:val="333333"/>
          <w:sz w:val="20"/>
        </w:rPr>
        <w:t>Israeli Prime Minister Benjamin Netanyahu has rejected US President Donald Trump's 15-point plan for Gaza, stating that no military pull-out will happen until Hamas is "genuinely" disarmed. Trump's Board of Peace said last month it had reached an agreement for the "complete disarmament" of Hamas and other armed groups in Gaza. But Hamas said handing over its heavy weapons was contingent on Israel ending "all forms of aggression" and withdrawing its forces from Gaza. Israel has continued to carry out strikes on Gaza since agreeing to an initial ceasefire in the territory last October. "Israel rejects the 15-point document," Netanyahu said at a cabinet meeting on Sunday. The Israeli military "will not carry out any withdrawal until Hamas is genuinely disarmed and will continue to thwart thre</w:t>
      </w:r>
    </w:p>
    <w:p>
      <w:pPr>
        <w:ind w:left="454"/>
        <w:spacing w:before="0" w:after="120"/>
      </w:pPr>
      <w:r>
        <w:rPr>
          <w:rFonts w:ascii="Times New Roman" w:hAnsi="Times New Roman" w:eastAsia="SimSun" w:cs="SimSun"/>
          <w:b w:val="0"/>
          <w:color w:val="333333"/>
          <w:sz w:val="20"/>
        </w:rPr>
        <w:t>以色列总理本杰明·内塔尼亚胡拒绝了美国总统唐纳德·特朗普针对加沙的15点计划，表示在哈马斯“真正”解除武装之前不会进行军事撤军。特朗普的和平委员会上个月表示，已就哈马斯和加沙其他武装组织“彻底解除武装”达成协议。但哈马斯表示，交出重型武器取决于以色列结束“一切形式的侵略”并从加沙撤军。自去年10月同意在加沙地带初步停火以来，以色列继续对加沙地带进行打击。 “以色列拒绝这份 15 点文件，”内塔尼亚胡在周日的内阁会议上表示。以色列军方“在哈马斯真正解除武装之前不会进行任何撤军，并将继续挫败他们。</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Evidence that South African special forces murdered top detective shared with BBC</w:t>
      </w:r>
    </w:p>
    <w:p>
      <w:pPr>
        <w:spacing w:before="0" w:after="120"/>
      </w:pPr>
      <w:r>
        <w:rPr>
          <w:rFonts w:ascii="Times New Roman" w:hAnsi="Times New Roman" w:eastAsia="SimSun" w:cs="SimSun"/>
          <w:b/>
          <w:color w:val="2E74B5"/>
          <w:sz w:val="26"/>
        </w:rPr>
        <w:t xml:space="preserve">     BBC 分享了南非特种部队谋杀高级侦探的证据。</w:t>
      </w:r>
    </w:p>
    <w:p>
      <w:pPr>
        <w:ind w:left="454"/>
        <w:spacing w:before="0" w:after="80"/>
      </w:pPr>
      <w:r>
        <w:rPr>
          <w:rFonts w:ascii="Times New Roman" w:hAnsi="Times New Roman" w:eastAsia="SimSun" w:cs="SimSun"/>
          <w:b w:val="0"/>
          <w:color w:val="333333"/>
          <w:sz w:val="20"/>
        </w:rPr>
        <w:t xml:space="preserve">Lt Col Frans Mathipa was a respected detective and father of five Senior police detective Frans Mathipa had been fighting for four months to gain access to a crucial piece of information in the case he was working on. Finally, he was told, it was going to come his way. But he feared his pursuit of it could cost him his life. Two days later, his car was found overturned - he had been shot dead while driving. Now seven members of South Africa's special forces, and one military police officer, have been charged with murdering Lt Col Mathipa, a highly respected officer, in August 2023. They deny the charges. There has been no date scheduled for their trial, and there are concerns it will never go ahead, because three of the men charged with his murder have refused to comply with a court order </w:t>
      </w:r>
    </w:p>
    <w:p>
      <w:pPr>
        <w:ind w:left="454"/>
        <w:spacing w:before="0" w:after="120"/>
      </w:pPr>
      <w:r>
        <w:rPr>
          <w:rFonts w:ascii="Times New Roman" w:hAnsi="Times New Roman" w:eastAsia="SimSun" w:cs="SimSun"/>
          <w:b w:val="0"/>
          <w:color w:val="333333"/>
          <w:sz w:val="20"/>
        </w:rPr>
        <w:t>弗兰斯·马蒂帕中校是一位受人尊敬的侦探，也是五个孩子的父亲高级警探弗兰斯·马蒂帕已经奋斗了四个月，以获取他正在处理的案件中的一条关键信息。最后，他被告知，这一切将会如他所愿。但他担心对它的追求可能会导致他丧命。两天后，他的车被发现翻倒了——他在开车时被枪杀。现在，七名南非特种部队成员和一名宪兵被指控于 2023 年 8 月谋杀了德高望重的军官马蒂帕中校。他们否认了这些指控。审判日期尚未确定，人们担心审判永远不会进行，因为被指控谋杀的三名男子拒绝遵守法庭命令。</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Drones spotted over German base days after Leipzig bomb incident</w:t>
      </w:r>
    </w:p>
    <w:p>
      <w:pPr>
        <w:spacing w:before="0" w:after="120"/>
      </w:pPr>
      <w:r>
        <w:rPr>
          <w:rFonts w:ascii="Times New Roman" w:hAnsi="Times New Roman" w:eastAsia="SimSun" w:cs="SimSun"/>
          <w:b/>
          <w:color w:val="2E74B5"/>
          <w:sz w:val="26"/>
        </w:rPr>
        <w:t xml:space="preserve">     莱比锡炸弹事件发生几天后，在德国基地上空发现了无人机。</w:t>
      </w:r>
    </w:p>
    <w:p>
      <w:pPr>
        <w:ind w:left="454"/>
        <w:spacing w:before="0" w:after="80"/>
      </w:pPr>
      <w:r>
        <w:rPr>
          <w:rFonts w:ascii="Times New Roman" w:hAnsi="Times New Roman" w:eastAsia="SimSun" w:cs="SimSun"/>
          <w:b w:val="0"/>
          <w:color w:val="333333"/>
          <w:sz w:val="20"/>
        </w:rPr>
        <w:t>Two drones were spotted over a military base in western Germany just days after an explosive-laden device was found at Leipzig airport. Germany's armed forces (Bundeswehr) confirmed they were seen on Thursday evening at a base in Mechernich, near Bonn, reportedly housing components for US-made Patriot air-defence systems. A spokeswoman for the Bundeswehr Joint Force Command said military police were deployed to the site before the matter was handed over to local police. It is the latest instance of drones being spotted near military bases or airports in European nations supporting Ukraine in its war with Russia, on which suspicion has fallen. Moscow has consistently denied any involvement. German Interior Minister Alexander Dobrindt told newspaper Bild on Sunday that Germany had become a r</w:t>
      </w:r>
    </w:p>
    <w:p>
      <w:pPr>
        <w:ind w:left="454"/>
        <w:spacing w:before="0" w:after="120"/>
      </w:pPr>
      <w:r>
        <w:rPr>
          <w:rFonts w:ascii="Times New Roman" w:hAnsi="Times New Roman" w:eastAsia="SimSun" w:cs="SimSun"/>
          <w:b w:val="0"/>
          <w:color w:val="333333"/>
          <w:sz w:val="20"/>
        </w:rPr>
        <w:t>莱比锡机场发现装有爆炸物的装置几天后，在德国西部的一个军事基地上空发现了两架无人机。德国武装部队（联邦国防军）证实，周四晚上有人看到他们出现在波恩附近梅谢尼希的一个基地，据报道，那里存放着美国制造的爱国者防空系统的部件。德国联邦国防军联合部队司令部发言人表示，在将此事移交给当地警方之前，已向现场部署了宪兵。这是在支持乌克兰与俄罗斯的战争的欧洲国家的军事基地或机场附近发现无人机的最新实例，人们对此产生了怀疑。莫斯科一直否认有任何参与。德国内政部长亚历山大·多布林特 (Alexander Dobrindt) 周日对《图片报》表示，德国已成为德国。</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Ancient Roman shipwreck discovered off Sicily coast</w:t>
      </w:r>
    </w:p>
    <w:p>
      <w:pPr>
        <w:spacing w:before="0" w:after="120"/>
      </w:pPr>
      <w:r>
        <w:rPr>
          <w:rFonts w:ascii="Times New Roman" w:hAnsi="Times New Roman" w:eastAsia="SimSun" w:cs="SimSun"/>
          <w:b/>
          <w:color w:val="2E74B5"/>
          <w:sz w:val="26"/>
        </w:rPr>
        <w:t xml:space="preserve">     在西西里岛海岸附近发现的古罗马沉船。</w:t>
      </w:r>
    </w:p>
    <w:p>
      <w:pPr>
        <w:ind w:left="454"/>
        <w:spacing w:before="0" w:after="80"/>
      </w:pPr>
      <w:r>
        <w:rPr>
          <w:rFonts w:ascii="Times New Roman" w:hAnsi="Times New Roman" w:eastAsia="SimSun" w:cs="SimSun"/>
          <w:b w:val="0"/>
          <w:color w:val="333333"/>
          <w:sz w:val="20"/>
        </w:rPr>
        <w:t>Watch: Shipwreck discovered piled high with ancient pottery Italian divers have discovered an ancient Roman shipwreck off the coast of Sicily, believed to be more than 2,000 years old. The vessel was found piled high with hundreds of well-preserved containers, which were used to transport goods such as wine and olive oil. Italy's Culture Minister Alessandro Giuli hailed the wreck as "one of the most important underwater archaeological discoveries of recent years". Specialist police divers found the ship around 46m (150ft) deep, after a tip-off from fishermen. The wreckage is 21m (69ft) long and 6m (20ft) wide, according to reports in local media. The culture ministry says it dates from the second or 1st Century BC. Fisherman and free-diver Giacomo De Mola described stumbling across the his</w:t>
      </w:r>
    </w:p>
    <w:p>
      <w:pPr>
        <w:ind w:left="454"/>
        <w:spacing w:before="0" w:after="120"/>
      </w:pPr>
      <w:r>
        <w:rPr>
          <w:rFonts w:ascii="Times New Roman" w:hAnsi="Times New Roman" w:eastAsia="SimSun" w:cs="SimSun"/>
          <w:b w:val="0"/>
          <w:color w:val="333333"/>
          <w:sz w:val="20"/>
        </w:rPr>
        <w:t>观看：沉船残骸中堆满了古代陶器 意大利潜水员在西西里岛海岸附近发现了一艘古罗马沉船残骸，据信已有 2000 多年的历史。这艘船被发现堆满了数百个保存完好的集装箱，这些集装箱用于运输葡萄酒和橄榄油等货物。意大利文化部长亚历山德罗·朱利称赞这艘沉船是“近年来最重要的水下考古发现之一”。接到渔民举报后，专业警察潜水员在约 46 m（150 英尺）深的地方发现了这艘船。据当地媒体报道，残骸长 21m（69 英尺），宽 6m（20 英尺）。文化部称其历史可以追溯到公元前二世纪或一世纪。渔民兼自由潜水员贾科莫·德·莫拉 (Giacomo De Mola) 描述了他跌跌撞撞地穿过他的河的经历。</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Is football AI-proof? Why tech investors wanted a slice of the World Cup</w:t>
      </w:r>
    </w:p>
    <w:p>
      <w:pPr>
        <w:spacing w:before="0" w:after="120"/>
      </w:pPr>
      <w:r>
        <w:rPr>
          <w:rFonts w:ascii="Times New Roman" w:hAnsi="Times New Roman" w:eastAsia="SimSun" w:cs="SimSun"/>
          <w:b/>
          <w:color w:val="2E74B5"/>
          <w:sz w:val="26"/>
        </w:rPr>
        <w:t xml:space="preserve">     足球能防人工智能吗？为什么科技投资者想从世界杯中分得一杯羹。</w:t>
      </w:r>
    </w:p>
    <w:p>
      <w:pPr>
        <w:ind w:left="454"/>
        <w:spacing w:before="0" w:after="80"/>
      </w:pPr>
      <w:r>
        <w:rPr>
          <w:rFonts w:ascii="Times New Roman" w:hAnsi="Times New Roman" w:eastAsia="SimSun" w:cs="SimSun"/>
          <w:b w:val="0"/>
          <w:color w:val="333333"/>
          <w:sz w:val="20"/>
        </w:rPr>
        <w:t>Joshua Kushner runs the investment group behind the plan to buy a minority stake in the World Cup Fifa has been forced to U-turn on plans to sell off a slice of the World Cup after fierce opposition, with threats of future boycotts and calls for the governing body's president, Gianni Infantino, to quit. But why were a group of tech investors interested in the World Cup in the first place, and are similar proposals in the future inevitable? In a world in which AI could upend human recreation and pastimes, executives at Thrive Eternal, a spin-off of venture capital firm Thrive Capital, saw an opportunity to lead a group of investors to place cash in the biggest sporting competition on the planet. The football World Cup was seen as the latest in a new strategy from the firm, which believes th</w:t>
      </w:r>
    </w:p>
    <w:p>
      <w:pPr>
        <w:ind w:left="454"/>
        <w:spacing w:before="0" w:after="120"/>
      </w:pPr>
      <w:r>
        <w:rPr>
          <w:rFonts w:ascii="Times New Roman" w:hAnsi="Times New Roman" w:eastAsia="SimSun" w:cs="SimSun"/>
          <w:b w:val="0"/>
          <w:color w:val="333333"/>
          <w:sz w:val="20"/>
        </w:rPr>
        <w:t>约书亚·库什纳(Joshua Kushner)领导的投资集团支持购买世界杯少数股权的计划，在遭到强烈反对后，国际足联被迫放弃了出售部分世界杯份额的计划，并威胁称未来将抵制国际足联，并呼吁管理机构主席詹尼·因凡蒂诺(Gianni Infantino)辞职。但为什么一群科技投资者首先对世界杯感兴趣？未来类似的提议是否不可避免？在人工智能可能颠覆人类娱乐和消遣的世界里，风险投资公司 Thrive Capital 的衍生公司 Thrive Eternal 的高管看到了一个机会，可以带领一群投资者向全球最大的体育赛事投入资金。足球世界杯被视为该公司新战略的最新成果，该公司相信。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You could be missing out on £150 off your energy bill - here's how to check</w:t>
      </w:r>
    </w:p>
    <w:p>
      <w:pPr>
        <w:spacing w:before="0" w:after="120"/>
      </w:pPr>
      <w:r>
        <w:rPr>
          <w:rFonts w:ascii="Times New Roman" w:hAnsi="Times New Roman" w:eastAsia="SimSun" w:cs="SimSun"/>
          <w:b/>
          <w:color w:val="2E74B5"/>
          <w:sz w:val="26"/>
        </w:rPr>
        <w:t xml:space="preserve">     您可能会错过 150 英镑的能源账单折扣 - 以下是查看方法。</w:t>
      </w:r>
    </w:p>
    <w:p>
      <w:pPr>
        <w:ind w:left="454"/>
        <w:spacing w:before="0" w:after="80"/>
      </w:pPr>
      <w:r>
        <w:rPr>
          <w:rFonts w:ascii="Times New Roman" w:hAnsi="Times New Roman" w:eastAsia="SimSun" w:cs="SimSun"/>
          <w:b w:val="0"/>
          <w:color w:val="333333"/>
          <w:sz w:val="20"/>
        </w:rPr>
        <w:t xml:space="preserve">One call to your energy supplier to ensure your name is on the electricity bill may mean you are in line for a Â£150 discount this winter â but you need to get in before the deadline. While the cost of heating your home might not be at the forefront of your mind during the long, hot summer prices are set to rise again this winter. Suppliers use customers' records as of Sunday 23 August to check who is eligible for the Warm Home Discount. The government scheme knocks Â£150 off bills if you are on means-tested benefits such as universal credit. Millions of people will learn of the level of winter energy prices later this month, when Ofgem announces the quarterly price cap for the three months from October. To help those who might struggle to pay, energy companies distribute the Â£150 Warm </w:t>
      </w:r>
    </w:p>
    <w:p>
      <w:pPr>
        <w:ind w:left="454"/>
        <w:spacing w:before="0" w:after="120"/>
      </w:pPr>
      <w:r>
        <w:rPr>
          <w:rFonts w:ascii="Times New Roman" w:hAnsi="Times New Roman" w:eastAsia="SimSun" w:cs="SimSun"/>
          <w:b w:val="0"/>
          <w:color w:val="333333"/>
          <w:sz w:val="20"/>
        </w:rPr>
        <w:t>给您的能源供应商打电话以确保您的名字出现在电费账单上，这可能意味着您今年冬天可以享受 150 英镑的折扣，但您需要在截止日期之前到达。虽然在漫长而炎热的夏季，取暖费用可能不会成为您最关心的问题，但今年冬天，价格将再次上涨。供应商使用截至 8 月 23 日（星期日）的客户记录来检查谁有资格享受温馨之家折扣。如果您享受通用信贷等经济状况调查福利，政府计划可免除 150 英镑的账单。本月晚些时候，当 Ofgem 宣布 10 月份起三个月的季度价格上限时，数百万人将了解冬季能源价格水平。为了帮助那些可能难以支付费用的人，能源公司分发了 150 英镑的 Warm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How a 90-second power outage sparked chaos for rail commuters</w:t>
      </w:r>
    </w:p>
    <w:p>
      <w:pPr>
        <w:spacing w:before="0" w:after="120"/>
      </w:pPr>
      <w:r>
        <w:rPr>
          <w:rFonts w:ascii="Times New Roman" w:hAnsi="Times New Roman" w:eastAsia="SimSun" w:cs="SimSun"/>
          <w:b/>
          <w:color w:val="2E74B5"/>
          <w:sz w:val="26"/>
        </w:rPr>
        <w:t xml:space="preserve">     90 秒的停电如何给铁路通勤者带来混乱。</w:t>
      </w:r>
    </w:p>
    <w:p>
      <w:pPr>
        <w:ind w:left="454"/>
        <w:spacing w:before="0" w:after="80"/>
      </w:pPr>
      <w:r>
        <w:rPr>
          <w:rFonts w:ascii="Times New Roman" w:hAnsi="Times New Roman" w:eastAsia="SimSun" w:cs="SimSun"/>
          <w:b w:val="0"/>
          <w:color w:val="333333"/>
          <w:sz w:val="20"/>
        </w:rPr>
        <w:t xml:space="preserve">The power failure which hit a Network Rail operations centre in Manchester was a rare incident. But aftercommuters were left facing chaos, it has raised questions about how a short outage at one operating centre could have a widespread impact. Network Rail will face scrutiny for how its systems coped and responded to the outage. That's the publicly-owned body whose job it is to operate and maintain Britain's railway infrastructure. That means the tracks, signals, embankments and major stations. It was at Network Rail's operating centre in Manchester that the problem started. Its operating centres are where crucial controls are housed that let trains run safely across the country, with Manchester's centre responsible for large parts of the North West. It was hit by a power cut in the area, </w:t>
      </w:r>
    </w:p>
    <w:p>
      <w:pPr>
        <w:ind w:left="454"/>
        <w:spacing w:before="0" w:after="120"/>
      </w:pPr>
      <w:r>
        <w:rPr>
          <w:rFonts w:ascii="Times New Roman" w:hAnsi="Times New Roman" w:eastAsia="SimSun" w:cs="SimSun"/>
          <w:b w:val="0"/>
          <w:color w:val="333333"/>
          <w:sz w:val="20"/>
        </w:rPr>
        <w:t>曼彻斯特网络铁路运营中心发生的停电事件是罕见的。但在通勤者面临混乱之后，人们开始质疑一个运营中心的短暂停电如何会产生广泛的影响。网络铁路公司将面临对其系统如何应对和响应停电的审查。这是一个公有机构，其职责是运营和维护英国的铁路基础设施。这意味着轨道、信号、路堤和主要车站。问题是在英国网络铁路公司位于曼彻斯特的运营中心开始出现的。其运营中心是关键控制装置的所在地，使火车在全国范围内安全运行，曼彻斯特的中心负责西北地区的大部分地区。它受到该地区停电的打击。</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Goodwin considers selling part of defence business</w:t>
      </w:r>
    </w:p>
    <w:p>
      <w:pPr>
        <w:spacing w:before="0" w:after="120"/>
      </w:pPr>
      <w:r>
        <w:rPr>
          <w:rFonts w:ascii="Times New Roman" w:hAnsi="Times New Roman" w:eastAsia="SimSun" w:cs="SimSun"/>
          <w:b/>
          <w:color w:val="2E74B5"/>
          <w:sz w:val="26"/>
        </w:rPr>
        <w:t xml:space="preserve">     古德温考虑出售部分国防业务。</w:t>
      </w:r>
    </w:p>
    <w:p>
      <w:pPr>
        <w:ind w:left="454"/>
        <w:spacing w:before="0" w:after="80"/>
      </w:pPr>
      <w:r>
        <w:rPr>
          <w:rFonts w:ascii="Times New Roman" w:hAnsi="Times New Roman" w:eastAsia="SimSun" w:cs="SimSun"/>
          <w:b w:val="0"/>
          <w:color w:val="333333"/>
          <w:sz w:val="20"/>
        </w:rPr>
        <w:t>The company is a key supplier to major defence programmes, including the Royal Navy's Type 26 frigate British engineering company Goodwin has said it is considering selling off parts of its business, which supplies components to major defence and nuclear programmes. The Stoke-on-Trent-based group said it was exploring a possible sale of a "substantial part" of its mechanical engineering division, which includes Goodwin Steel Castings (GSC), Goodwin International (GI), Noreva, Easat and Pumps. In a statement on Friday, the firm's board confirmed it had commenced a strategic review to "consider a range of potential options to maximise value for shareholders". Goodwin said discussions were ongoing and that there was no certainty of a sale taking place. "The board of Goodwin confirms that it h</w:t>
      </w:r>
    </w:p>
    <w:p>
      <w:pPr>
        <w:ind w:left="454"/>
        <w:spacing w:before="0" w:after="120"/>
      </w:pPr>
      <w:r>
        <w:rPr>
          <w:rFonts w:ascii="Times New Roman" w:hAnsi="Times New Roman" w:eastAsia="SimSun" w:cs="SimSun"/>
          <w:b w:val="0"/>
          <w:color w:val="333333"/>
          <w:sz w:val="20"/>
        </w:rPr>
        <w:t>该公司是主要国防项目的主要供应商，其中包括皇家海军的26型护卫舰 英国工程公司古德温表示，正在考虑出售其部分业务，该业务为主要国防和核项目提供零部件。这家总部位于特伦特河畔斯托克的集团表示，正在考虑出售其机械工程部门的“大部分”，其中包括 Goodwin Steel Castings (GSC)、Goodwin International (GI)、Noreva、Easat 和 Pumps。在周五的一份声明中，该公司董事会确认已开始战略审查，以“考虑一系列潜在选择，以实现股东价值最大化”。古德温表示，讨论正在进行中，不确定是否会进行出售。 “古德温董事会确认，h.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Surprise fall in US jobs last month as slow summer continues</w:t>
      </w:r>
    </w:p>
    <w:p>
      <w:pPr>
        <w:spacing w:before="0" w:after="120"/>
      </w:pPr>
      <w:r>
        <w:rPr>
          <w:rFonts w:ascii="Times New Roman" w:hAnsi="Times New Roman" w:eastAsia="SimSun" w:cs="SimSun"/>
          <w:b/>
          <w:color w:val="2E74B5"/>
          <w:sz w:val="26"/>
        </w:rPr>
        <w:t xml:space="preserve">     由于夏季持续缓慢，上个月美国就业岗位意外下降。</w:t>
      </w:r>
    </w:p>
    <w:p>
      <w:pPr>
        <w:ind w:left="454"/>
        <w:spacing w:before="0" w:after="80"/>
      </w:pPr>
      <w:r>
        <w:rPr>
          <w:rFonts w:ascii="Times New Roman" w:hAnsi="Times New Roman" w:eastAsia="SimSun" w:cs="SimSun"/>
          <w:b w:val="0"/>
          <w:color w:val="333333"/>
          <w:sz w:val="20"/>
        </w:rPr>
        <w:t>The US economy is creating fewer jobs than expected with the employment market performing weaker during the summer than previously thought, official figures show. There was a surprise shedding of 23,000 jobs last month, with declines driven by cuts in local government education and retail roles, despite analysts predicting growth. The Bureau of Labor Statistics also revised down the number of jobs added in May and June by 103,000, signalling a slow summer of job creation. Analysts said the latest figures could reduce pressure on the US central bank, the Federal Reserve, to raise interest rates next month, despite high inflation. Nancy Vanden Houten, lead economist at Oxford Economics, said expectations of interest rates being raised had been "scaled back", since the decision last month. US</w:t>
      </w:r>
    </w:p>
    <w:p>
      <w:pPr>
        <w:ind w:left="454"/>
        <w:spacing w:before="0" w:after="120"/>
      </w:pPr>
      <w:r>
        <w:rPr>
          <w:rFonts w:ascii="Times New Roman" w:hAnsi="Times New Roman" w:eastAsia="SimSun" w:cs="SimSun"/>
          <w:b w:val="0"/>
          <w:color w:val="333333"/>
          <w:sz w:val="20"/>
        </w:rPr>
        <w:t>官方数据显示，美国经济创造的就业机会少于预期，夏季就业市场表现弱于此前的预期。上个月，尽管分析师预测就业岗位会出现增长，但由于地方政府教育和零售职位的削减，就业岗位意外减少了 23,000 人。美国劳工统计局还将 5 月和 6 月新增就业岗位数量下调了 103,000 个，表明​​夏季就业岗位创造缓慢。分析师表示，最新数据可能会减轻美联储下个月加息的压力，尽管通胀率很高。牛津经济研究院首席经济学家南希·范登·霍顿表示，自上个月做出决定以来，加息的预期已经“缩减”。我们。</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Is football AI-proof? Why tech investors wanted a slice of the World Cup</w:t>
      </w:r>
    </w:p>
    <w:p>
      <w:pPr>
        <w:spacing w:before="0" w:after="120"/>
      </w:pPr>
      <w:r>
        <w:rPr>
          <w:rFonts w:ascii="Times New Roman" w:hAnsi="Times New Roman" w:eastAsia="SimSun" w:cs="SimSun"/>
          <w:b/>
          <w:color w:val="2E74B5"/>
          <w:sz w:val="26"/>
        </w:rPr>
        <w:t xml:space="preserve">     足球能防人工智能吗？为什么科技投资者想从世界杯中分得一杯羹。</w:t>
      </w:r>
    </w:p>
    <w:p>
      <w:pPr>
        <w:ind w:left="454"/>
        <w:spacing w:before="0" w:after="80"/>
      </w:pPr>
      <w:r>
        <w:rPr>
          <w:rFonts w:ascii="Times New Roman" w:hAnsi="Times New Roman" w:eastAsia="SimSun" w:cs="SimSun"/>
          <w:b w:val="0"/>
          <w:color w:val="333333"/>
          <w:sz w:val="20"/>
        </w:rPr>
        <w:t>Joshua Kushner runs the investment group behind the plan to buy a minority stake in the World Cup Fifa has been forced to U-turn on plans to sell off a slice of the World Cup after fierce opposition, with threats of future boycotts and calls for the governing body's president, Gianni Infantino, to quit. But why were a group of tech investors interested in the World Cup in the first place, and are similar proposals in the future inevitable? In a world in which AI could upend human recreation and pastimes, executives at Thrive Eternal, a spin-off of venture capital firm Thrive Capital, saw an opportunity to lead a group of investors to place cash in the biggest sporting competition on the planet. The football World Cup was seen as the latest in a new strategy from the firm, which believes th</w:t>
      </w:r>
    </w:p>
    <w:p>
      <w:pPr>
        <w:ind w:left="454"/>
        <w:spacing w:before="0" w:after="120"/>
      </w:pPr>
      <w:r>
        <w:rPr>
          <w:rFonts w:ascii="Times New Roman" w:hAnsi="Times New Roman" w:eastAsia="SimSun" w:cs="SimSun"/>
          <w:b w:val="0"/>
          <w:color w:val="333333"/>
          <w:sz w:val="20"/>
        </w:rPr>
        <w:t>约书亚·库什纳(Joshua Kushner)领导的投资集团支持购买世界杯少数股权的计划，在遭到强烈反对后，国际足联被迫放弃了出售部分世界杯份额的计划，并威胁称未来将抵制国际足联，并呼吁管理机构主席詹尼·因凡蒂诺(Gianni Infantino)辞职。但为什么一群科技投资者首先对世界杯感兴趣？未来类似的提议是否不可避免？在人工智能可能颠覆人类娱乐和消遣的世界里，风险投资公司 Thrive Capital 的衍生公司 Thrive Eternal 的高管看到了一个机会，可以带领一群投资者向全球最大的体育赛事投入资金。足球世界杯被视为该公司新战略的最新成果，该公司相信。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Meta fined $567m in largest child safety ruling against social media giant</w:t>
      </w:r>
    </w:p>
    <w:p>
      <w:pPr>
        <w:spacing w:before="0" w:after="120"/>
      </w:pPr>
      <w:r>
        <w:rPr>
          <w:rFonts w:ascii="Times New Roman" w:hAnsi="Times New Roman" w:eastAsia="SimSun" w:cs="SimSun"/>
          <w:b/>
          <w:color w:val="2E74B5"/>
          <w:sz w:val="26"/>
        </w:rPr>
        <w:t xml:space="preserve">     Meta 在针对社交媒体巨头的最大儿童安全裁决中被罚款 5.67 亿美元。</w:t>
      </w:r>
    </w:p>
    <w:p>
      <w:pPr>
        <w:ind w:left="454"/>
        <w:spacing w:before="0" w:after="80"/>
      </w:pPr>
      <w:r>
        <w:rPr>
          <w:rFonts w:ascii="Times New Roman" w:hAnsi="Times New Roman" w:eastAsia="SimSun" w:cs="SimSun"/>
          <w:b w:val="0"/>
          <w:color w:val="333333"/>
          <w:sz w:val="20"/>
        </w:rPr>
        <w:t>Meta boss Mark Zuckerberg has seen his company face an increasing number of lawsuits over child safety - pictured here after testifying at a Los Angeles court in a separate case in February A US judge in New Mexico has ordered Meta to pay another $567m (Â£421m) for its failure to warn the public about dangers its platforms posed to children, marking the largest fine against the company over child safety. Judge Bryan Biedscheid said the social media giant is a "public nuisance" akin to air pollution and that it must put the money in a fund aimed at reducing future harms. Thursday's ruling is in addition to$375m in finesMeta was already ordered to pay in the case, for a total of $942m. Judge Biedscheid compared Meta to a factory, with advertising and content as its product and "the psycholog</w:t>
      </w:r>
    </w:p>
    <w:p>
      <w:pPr>
        <w:ind w:left="454"/>
        <w:spacing w:before="0" w:after="120"/>
      </w:pPr>
      <w:r>
        <w:rPr>
          <w:rFonts w:ascii="Times New Roman" w:hAnsi="Times New Roman" w:eastAsia="SimSun" w:cs="SimSun"/>
          <w:b w:val="0"/>
          <w:color w:val="333333"/>
          <w:sz w:val="20"/>
        </w:rPr>
        <w:t>Meta 老板马克·扎克伯格 (Mark Zuckerberg) 发现他的公司面临着越来越多有关儿童安全的诉讼 - 图为 2 月份在洛杉矶一家法院就另一起案件作证后的照片。 新墨西哥州的一名美国法官因 Meta 未能就其平台对儿童构成的危险向公众发出警告而责令 Meta 额外支付 5.67 亿美元（4.21 亿英镑），这是该公司因儿童安全而面临的最大一笔罚款。法官布莱恩·比德沙伊德 (Bryan Biedscheid) 表示，这家社交媒体巨头是一种类似于空气污染的“公害”，它必须将这笔钱投入一个旨在减少未来危害的基金。周四的裁决除了 3.75 亿美元的罚款外，Meta 还被勒令在此案中支付总计 9.42 亿美元的罚款。 Biedscheid 法官将 Meta 比作一家工厂，以广告和内容作为其产品和“心理学家”。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Why airlines are warning over lithium-ion batteries</w:t>
      </w:r>
    </w:p>
    <w:p>
      <w:pPr>
        <w:spacing w:before="0" w:after="120"/>
      </w:pPr>
      <w:r>
        <w:rPr>
          <w:rFonts w:ascii="Times New Roman" w:hAnsi="Times New Roman" w:eastAsia="SimSun" w:cs="SimSun"/>
          <w:b/>
          <w:color w:val="2E74B5"/>
          <w:sz w:val="26"/>
        </w:rPr>
        <w:t xml:space="preserve">     为什么航空公司对锂离子电池发出警告。</w:t>
      </w:r>
    </w:p>
    <w:p>
      <w:pPr>
        <w:ind w:left="454"/>
        <w:spacing w:before="0" w:after="80"/>
      </w:pPr>
      <w:r>
        <w:rPr>
          <w:rFonts w:ascii="Times New Roman" w:hAnsi="Times New Roman" w:eastAsia="SimSun" w:cs="SimSun"/>
          <w:b w:val="0"/>
          <w:color w:val="333333"/>
          <w:sz w:val="20"/>
        </w:rPr>
        <w:t>Firefighters greeted Ben Wodecki's flight to Las Vegas after a battery fire Ben Wodecki is used to travelling the globe and is used to seeing airline crew at work. But flying into Las Vegas in June, the technology journalist saw something he'd never seen before, as worried looking flight crew dashed to the rear of the plane. "There was a glint of fear. They were dour. This was something more than someone being ill. It was something that affected them." As smoke, then distressed passengers emerged from the rear of the plane, it because clear what had happened. A passenger had been using a battery pack during the flight, and it had overheated before bursting into flames with a seat catching fire. Flight crew dropped the device into a container of water, Wodecki says. The plane then landed "f</w:t>
      </w:r>
    </w:p>
    <w:p>
      <w:pPr>
        <w:ind w:left="454"/>
        <w:spacing w:before="0" w:after="120"/>
      </w:pPr>
      <w:r>
        <w:rPr>
          <w:rFonts w:ascii="Times New Roman" w:hAnsi="Times New Roman" w:eastAsia="SimSun" w:cs="SimSun"/>
          <w:b w:val="0"/>
          <w:color w:val="333333"/>
          <w:sz w:val="20"/>
        </w:rPr>
        <w:t>电池起火后，消防队员迎接了本·沃德基 (Ben Wodecki) 飞往拉斯维加斯的航班。本·沃德基 (Ben Wodecki) 习惯了环球旅行，也习惯了看到航空公司机组人员在工作。但在六月份飞往拉斯维加斯的航班上，这位科技记者看到了他以前从未见过的情况，一脸忧心忡忡的机组人员冲到了飞机后部。 “有一丝恐惧。他们表情阴沉。这不仅仅是有人生病了。这是影响他们的事情。”随着烟雾的出现，痛苦的乘客从飞机后部出现，这才清楚发生了什么事。一名乘客在飞行过程中使用了电池组，电池组过热后起火，座椅起火。沃德基说，机组人员将设备放入一个盛有水的容器中。飞机随后降落“f.</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First OpenAI, now Meta - why do AI hacks keep happening?</w:t>
      </w:r>
    </w:p>
    <w:p>
      <w:pPr>
        <w:spacing w:before="0" w:after="120"/>
      </w:pPr>
      <w:r>
        <w:rPr>
          <w:rFonts w:ascii="Times New Roman" w:hAnsi="Times New Roman" w:eastAsia="SimSun" w:cs="SimSun"/>
          <w:b/>
          <w:color w:val="2E74B5"/>
          <w:sz w:val="26"/>
        </w:rPr>
        <w:t xml:space="preserve">     首先是 OpenAI，现在是 Meta - 为什么 AI 黑客攻击不断发生？</w:t>
      </w:r>
    </w:p>
    <w:p>
      <w:pPr>
        <w:ind w:left="454"/>
        <w:spacing w:before="0" w:after="80"/>
      </w:pPr>
      <w:r>
        <w:rPr>
          <w:rFonts w:ascii="Times New Roman" w:hAnsi="Times New Roman" w:eastAsia="SimSun" w:cs="SimSun"/>
          <w:b w:val="0"/>
          <w:color w:val="333333"/>
          <w:sz w:val="20"/>
        </w:rPr>
        <w:t>Over the last fortnight, reports of AI models going beyond their expected bounds - be that technically or morally - have been seemingly unavoidable. What started with a trickle - ChatGPT-makerOpenAI admitting their AI had hacked the site Hugging Face- has turned into a flood of groups revealing they had discovered instances of AI going out of control. Claude-maker Anthropic, Meta and the UK's AI Security Institute (AISI) have now each reported incidents which seem to paint a worrying picture of a world in which tech going rogue is the norm. In reality, each case offers a window into the risks posed by increasingly capable AI agents - and the importance of testing their limits before they are released to the world. The OpenAI incident has, as Hugging Face's co-founder Thomas Wolfdescribed i</w:t>
      </w:r>
    </w:p>
    <w:p>
      <w:pPr>
        <w:ind w:left="454"/>
        <w:spacing w:before="0" w:after="120"/>
      </w:pPr>
      <w:r>
        <w:rPr>
          <w:rFonts w:ascii="Times New Roman" w:hAnsi="Times New Roman" w:eastAsia="SimSun" w:cs="SimSun"/>
          <w:b w:val="0"/>
          <w:color w:val="333333"/>
          <w:sz w:val="20"/>
        </w:rPr>
        <w:t>在过去的两周里，关于人工智能模型超出预期范围的报道——无论是在技术上还是在道德上——似乎是不可避免的。最初的小流——ChatGPT-makerOpenAI 承认他们的 AI 入侵了 Hugging Face 网站——现在已经演变成大量团体透露他们发现了 AI 失控的情况。 Claude-maker Anthropic、Meta 和英国人工智能安全研究所 (AISI) 现在各自报告了一些事件，这些事件似乎描绘了一幅令人担忧的世界图景，在这个世界中，技术失控已成为常态。事实上，每个案例都提供了一个窗口，让我们了解能力日益增强的人工智能代理所带来的风险，以及在将其发布到世界之前测试其极限的重要性。正如 Hugging Face 联合创始人托马斯·沃尔夫 (Thomas Wolf) 所描述的那样，OpenAI 事件已经发生。</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Cashing in on SpaceX: 'Every chance I get, I'll sell a little more'</w:t>
      </w:r>
    </w:p>
    <w:p>
      <w:pPr>
        <w:spacing w:before="0" w:after="120"/>
      </w:pPr>
      <w:r>
        <w:rPr>
          <w:rFonts w:ascii="Times New Roman" w:hAnsi="Times New Roman" w:eastAsia="SimSun" w:cs="SimSun"/>
          <w:b/>
          <w:color w:val="2E74B5"/>
          <w:sz w:val="26"/>
        </w:rPr>
        <w:t xml:space="preserve">     在 SpaceX 上赚钱：“一有机会，我就会多卖一点”。</w:t>
      </w:r>
    </w:p>
    <w:p>
      <w:pPr>
        <w:ind w:left="454"/>
        <w:spacing w:before="0" w:after="80"/>
      </w:pPr>
      <w:r>
        <w:rPr>
          <w:rFonts w:ascii="Times New Roman" w:hAnsi="Times New Roman" w:eastAsia="SimSun" w:cs="SimSun"/>
          <w:b w:val="0"/>
          <w:color w:val="333333"/>
          <w:sz w:val="20"/>
        </w:rPr>
        <w:t>The BBC's Samira Hussain explains how some early SpaceX employees could be looking at a very large payday. Andre Lavoie joined SpaceX in 2009 as an engineer, designing the pressure tanks that help power its rocket. He was paid partly in stock - a common trade-off at start-ups as a hiring incentive. Some 17 years on, those 200,000 shares he was given are worth about $23m (Â£17m) - and the 63-year-old says he's ready to start cashing them as soon as he can. "Every chance I get going forward, I'll sell a little bit more," he tells the BBC. "The shares have been going up so radically it keeps messing up my life plans - you really can't know the future, so it's better to sell early and in intervals." Lavoie is far from being the only one who has seen the value of his stake in SpaceX rocket over</w:t>
      </w:r>
    </w:p>
    <w:p>
      <w:pPr>
        <w:ind w:left="454"/>
        <w:spacing w:before="0" w:after="120"/>
      </w:pPr>
      <w:r>
        <w:rPr>
          <w:rFonts w:ascii="Times New Roman" w:hAnsi="Times New Roman" w:eastAsia="SimSun" w:cs="SimSun"/>
          <w:b w:val="0"/>
          <w:color w:val="333333"/>
          <w:sz w:val="20"/>
        </w:rPr>
        <w:t>BBC 的萨米拉·侯赛因 (Samira Hussain) 解释了 SpaceX 的一些早期员工如何获得丰厚的薪水。安德烈·拉沃伊 (Andre Lavoie) 于 2009 年加入 SpaceX，担任工程师，负责设计为其火箭提供动力的压力罐。他的部分薪酬是股票——这是初创企业作为招聘激励措施的常见做法。大约 17 年过去了，他获得的 20 万股股票价值约为 2300 万美元（1700 万英镑）——这位 63 岁的老人表示，他准备尽快开始兑现这些股票。 “每次有机会前进，我都会多卖一点，”他告诉 BBC。 “股价上涨如此之快，以至于不断打乱我的生活计划——你真的无法知道未来，所以最好尽早、间歇性地出售。”拉沃伊并不是唯一一个看到自己所持 SpaceX 火箭股份价值消失的人。</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Zendaya saw me on the red carpet and her jaw dropped - I'm still in shock</w:t>
      </w:r>
    </w:p>
    <w:p>
      <w:pPr>
        <w:spacing w:before="0" w:after="120"/>
      </w:pPr>
      <w:r>
        <w:rPr>
          <w:rFonts w:ascii="Times New Roman" w:hAnsi="Times New Roman" w:eastAsia="SimSun" w:cs="SimSun"/>
          <w:b/>
          <w:color w:val="2E74B5"/>
          <w:sz w:val="26"/>
        </w:rPr>
        <w:t xml:space="preserve">     赞达亚在红地毯上看到我，她的下巴都惊掉了——我仍然感到震惊。</w:t>
      </w:r>
    </w:p>
    <w:p>
      <w:pPr>
        <w:ind w:left="454"/>
        <w:spacing w:before="0" w:after="80"/>
      </w:pPr>
      <w:r>
        <w:rPr>
          <w:rFonts w:ascii="Times New Roman" w:hAnsi="Times New Roman" w:eastAsia="SimSun" w:cs="SimSun"/>
          <w:b w:val="0"/>
          <w:color w:val="333333"/>
          <w:sz w:val="20"/>
        </w:rPr>
        <w:t>Zendaya's reaction to Zainab's outfit got 19m TikTok views This was 29-year-old Zainab Jiwa, calling out for help squeezing into a corset while filming a "get-ready-with-me" TikTok video. It's a scene many 20-somethings still living at home will relate to. The difference is, Zainab was on her way to the recent London premiere of The Odyssey, one of the summer's biggest blockbusters. She was invited there as a guest and says she caught the eye of Hollywood megastar Zendaya, thanks to her custom look: a striking gold gown complete with a hood. "She just walked past, and she saw me there. Her jaw just dropped, so did mine," Zainab tells me. "It was just a stare-off for a minute, and she was like, 'Oh my god, amazing, amazing,' and then she just walked off." "Iâm still in shock,â she adds.</w:t>
      </w:r>
    </w:p>
    <w:p>
      <w:pPr>
        <w:ind w:left="454"/>
        <w:spacing w:before="0" w:after="120"/>
      </w:pPr>
      <w:r>
        <w:rPr>
          <w:rFonts w:ascii="Times New Roman" w:hAnsi="Times New Roman" w:eastAsia="SimSun" w:cs="SimSun"/>
          <w:b w:val="0"/>
          <w:color w:val="333333"/>
          <w:sz w:val="20"/>
        </w:rPr>
        <w:t>Zendaya 对 Zainab 服装的反应获得了 1900 万次 TikTok 观看次数。这是 29 岁的 Zainab Jiwa，在拍摄“跟我一起准备”的 TikTok 视频时，他一边挤进紧身胸衣，一边大声呼救。这是许多仍住在家里的 20 多岁的人都会想到的场景。不同的是，扎伊纳布正在前往观看夏季最卖座大片之一的《奥德赛》最近在伦敦首映的路上。她作为嘉宾被邀请到那里，并说她引起了好莱坞巨星赞达亚的注意，这要归功于她的定制造型：一件引人注目的带有兜帽的金色礼服。 “她刚刚走过，就看到了我。她的下巴都惊掉了，我的也一样，”扎伊纳布​​告诉我。 “这只是一分钟的凝视，她就像是，‘天哪，太棒了，太棒了’，然后她就走开了。” “我仍然感到震惊，”她补充道。</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Perez Hilton faces long recovery after reports he self-harmed during livestream</w:t>
      </w:r>
    </w:p>
    <w:p>
      <w:pPr>
        <w:spacing w:before="0" w:after="120"/>
      </w:pPr>
      <w:r>
        <w:rPr>
          <w:rFonts w:ascii="Times New Roman" w:hAnsi="Times New Roman" w:eastAsia="SimSun" w:cs="SimSun"/>
          <w:b/>
          <w:color w:val="2E74B5"/>
          <w:sz w:val="26"/>
        </w:rPr>
        <w:t xml:space="preserve">     佩雷斯·希尔顿 (Perez Hilton) 有报道称他在直播中自残，因此面临漫长的康复期。</w:t>
      </w:r>
    </w:p>
    <w:p>
      <w:pPr>
        <w:ind w:left="454"/>
        <w:spacing w:before="0" w:after="80"/>
      </w:pPr>
      <w:r>
        <w:rPr>
          <w:rFonts w:ascii="Times New Roman" w:hAnsi="Times New Roman" w:eastAsia="SimSun" w:cs="SimSun"/>
          <w:b w:val="0"/>
          <w:color w:val="333333"/>
          <w:sz w:val="20"/>
        </w:rPr>
        <w:t xml:space="preserve">The US blogger Perez Hilton is in a "serious but stable" condition after being admitted to hospital, according to his family. Emergency services were called to his Miami home on Tuesday after members of the public reported concerns while watching a TikTok livestream. The Miami sheriff's office confirmed they attended a scene of a man "livestreaming acts of self-harm" on Tuesday. They did not confirm his name but said the man was alone in the house at the time. A statement released on the 48-year-old's website said he "experienced significant blood loss" and his treatment and recovery would be a "long process". If you are affected by any of the issues in this story, help and support is available atBBC Action Line. The statement,externalsaid Hilton was being held in hospital under Florida's </w:t>
      </w:r>
    </w:p>
    <w:p>
      <w:pPr>
        <w:ind w:left="454"/>
        <w:spacing w:before="0" w:after="120"/>
      </w:pPr>
      <w:r>
        <w:rPr>
          <w:rFonts w:ascii="Times New Roman" w:hAnsi="Times New Roman" w:eastAsia="SimSun" w:cs="SimSun"/>
          <w:b w:val="0"/>
          <w:color w:val="333333"/>
          <w:sz w:val="20"/>
        </w:rPr>
        <w:t>据美国博主佩雷斯·希尔顿(Perez Hilton)的家人称，他入院后病情“严重但稳定”。周二，在公众观看 TikTok 直播时报告担忧后，紧急服务人员被呼叫到他位于迈阿密的家中。迈阿密警长办公室证实，他们周二目睹了一名男子“现场直播自残行为”的场景。他们没有确认他的名字，但表示当时屋里只有该男子一人。这位48岁的老人在网站上发表声明称，他“失血过多”，他的治疗和康复将是一个“漫长的过程”。如果您受到本文中任何问题的影响，可以通过 BBC Action Line 获得帮助和支持。外界声明称，希尔顿目前被关押在佛罗里达州医院。</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Madonna pays tribute to 'genius, otherworldly' producer William Orbit</w:t>
      </w:r>
    </w:p>
    <w:p>
      <w:pPr>
        <w:spacing w:before="0" w:after="120"/>
      </w:pPr>
      <w:r>
        <w:rPr>
          <w:rFonts w:ascii="Times New Roman" w:hAnsi="Times New Roman" w:eastAsia="SimSun" w:cs="SimSun"/>
          <w:b/>
          <w:color w:val="2E74B5"/>
          <w:sz w:val="26"/>
        </w:rPr>
        <w:t xml:space="preserve">     麦当娜向“天才、超凡脱俗”的制作人威廉·奥尔比特致敬。</w:t>
      </w:r>
    </w:p>
    <w:p>
      <w:pPr>
        <w:ind w:left="454"/>
        <w:spacing w:before="0" w:after="80"/>
      </w:pPr>
      <w:r>
        <w:rPr>
          <w:rFonts w:ascii="Times New Roman" w:hAnsi="Times New Roman" w:eastAsia="SimSun" w:cs="SimSun"/>
          <w:b w:val="0"/>
          <w:color w:val="333333"/>
          <w:sz w:val="20"/>
        </w:rPr>
        <w:t xml:space="preserve">Madonna has paid tribute to her regular collaborator and acclaimed music producerWilliam Orbit, who diedlast month at the age of 69. "You pressed a magic button inside of me and I fell into a galaxy of unrealised dreams," the pop superstar wrote on Instagram on Saturday. "Your music gave me a magic carpet to fly on and I visited many places." Orbit's family announced "with profound sadness" on Friday that the Grammy-winning producer died at home on 23 July. No cause of death was given. The British producer, whose real name was William Wainwright, helped reinvigorate Madonna's career in 1998 with Ray of Light, an album that blended electronic dance music and ambient techno with pop and trip-hop. Madonna and Blur producer William Orbit dies aged 69 With its genre-bending sound, Ray of Light </w:t>
      </w:r>
    </w:p>
    <w:p>
      <w:pPr>
        <w:ind w:left="454"/>
        <w:spacing w:before="0" w:after="120"/>
      </w:pPr>
      <w:r>
        <w:rPr>
          <w:rFonts w:ascii="Times New Roman" w:hAnsi="Times New Roman" w:eastAsia="SimSun" w:cs="SimSun"/>
          <w:b w:val="0"/>
          <w:color w:val="333333"/>
          <w:sz w:val="20"/>
        </w:rPr>
        <w:t>麦当娜向她的长期合作者、广受好评的音乐制作人威廉·奥比特致敬，威廉·奥比特于上个月去世，享年 69 岁。“你按下了我内心的神奇按钮，我陷入了一个未实现梦想的星系，”这位流行巨星周六在 Instagram 上写道。 “你的音乐给了我一张可以飞翔的魔毯，我去了很多地方。” Orbit 的家人周五“怀着深深的悲伤”宣布，这位格莱美获奖制作人于 7 月 23 日在家中去世。没有给出死因。这位英国制作人的真名是威廉·温赖特 (William Wainwright)，他在 1998 年推出了《Ray of Light》，帮助麦当娜重振了自己的职业生涯，这张专辑将电子舞曲、环境科技音乐与流行音乐和 Trip-hop 融为一体。麦当娜 (Madonna) 和 Blur 制作人威廉·奥比特 (William Orbit) 凭借其跨流派的音乐《Ray of Light》去世，享年 69 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Banksy works cost public almost £150,000</w:t>
      </w:r>
    </w:p>
    <w:p>
      <w:pPr>
        <w:spacing w:before="0" w:after="120"/>
      </w:pPr>
      <w:r>
        <w:rPr>
          <w:rFonts w:ascii="Times New Roman" w:hAnsi="Times New Roman" w:eastAsia="SimSun" w:cs="SimSun"/>
          <w:b/>
          <w:color w:val="2E74B5"/>
          <w:sz w:val="26"/>
        </w:rPr>
        <w:t xml:space="preserve">     班克斯作品的公开售价近 15 万英镑。</w:t>
      </w:r>
    </w:p>
    <w:p>
      <w:pPr>
        <w:ind w:left="454"/>
        <w:spacing w:before="0" w:after="80"/>
      </w:pPr>
      <w:r>
        <w:rPr>
          <w:rFonts w:ascii="Times New Roman" w:hAnsi="Times New Roman" w:eastAsia="SimSun" w:cs="SimSun"/>
          <w:b w:val="0"/>
          <w:color w:val="333333"/>
          <w:sz w:val="20"/>
        </w:rPr>
        <w:t>Banksy stencilled a mural on a wall of the Royal Courts of Justice in 2025 Three artworks by street artist Banksy have cost taxpayers almost Â£150,000 in cleaning operations and security so far, with the bill expected to rise. The largest single cost relates to a mural painted on the Royal Courts of Justice in September 2025, where removal efforts and security have so far cost more than Â£85,000. The Ministry of Justice (MoJ) says it has spent Â£50,000 trying to remove paint from the wall of the Grade II-listed building in Carey Street. A further Â£35,300 was spent on overtime and security costs. The spending was disclosed to the BBC through Freedom of Information requests and is likely to reignite debate over whether Banksy's work is vandalism or valuable public art. Banksy,who emerged fr</w:t>
      </w:r>
    </w:p>
    <w:p>
      <w:pPr>
        <w:ind w:left="454"/>
        <w:spacing w:before="0" w:after="120"/>
      </w:pPr>
      <w:r>
        <w:rPr>
          <w:rFonts w:ascii="Times New Roman" w:hAnsi="Times New Roman" w:eastAsia="SimSun" w:cs="SimSun"/>
          <w:b w:val="0"/>
          <w:color w:val="333333"/>
          <w:sz w:val="20"/>
        </w:rPr>
        <w:t>2025 年，班克斯在皇家法院的墙上绘制了一幅壁画。迄今为止，街头艺术家班克斯的三件艺术作品已在清洁操作和安保方面花费了纳税人近 15 万英镑，而且预计该费用还会上涨。最大的单项成本涉及 2025 年 9 月在皇家法院绘制的一幅壁画，迄今为止，拆除工作和安全费用已超过 85,000 英镑。司法部 (MoJ) 表示已花费 5 万英镑试图清除凯里街二级保护建筑墙上的油漆。另外 35,300 英镑用于加班费和安保费用。这笔支出是通过信息自由请求向 BBC 披露的，可能会重新引发关于班克斯的作品是否属于破坏公物还是有价值的公共艺术的争论。班克斯，谁出现了。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Kellie Bright to leave EastEnders after 13 years</w:t>
      </w:r>
    </w:p>
    <w:p>
      <w:pPr>
        <w:spacing w:before="0" w:after="120"/>
      </w:pPr>
      <w:r>
        <w:rPr>
          <w:rFonts w:ascii="Times New Roman" w:hAnsi="Times New Roman" w:eastAsia="SimSun" w:cs="SimSun"/>
          <w:b/>
          <w:color w:val="2E74B5"/>
          <w:sz w:val="26"/>
        </w:rPr>
        <w:t xml:space="preserve">     凯莉·布莱特 (Kellie Bright) 离开东区 13 年后。</w:t>
      </w:r>
    </w:p>
    <w:p>
      <w:pPr>
        <w:ind w:left="454"/>
        <w:spacing w:before="0" w:after="80"/>
      </w:pPr>
      <w:r>
        <w:rPr>
          <w:rFonts w:ascii="Times New Roman" w:hAnsi="Times New Roman" w:eastAsia="SimSun" w:cs="SimSun"/>
          <w:b w:val="0"/>
          <w:color w:val="333333"/>
          <w:sz w:val="20"/>
        </w:rPr>
        <w:t>EastEnders star Kellie Bright is to leave the soap after playing one of its key characters, Linda Carter, for 13 years. She arrived in Albert Square with on-screen husband Mick, portrayed by Danny Dyer, when they became the new owners of the Queen Vic pub. Carter's matriarch character has been central to major storylines including plots about murder, sexual assault and alcoholism. Bright said she made the "tough decision" to leave more than a year ago but "happily" agreed to stay on to be part of an "exciting storyline". The BBC has promised "unmissable drama" before her on-screen exit, which is said to be a "while away" yet. Executive producer Ben Wadey described the actor as being "the beating heart of EastEnders" and said she had become "a classic EastEnders icon". Viewers have seen the</w:t>
      </w:r>
    </w:p>
    <w:p>
      <w:pPr>
        <w:ind w:left="454"/>
        <w:spacing w:before="0" w:after="120"/>
      </w:pPr>
      <w:r>
        <w:rPr>
          <w:rFonts w:ascii="Times New Roman" w:hAnsi="Times New Roman" w:eastAsia="SimSun" w:cs="SimSun"/>
          <w:b w:val="0"/>
          <w:color w:val="333333"/>
          <w:sz w:val="20"/>
        </w:rPr>
        <w:t>《东区人》明星凯莉·布莱特在扮演肥皂剧主要角色之一琳达·卡特 13 年后将离开肥皂剧。她与丹尼·戴尔饰演的银幕丈夫米克一起抵达艾伯特广场，成为维克女王酒吧的新老板。卡特饰演的女族长角色一直是主要故事情节的核心，包括有关谋杀、性侵犯和酗酒的情节。布莱特表示，她一年多前就做出了离开的“艰难决定”，但“很高兴”同意留下来，成为“激动人心的故事情节”的一部分。英国广播公司(BBC)承诺，在她退出银幕之前，将有“不容错过的戏剧”，据说这还需要“一段时间”。执行制片人本·韦迪 (Ben Wadey) 形容这位演员是“东区人跳动的心脏”，并表示她已成为“东区人的经典偶像”。观众们都看过了。</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Lake Mead plummets to historic low water level as Colorado River struggles</w:t>
      </w:r>
    </w:p>
    <w:p>
      <w:pPr>
        <w:spacing w:before="0" w:after="120"/>
      </w:pPr>
      <w:r>
        <w:rPr>
          <w:rFonts w:ascii="Times New Roman" w:hAnsi="Times New Roman" w:eastAsia="SimSun" w:cs="SimSun"/>
          <w:b/>
          <w:color w:val="2E74B5"/>
          <w:sz w:val="26"/>
        </w:rPr>
        <w:t xml:space="preserve">     随着科罗拉多河的挣扎，米德湖的水位骤降至历史最低水平。</w:t>
      </w:r>
    </w:p>
    <w:p>
      <w:pPr>
        <w:ind w:left="454"/>
        <w:spacing w:before="0" w:after="80"/>
      </w:pPr>
      <w:r>
        <w:rPr>
          <w:rFonts w:ascii="Times New Roman" w:hAnsi="Times New Roman" w:eastAsia="SimSun" w:cs="SimSun"/>
          <w:b w:val="0"/>
          <w:color w:val="333333"/>
          <w:sz w:val="20"/>
        </w:rPr>
        <w:t>Levels at reservoir along Arizona-Nevada border dipped below previous record set in 2022, amid water crisis in west Lake Mead, the largest reservoir in the United States, has plummeted to its lowest water level since it was filled some 90 years ago, the latest sign of adeepeningwater crisisin the American west. Water levels at the reservoir, which straddles the Arizona-Nevada border outside Las Vegas, hit 1,040.4ft (317.1 meters) above sea level on Friday, according to federal data. That’s just below the record set on 28 July 2022, according to the US Bureau of Reclamation. The reservoir is a critical storage system on Colorado River, a massive waterway that supplies roughly 40 million people across seven US states, tribal nations and Mexico, and irrigates millions of acres of farmland. Bu</w:t>
      </w:r>
    </w:p>
    <w:p>
      <w:pPr>
        <w:ind w:left="454"/>
        <w:spacing w:before="0" w:after="120"/>
      </w:pPr>
      <w:r>
        <w:rPr>
          <w:rFonts w:ascii="Times New Roman" w:hAnsi="Times New Roman" w:eastAsia="SimSun" w:cs="SimSun"/>
          <w:b w:val="0"/>
          <w:color w:val="333333"/>
          <w:sz w:val="20"/>
        </w:rPr>
        <w:t>美国最大的水库西米德湖出现水危机，亚利桑那州和内华达州边境的水库水位降至 2022 年创下的历史纪录以下，该水库水位已降至约 90 年前蓄水以来的最低水平，这是美国西部水危机加深的最新迹象。根据联邦数据，周五，横跨拉斯维加斯郊外亚利桑那州和内华达州边境的水库水位达到海拔 1,040.4 英尺（317.1 米）。根据美国垦务局的数据，这略低于 2022 年 7 月 28 日创下的纪录。该水库是科罗拉多河上的一个重要蓄水系统，这条巨大的水道为美国七个州、部落国家和墨西哥的约 4000 万人提供水源，并灌溉数百万英亩的农田。布。</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How clean air clubs are protecting Americans from wildfire smoke</w:t>
      </w:r>
    </w:p>
    <w:p>
      <w:pPr>
        <w:spacing w:before="0" w:after="120"/>
      </w:pPr>
      <w:r>
        <w:rPr>
          <w:rFonts w:ascii="Times New Roman" w:hAnsi="Times New Roman" w:eastAsia="SimSun" w:cs="SimSun"/>
          <w:b/>
          <w:color w:val="2E74B5"/>
          <w:sz w:val="26"/>
        </w:rPr>
        <w:t xml:space="preserve">     清洁空气俱乐部如何保护美国人免受野火烟雾的侵害。</w:t>
      </w:r>
    </w:p>
    <w:p>
      <w:pPr>
        <w:ind w:left="454"/>
        <w:spacing w:before="0" w:after="80"/>
      </w:pPr>
      <w:r>
        <w:rPr>
          <w:rFonts w:ascii="Times New Roman" w:hAnsi="Times New Roman" w:eastAsia="SimSun" w:cs="SimSun"/>
          <w:b w:val="0"/>
          <w:color w:val="333333"/>
          <w:sz w:val="20"/>
        </w:rPr>
        <w:t xml:space="preserve">Mutual aid groups that started giving out PPEs during Covid are now loaning air purifiers and distributing masks to fume-addled communities Miquette Thompson’s home in rural Mendocino county has been covered in smoke all week. There are the nearby Feliz and Woodside fires in northernCalifornia, which have burned more than 1,000 acres, as well as thewildfiresdevastating Oregon and Washington that are sending smoke their way, too. “It’s become not unusual,” she said of walking outside and seeing a hazy sky. The wildfire smoke meansdangerous air qualityfor her under-resourced, “wee rural little area”, Thompson said. Wildfire smoke is potentiallyunsafe for all populations, but particularly for elderly people and those with respiratory conditions. Hospitalizations for asthma go up 10% on smoke </w:t>
      </w:r>
    </w:p>
    <w:p>
      <w:pPr>
        <w:ind w:left="454"/>
        <w:spacing w:before="0" w:after="120"/>
      </w:pPr>
      <w:r>
        <w:rPr>
          <w:rFonts w:ascii="Times New Roman" w:hAnsi="Times New Roman" w:eastAsia="SimSun" w:cs="SimSun"/>
          <w:b w:val="0"/>
          <w:color w:val="333333"/>
          <w:sz w:val="20"/>
        </w:rPr>
        <w:t>在新冠疫情期间开始分发个人防护装备的互助组织现在正在向烟雾弥漫的社区出借空气净化器并分发口罩。米奎特·汤普森位于门多西诺县乡村的家整个星期都被烟雾笼罩。附近的加利福尼亚州北部费利斯和伍德赛德大火已烧毁超过 1,000 英亩土地，俄勒冈州和华盛顿州的野火也带来了浓烟。 “这已经变得很平常了，”当她走到外面看到一片朦胧的天空时，她说道。汤普森说，野火烟雾对于资源贫乏的“农村小地区”来说意味着危险的空气质量。野火烟雾对所有人群都可能不安全，尤其是老年人和患有呼吸道疾病的人。吸烟导致哮喘住院人数增加 10%。</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‘Super El Niño’ could bring wet winter and flooding to western US, climate scientists warn</w:t>
      </w:r>
    </w:p>
    <w:p>
      <w:pPr>
        <w:spacing w:before="0" w:after="120"/>
      </w:pPr>
      <w:r>
        <w:rPr>
          <w:rFonts w:ascii="Times New Roman" w:hAnsi="Times New Roman" w:eastAsia="SimSun" w:cs="SimSun"/>
          <w:b/>
          <w:color w:val="2E74B5"/>
          <w:sz w:val="26"/>
        </w:rPr>
        <w:t xml:space="preserve">     气候科学家警告称，“超级厄尔尼诺”可能会给美国西部带来潮湿的冬季和洪水。</w:t>
      </w:r>
    </w:p>
    <w:p>
      <w:pPr>
        <w:ind w:left="454"/>
        <w:spacing w:before="0" w:after="80"/>
      </w:pPr>
      <w:r>
        <w:rPr>
          <w:rFonts w:ascii="Times New Roman" w:hAnsi="Times New Roman" w:eastAsia="SimSun" w:cs="SimSun"/>
          <w:b w:val="0"/>
          <w:color w:val="333333"/>
          <w:sz w:val="20"/>
        </w:rPr>
        <w:t>Weather system tied to warming sea surface expected to intensify in fall and winter, persisting until early spring 2027 El Niño, a recurring climate phenomenon marked by above-average sea surface temperatures, when changes in wind patterns allow warmer water to spread across the central and eastern equatorial Pacific, could spell a wet winter for portions of the western and south-eastern US, climate models show. Coastal areas may be at elevated risk of flooding, experts warn. Climate scientists predict this year’s “super” El Niño, a label assigned when sea surface temperaturesclimb by at least 2C, will be the strongest of the century. The weather system is expected to intensify in the fall and winter, persisting until early spring 2027,according tothe US National Oceanic and Atmospheric Ad</w:t>
      </w:r>
    </w:p>
    <w:p>
      <w:pPr>
        <w:ind w:left="454"/>
        <w:spacing w:before="0" w:after="120"/>
      </w:pPr>
      <w:r>
        <w:rPr>
          <w:rFonts w:ascii="Times New Roman" w:hAnsi="Times New Roman" w:eastAsia="SimSun" w:cs="SimSun"/>
          <w:b w:val="0"/>
          <w:color w:val="333333"/>
          <w:sz w:val="20"/>
        </w:rPr>
        <w:t>气候模型显示，与海面变暖相关的天气系统预计将在秋季和冬季加剧，一直持续到2027年初春。厄尔尼诺现象是一种反复出现的气候现象，其特征是海面温度高于平均水平，风型的变化使温暖的海水扩散到赤道太平洋中部和东部，可能会给美国西部和东南部部分地区带来潮湿的冬季。专家警告说，沿海地区发生洪水的风险可能较高。气候科学家预测，今年的“超级”厄尔尼诺现象（当海面温度上升至少 2 摄氏度时就会被贴上标签）将是本世纪最强的厄尔尼诺现象。根据美国国家海洋和大气广告，预计该天气系统将在秋季和冬季加强，一直持续到 2027 年初春。</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The ornithological artist drawing 1,000 birds by hand – all for an app that wants you off your phone</w:t>
      </w:r>
    </w:p>
    <w:p>
      <w:pPr>
        <w:spacing w:before="0" w:after="120"/>
      </w:pPr>
      <w:r>
        <w:rPr>
          <w:rFonts w:ascii="Times New Roman" w:hAnsi="Times New Roman" w:eastAsia="SimSun" w:cs="SimSun"/>
          <w:b/>
          <w:color w:val="2E74B5"/>
          <w:sz w:val="26"/>
        </w:rPr>
        <w:t xml:space="preserve">     这位鸟类艺术家手绘了 1,000 只鸟——这一切都是为了一个让你离开手机的应用程序。</w:t>
      </w:r>
    </w:p>
    <w:p>
      <w:pPr>
        <w:ind w:left="454"/>
        <w:spacing w:before="0" w:after="80"/>
      </w:pPr>
      <w:r>
        <w:rPr>
          <w:rFonts w:ascii="Times New Roman" w:hAnsi="Times New Roman" w:eastAsia="SimSun" w:cs="SimSun"/>
          <w:b w:val="0"/>
          <w:color w:val="333333"/>
          <w:sz w:val="20"/>
        </w:rPr>
        <w:t>The mission of the Flock app is quietly subversive: to encourage users to ditch their screens and explore the wonderful world of birding On a brilliantly bright afternoon in his gallery and studio in Bolinas, a small town on the northernCaliforniacoast, Keith Hansen was putting the finishing touches on a watercolor of an almost improbably flamboyant painted bunting. With an ultra-fine sable brush, he made a few intricate additions to the cobalt blue plumage on the bunting’s head, and, satisfied with his work, slipped the watercolor into a stout binder that every few days welcomes a new addition. “That was number 420,” he said. Or to put it another way, just 584 to go. Hansen, a renowned ornithological illustrator and author, has a monumental task – a hand-painted compendium of every one of</w:t>
      </w:r>
    </w:p>
    <w:p>
      <w:pPr>
        <w:ind w:left="454"/>
        <w:spacing w:before="0" w:after="120"/>
      </w:pPr>
      <w:r>
        <w:rPr>
          <w:rFonts w:ascii="Times New Roman" w:hAnsi="Times New Roman" w:eastAsia="SimSun" w:cs="SimSun"/>
          <w:b w:val="0"/>
          <w:color w:val="333333"/>
          <w:sz w:val="20"/>
        </w:rPr>
        <w:t>Flock 应用程序的使命悄然具有颠覆性：鼓励用户抛弃屏幕，探索观鸟的奇妙世界。基思·汉森 (Keith Hansen) 在加州北部海岸小镇博利纳斯 (Bolinas) 的画廊和工作室里，一个阳光明媚的下午，正在对一幅几乎不可思议的华丽彩绘彩旗的水彩画进行最后的润色。他用超细的貂毛刷在彩旗头上的钴蓝色羽毛上添加了一些复杂的内容，并对自己的工作感到满意，他将水彩画放入坚固的活页夹中，每隔几天就会有新的添加。 “那是 420 号，”他说。或者换句话说，只剩下 584 个了。汉森是一位著名的鸟类学插画家和作家，他有一项艰巨的任务——手绘每一个鸟类的纲要。</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Trump faces calls for windfall tax on big oil’s profits from Iran war</w:t>
      </w:r>
    </w:p>
    <w:p>
      <w:pPr>
        <w:spacing w:before="0" w:after="120"/>
      </w:pPr>
      <w:r>
        <w:rPr>
          <w:rFonts w:ascii="Times New Roman" w:hAnsi="Times New Roman" w:eastAsia="SimSun" w:cs="SimSun"/>
          <w:b/>
          <w:color w:val="2E74B5"/>
          <w:sz w:val="26"/>
        </w:rPr>
        <w:t xml:space="preserve">     特朗普面临着对大型石油公司从伊朗战争中获得的利润征收暴利税的呼吁。</w:t>
      </w:r>
    </w:p>
    <w:p>
      <w:pPr>
        <w:ind w:left="454"/>
        <w:spacing w:before="0" w:after="80"/>
      </w:pPr>
      <w:r>
        <w:rPr>
          <w:rFonts w:ascii="Times New Roman" w:hAnsi="Times New Roman" w:eastAsia="SimSun" w:cs="SimSun"/>
          <w:b w:val="0"/>
          <w:color w:val="333333"/>
          <w:sz w:val="20"/>
        </w:rPr>
        <w:t>US president’s complaint industry ‘making too much money’ comes after his policies boosted corporations Donald Trump’s statement that oil companies have made “too much money” from the Iran war has angered environmentalists, who say that his policies were designed to benefit those very corporations. If he really believes his own claims, he should impose a windfall profits tax, advocates say.“Trump’s declaration that big oil is ‘making too much money’ belies his accommodation and giveaways to the industry that have enabled its price-gouging – not to mention his disaster of a war of choice against Iran,” said Tyson Slocum, energy program director at the consumer advocacy non-profit Public Citizen. “But like a broken clock that’s correct twice a day, the president is right that oil companies a</w:t>
      </w:r>
    </w:p>
    <w:p>
      <w:pPr>
        <w:ind w:left="454"/>
        <w:spacing w:before="0" w:after="120"/>
      </w:pPr>
      <w:r>
        <w:rPr>
          <w:rFonts w:ascii="Times New Roman" w:hAnsi="Times New Roman" w:eastAsia="SimSun" w:cs="SimSun"/>
          <w:b w:val="0"/>
          <w:color w:val="333333"/>
          <w:sz w:val="20"/>
        </w:rPr>
        <w:t>美国总统抱怨行业“赚了太多钱”，此前他的政策提振了企业。唐纳德·特朗普声称石油公司从伊朗战争中赚了“太多钱”，这激怒了环保人士，他们说他的政策旨在使这些企业受益。支持者说，如果他真的相信自己的说法，他应该征收暴利税。“特朗普宣称大型石油公司‘赚了太多钱’，这掩盖了他对石油行业的妥协和赠品，从而导致了价格欺诈——更不用说他选择对伊朗发动战争的灾难了，”消费者权益倡导非盈利组织“公共公民”的能源项目主管泰森·斯洛库姆说。 “但是，就像一个坏掉的时钟每天准两次一样，总统认为石油公司是对的。</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Mourinho says he agreed to replace Ferguson at Man Utd</w:t>
      </w:r>
    </w:p>
    <w:p>
      <w:pPr>
        <w:spacing w:before="0" w:after="120"/>
      </w:pPr>
      <w:r>
        <w:rPr>
          <w:rFonts w:ascii="Times New Roman" w:hAnsi="Times New Roman" w:eastAsia="SimSun" w:cs="SimSun"/>
          <w:b/>
          <w:color w:val="2E74B5"/>
          <w:sz w:val="26"/>
        </w:rPr>
        <w:t xml:space="preserve">     穆里尼奥表示他同意接替弗格森执掌曼联。</w:t>
      </w:r>
    </w:p>
    <w:p>
      <w:pPr>
        <w:ind w:left="454"/>
        <w:spacing w:before="0" w:after="80"/>
      </w:pPr>
      <w:r>
        <w:rPr>
          <w:rFonts w:ascii="Times New Roman" w:hAnsi="Times New Roman" w:eastAsia="SimSun" w:cs="SimSun"/>
          <w:b w:val="0"/>
          <w:color w:val="333333"/>
          <w:sz w:val="20"/>
        </w:rPr>
        <w:t>Jose Mourinho has spoken about why he decided not to succeed Sir Alex Ferguson at Manchester United After years of speculation, Jose Mourinho has confirmed that he agreed to replace Sir Alex Ferguson at Manchester United in 2013, before changing his mind and re-joining Chelsea instead. "When I left Real Madrid, I signed to go to Manchester United after Sir Alex," the 63-year-old coach - now back at Real for a second spell - said in a new Netflix documentary series about his career. "He was offered the job, yes," confirmed Ferguson, who won 13 Premier League titles over 26 years at Old Trafford before retiring in 2013. "I sat him down and explained the situation," he added: "As far as I was concerned, he was accepting. And then, within hours, it changed." What changed was that Mourinho felt</w:t>
      </w:r>
    </w:p>
    <w:p>
      <w:pPr>
        <w:ind w:left="454"/>
        <w:spacing w:before="0" w:after="120"/>
      </w:pPr>
      <w:r>
        <w:rPr>
          <w:rFonts w:ascii="Times New Roman" w:hAnsi="Times New Roman" w:eastAsia="SimSun" w:cs="SimSun"/>
          <w:b w:val="0"/>
          <w:color w:val="333333"/>
          <w:sz w:val="20"/>
        </w:rPr>
        <w:t>何塞·穆里尼奥谈到了为什么他决定不接替弗格森爵士执掌曼联 经过多年的猜测，何塞·穆里尼奥证实他同意在 2013 年接替弗格森爵士执掌曼联，但后来他改变了主意，重新加入了切尔西。 “当我离开皇马时，我在亚历克斯爵士之后签约加盟曼联，”这位 63 岁的教练在 Netflix 一部关于他职业生涯的新纪录片中说道，他现在第二次回到皇马。 “是的，他得到了这份工作，”弗格森证实。弗格森在老特拉福德 26 年间赢得了 13 个英超冠军，并于 2013 年退休。“我让他坐下来解释了情况，”他补充道：“就我而言，他接受了。然后，几个小时之内，情况发生了变化。”改变的是穆里尼奥的感觉。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We cannot sustain the level we want - Iraola</w:t>
      </w:r>
    </w:p>
    <w:p>
      <w:pPr>
        <w:spacing w:before="0" w:after="120"/>
      </w:pPr>
      <w:r>
        <w:rPr>
          <w:rFonts w:ascii="Times New Roman" w:hAnsi="Times New Roman" w:eastAsia="SimSun" w:cs="SimSun"/>
          <w:b/>
          <w:color w:val="2E74B5"/>
          <w:sz w:val="26"/>
        </w:rPr>
        <w:t xml:space="preserve">     我们无法维持我们想要的水平——伊劳拉。</w:t>
      </w:r>
    </w:p>
    <w:p>
      <w:pPr>
        <w:ind w:left="454"/>
        <w:spacing w:before="0" w:after="80"/>
      </w:pPr>
      <w:r>
        <w:rPr>
          <w:rFonts w:ascii="Times New Roman" w:hAnsi="Times New Roman" w:eastAsia="SimSun" w:cs="SimSun"/>
          <w:b w:val="0"/>
          <w:color w:val="333333"/>
          <w:sz w:val="20"/>
        </w:rPr>
        <w:t>Liverpool have won two and lost two of their pre-season matches so far Liverpoolfans lined the streets outside Anfield to welcome Andoni Iraola and his squad for his first home match in charge. It was a sell-out crowd against Monaco and there was certainly a sense of excitement around the ground for the start of a new era under a new manager. But for the second match in a row, Iraola's side threw away a two-goal lead - albeit after he made a string of substitutions - and when it comes to quality squad depth,Liverpoolhave a problem. "It was quite similar to the game we played againstLeeds," Iraola told LFC TV after the match. "We played a good first half, especially a good 30 minutes. Right now we probably don't have much more, in terms of the levels required to play like this. They deserve</w:t>
      </w:r>
    </w:p>
    <w:p>
      <w:pPr>
        <w:ind w:left="454"/>
        <w:spacing w:before="0" w:after="120"/>
      </w:pPr>
      <w:r>
        <w:rPr>
          <w:rFonts w:ascii="Times New Roman" w:hAnsi="Times New Roman" w:eastAsia="SimSun" w:cs="SimSun"/>
          <w:b w:val="0"/>
          <w:color w:val="333333"/>
          <w:sz w:val="20"/>
        </w:rPr>
        <w:t>到目前为止，利物浦在季前赛中已经赢了两场，输了两场，利物浦球迷在安菲尔德外的街道上排队，欢迎安多尼·伊劳拉和他的球队参加他执教的第一场主场比赛。对阵摩纳哥的比赛现场座无虚席，球场上肯定有一种兴奋的感觉，因为在新教练的带领下，新时代的开始。但在连续第二场比赛中，伊劳拉的球队丢掉了两球领先优势——尽管在他进行了一系列换人之后——而且当谈到阵容深度时，利物浦遇到了问题。 “这与我们对阵利兹联的比赛非常相似，”赛后伊劳拉告诉利物浦电视台。 “我们上半场打得很好，尤其是30分钟。就打这样的比赛所需的水平而言，现在我们可能没有更多了。他们应得的。”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Defiant Hodgkinson says home European title would mean as much as Olympic gold</w:t>
      </w:r>
    </w:p>
    <w:p>
      <w:pPr>
        <w:spacing w:before="0" w:after="120"/>
      </w:pPr>
      <w:r>
        <w:rPr>
          <w:rFonts w:ascii="Times New Roman" w:hAnsi="Times New Roman" w:eastAsia="SimSun" w:cs="SimSun"/>
          <w:b/>
          <w:color w:val="2E74B5"/>
          <w:sz w:val="26"/>
        </w:rPr>
        <w:t xml:space="preserve">     挑衅的霍奇金森表示，本土欧洲冠军的意义与奥运会金牌一样重要。</w:t>
      </w:r>
    </w:p>
    <w:p>
      <w:pPr>
        <w:ind w:left="454"/>
        <w:spacing w:before="0" w:after="80"/>
      </w:pPr>
      <w:r>
        <w:rPr>
          <w:rFonts w:ascii="Times New Roman" w:hAnsi="Times New Roman" w:eastAsia="SimSun" w:cs="SimSun"/>
          <w:b w:val="0"/>
          <w:color w:val="333333"/>
          <w:sz w:val="20"/>
        </w:rPr>
        <w:t>Keely Hodgkinson is targeting a third straight European 800m title in Birmingham Keely Hodgkinson will seek to prove she is still number one after a "tricky" outdoor season when she comes up against world-class rivals in pursuit of a third consecutive European 800m title in Birmingham. Olympic champion Hodgkinson, 24, has had much to celebrate in 2026, including breakingthe long-standing indoor 800m world record, winning her first world title and improving her British record outdoors. However, she was forced to settle for second behind Audrey Werro in achieving the latter at the Stockholm Diamond League, after the 22-year-old Swiss ran the fastest time since the outdoor world record was set 43 years ago. While Werro has gone even faster since, a muscle "twinge" forced Hodgkinson's withdraw</w:t>
      </w:r>
    </w:p>
    <w:p>
      <w:pPr>
        <w:ind w:left="454"/>
        <w:spacing w:before="0" w:after="120"/>
      </w:pPr>
      <w:r>
        <w:rPr>
          <w:rFonts w:ascii="Times New Roman" w:hAnsi="Times New Roman" w:eastAsia="SimSun" w:cs="SimSun"/>
          <w:b w:val="0"/>
          <w:color w:val="333333"/>
          <w:sz w:val="20"/>
        </w:rPr>
        <w:t>基利·霍奇金森 (Keely Hodgkinson) 的目标是在伯明翰连续第三次获得欧洲 800 米冠军 基利·霍奇金森 (Keely Hodgkinson) 在经历了一个“棘手”的户外赛季后，将在伯明翰与世界级对手对决，力争连续第三次获得欧洲 800 米冠军，以证明自己仍然是第一名。 24 岁的奥运冠军霍奇金森在 2026 年有很多值得庆祝的事情，包括打破长期保持的室内 800m 世界纪录、赢得她的第一个世界冠军以及提高她的英国户外纪录。然而，在斯德哥尔摩钻石联赛上，22岁的瑞士选手奥黛丽·韦罗(Audrey Werro)跑出了自43年前创下的户外世界纪录以来的最快成绩，她被迫屈居第二。虽然韦罗此后跑得更快，但肌肉“刺痛”迫使霍奇金森退出。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Bonding &amp; building - what we learned about Alonso's Chelsea in pre-season</w:t>
      </w:r>
    </w:p>
    <w:p>
      <w:pPr>
        <w:spacing w:before="0" w:after="120"/>
      </w:pPr>
      <w:r>
        <w:rPr>
          <w:rFonts w:ascii="Times New Roman" w:hAnsi="Times New Roman" w:eastAsia="SimSun" w:cs="SimSun"/>
          <w:b/>
          <w:color w:val="2E74B5"/>
          <w:sz w:val="26"/>
        </w:rPr>
        <w:t xml:space="preserve">     联系与建设——我们在季前赛中对阿隆索的切尔西的了解。</w:t>
      </w:r>
    </w:p>
    <w:p>
      <w:pPr>
        <w:ind w:left="454"/>
        <w:spacing w:before="0" w:after="80"/>
      </w:pPr>
      <w:r>
        <w:rPr>
          <w:rFonts w:ascii="Times New Roman" w:hAnsi="Times New Roman" w:eastAsia="SimSun" w:cs="SimSun"/>
          <w:b w:val="0"/>
          <w:color w:val="333333"/>
          <w:sz w:val="20"/>
        </w:rPr>
        <w:t>Chelsea have won two of their five matches so far in pre-season Chelsea's pre-season campaign was all about new manager Xabi Alonso but, in truth, the 56 hours spent travelling 24,561 miles by plane had been organised long before his appointment in May. The Blues travelled further and longer than any other Premier League club, almost twice as much as during last season's US tour under former boss Enzo Maresca, visiting Sydney, Hong Kong and Jakarta before finishing in Iskandar Puteri, Malaysia, on Sunday. It was tiring for many, not least Alonso, but that did not stop him setting standards by running off the jetlag at a remarkable pace of four minutes 30 seconds per kilometre alongside members of the club staff. It set the tone for a culture of not making excuses, as did his involvement in</w:t>
      </w:r>
    </w:p>
    <w:p>
      <w:pPr>
        <w:ind w:left="454"/>
        <w:spacing w:before="0" w:after="120"/>
      </w:pPr>
      <w:r>
        <w:rPr>
          <w:rFonts w:ascii="Times New Roman" w:hAnsi="Times New Roman" w:eastAsia="SimSun" w:cs="SimSun"/>
          <w:b w:val="0"/>
          <w:color w:val="333333"/>
          <w:sz w:val="20"/>
        </w:rPr>
        <w:t>到目前为止，切尔西在季前赛中赢得了五场比赛中的两场。切尔西的季前赛主要围绕新任主帅哈维·阿隆索展开，但事实上，这 56 个小时的飞机旅行 24,561 英里早在他 5 月份上任之前就已经安排好了。蓝军比任何其他英超俱乐部走得更远、时间更长，几乎是前主帅恩佐·马雷斯卡执教的上赛季美国之行的两倍，他们访问了悉尼、香港和雅加达，然后于周日在马来西亚依斯干达公主城结束。这对很多人来说都很累，尤其是阿隆索，但这并没有阻止他与俱乐部工作人员一起以每公里 4 分 30 秒的惊人速度冲破时差，设定标准。这为不找借口的文化定下了基调，他的参与也是如此。</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McInnes left frustrated amid Rangers' poor start to season</w:t>
      </w:r>
    </w:p>
    <w:p>
      <w:pPr>
        <w:spacing w:before="0" w:after="120"/>
      </w:pPr>
      <w:r>
        <w:rPr>
          <w:rFonts w:ascii="Times New Roman" w:hAnsi="Times New Roman" w:eastAsia="SimSun" w:cs="SimSun"/>
          <w:b/>
          <w:color w:val="2E74B5"/>
          <w:sz w:val="26"/>
        </w:rPr>
        <w:t xml:space="preserve">     麦克因尼斯因流浪者队赛季开局不佳而感到沮丧。</w:t>
      </w:r>
    </w:p>
    <w:p>
      <w:pPr>
        <w:ind w:left="454"/>
        <w:spacing w:before="0" w:after="80"/>
      </w:pPr>
      <w:r>
        <w:rPr>
          <w:rFonts w:ascii="Times New Roman" w:hAnsi="Times New Roman" w:eastAsia="SimSun" w:cs="SimSun"/>
          <w:b w:val="0"/>
          <w:color w:val="333333"/>
          <w:sz w:val="20"/>
        </w:rPr>
        <w:t>Derek McInnes did not lose a home league game with Hearts last season Nine days, three games, zero victories and five goals conceded - Rangers are yet to get going under Derek McInnes. Dundee United, Jagiellonia Bialystok and now Hibernian have all taken first-half leads against the Ibrox side as they struggle to find a semblance of form during a rocky start to the campaign. While issues persist across the park, from their profligacy in front of goal to their inability to penetrate organised defences, their continued defense lapses will undoubtedly be a growing cause for concern. As former Hibs midfielder Scott Allan said on BBC Radio Scotland afterthe 2-1 home defeatby his former side: "Based on today, I'd be very surprised if Derek McInnes knows what his best 11 is and we're into the big</w:t>
      </w:r>
    </w:p>
    <w:p>
      <w:pPr>
        <w:ind w:left="454"/>
        <w:spacing w:before="0" w:after="120"/>
      </w:pPr>
      <w:r>
        <w:rPr>
          <w:rFonts w:ascii="Times New Roman" w:hAnsi="Times New Roman" w:eastAsia="SimSun" w:cs="SimSun"/>
          <w:b w:val="0"/>
          <w:color w:val="333333"/>
          <w:sz w:val="20"/>
        </w:rPr>
        <w:t>德里克·麦金尼斯上赛季带领红心队在主场联赛中没有输过一场。九天，三场比赛，零胜和五个失球 - 流浪者队在德里克·麦金尼斯的带领下尚未取得进展。邓迪联队、比亚韦斯托克队和现在的希伯尼安队在上半场都在对阵伊布罗克斯队的比赛中取得了领先，因为他们在赛季开局不利的情况下很难找到合适的状态。虽然整个公园的问题依然存在，从他们在球门前的挥霍到无法突破有组织的防守，但他们持续的防守失误无疑将越来越令人担忧。正如前希布斯队中场球员斯科特·艾伦在主场以 2-1 输给前东家后在 BBC 广播电台上所说：“根据今天的情况，如果德里克·麦金尼斯知道他最好的 11 场比赛是什么并且我们正在进入大决赛，我会感到非常惊讶。</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豆瓣评分：9.2</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3.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豆瓣评分：8.2</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4.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豆瓣评分：7.8</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5.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豆瓣评分：8.2</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豆瓣评分：9.0</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零诺</w:t>
      </w:r>
    </w:p>
    <w:p>
      <w:pPr>
        <w:ind w:left="454"/>
        <w:spacing w:before="0" w:after="80"/>
      </w:pPr>
      <w:r>
        <w:rPr>
          <w:rFonts w:ascii="Times New Roman" w:hAnsi="Times New Roman" w:eastAsia="SimSun" w:cs="SimSun"/>
          <w:b w:val="0"/>
          <w:color w:val="666666"/>
          <w:sz w:val="18"/>
        </w:rPr>
        <w:t>作者：行烟烟 / 2026-7-20 / 中信出版社 / 168 / 平装  ·  分类：中信出版社  ·  豆瓣评分：9.5</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8.  为父则刚</w:t>
      </w:r>
    </w:p>
    <w:p>
      <w:pPr>
        <w:ind w:left="454"/>
        <w:spacing w:before="0" w:after="80"/>
      </w:pPr>
      <w:r>
        <w:rPr>
          <w:rFonts w:ascii="Times New Roman" w:hAnsi="Times New Roman" w:eastAsia="SimSun" w:cs="SimSun"/>
          <w:b w:val="0"/>
          <w:color w:val="666666"/>
          <w:sz w:val="18"/>
        </w:rPr>
        <w:t>作者：杨雨坤 著 / 2026-6 / 广西师范大学出版社 / 52 / 平装  ·  分类：广西师范大学出版社  ·  豆瓣评分：9.1</w:t>
      </w:r>
    </w:p>
    <w:p>
      <w:pPr>
        <w:ind w:left="454"/>
        <w:spacing w:before="0" w:after="160"/>
      </w:pPr>
      <w:r>
        <w:rPr>
          <w:rFonts w:ascii="Times New Roman" w:hAnsi="Times New Roman" w:eastAsia="SimSun" w:cs="SimSun"/>
          <w:b w:val="0"/>
          <w:color w:val="333333"/>
          <w:sz w:val="20"/>
        </w:rPr>
        <w:t>💖异国独自读博带女儿，被盛赞“稀有物种”， 可他只是做了爸爸应该做的。 育儿领域需要父职叙事！ 拒绝将育儿与母亲天然捆绑！ 拒绝“爸爸帮忙带娃”话术！ ———————— ✨【内容简介】 全网追更的“爸爸哥”杨雨坤是一名计算神经科学博士，因为种种意外开启了独自在异国一边带娃、一边读博的极限生活。他在论文和尿布之间狼狈穿行，在“母婴室”的门外手足无措，在笑泪横飞、狼狈又温情的带娃日常里，开启了一场颠覆传统的育儿革命。他成了育儿赛道里的异类，无数人疑惑妈妈去哪了，他很无奈也很烦躁——“我从没见过哪个妈妈带孩子的视频下，有人去问：‘孩子爸爸呢？’” ———————— ✨【编辑推荐】 📝重塑传统性别分工，育儿领域需要父职叙事！ 打破育儿与母职强捆绑的传统观念。妈妈带娃并不是本能，爸爸带娃也不该被当作奇观。异国独自带一岁的女儿，他也只是做了爸爸应该做的——你必须... (展开全部)</w:t>
      </w:r>
    </w:p>
    <w:p>
      <w:pPr>
        <w:spacing w:before="240" w:after="60"/>
      </w:pPr>
      <w:r>
        <w:rPr>
          <w:rFonts w:ascii="Times New Roman" w:hAnsi="Times New Roman" w:eastAsia="SimSun" w:cs="SimSun"/>
          <w:b/>
          <w:color w:val="1A1A1A"/>
          <w:sz w:val="28"/>
        </w:rPr>
        <w:t>9.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59.00元 / 平装  ·  分类：文汇出版社  ·  豆瓣评分：8.3</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10.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豆瓣评分：8.8</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生成日期：2026-08-10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