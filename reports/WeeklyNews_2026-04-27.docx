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0" w:after="120"/>
      </w:pPr>
      <w:r>
        <w:rPr>
          <w:rFonts w:ascii="Times New Roman" w:hAnsi="Times New Roman" w:eastAsia="SimSun" w:cs="SimSun"/>
          <w:b/>
          <w:color w:val="1F497D"/>
          <w:sz w:val="48"/>
        </w:rPr>
        <w:t>每周全球时事新闻简报</w:t>
      </w:r>
    </w:p>
    <w:p>
      <w:pPr>
        <w:jc w:val="center"/>
        <w:spacing w:before="0" w:after="40"/>
      </w:pPr>
      <w:r>
        <w:rPr>
          <w:rFonts w:ascii="Times New Roman" w:hAnsi="Times New Roman" w:eastAsia="SimSun" w:cs="SimSun"/>
          <w:b w:val="0"/>
          <w:color w:val="5A5A5A"/>
          <w:sz w:val="26"/>
        </w:rPr>
        <w:t>Weekly Global News Briefing</w:t>
      </w:r>
    </w:p>
    <w:p>
      <w:pPr>
        <w:jc w:val="center"/>
        <w:spacing w:before="0" w:after="320"/>
      </w:pPr>
      <w:r>
        <w:rPr>
          <w:rFonts w:ascii="Times New Roman" w:hAnsi="Times New Roman" w:eastAsia="SimSun" w:cs="SimSun"/>
          <w:b w:val="0"/>
          <w:color w:val="999999"/>
          <w:sz w:val="20"/>
        </w:rPr>
        <w:t>2026 年第 17 周  ·  Week 17 of 2026  ·  April 27, 2026</w:t>
      </w:r>
    </w:p>
    <w:p>
      <w:pPr>
        <w:pBdr>
          <w:bottom w:val="single" w:sz="4" w:space="1" w:color="CCCCCC"/>
        </w:pBdr>
        <w:spacing w:before="0" w:after="0"/>
      </w:pPr>
    </w:p>
    <w:p>
      <w:pPr>
        <w:spacing w:before="360" w:after="160"/>
      </w:pPr>
      <w:r>
        <w:rPr>
          <w:rFonts w:ascii="Times New Roman" w:hAnsi="Times New Roman" w:eastAsia="SimSun" w:cs="SimSun"/>
          <w:b/>
          <w:color w:val="2E74B5"/>
          <w:sz w:val="28"/>
        </w:rPr>
        <w:t>🌍 国际政治 / World Politics</w:t>
      </w:r>
    </w:p>
    <w:p>
      <w:pPr>
        <w:spacing w:before="240" w:after="40"/>
      </w:pPr>
      <w:r>
        <w:rPr>
          <w:rFonts w:ascii="Times New Roman" w:hAnsi="Times New Roman" w:eastAsia="SimSun" w:cs="SimSun"/>
          <w:b/>
          <w:color w:val="1A1A1A"/>
          <w:sz w:val="26"/>
        </w:rPr>
        <w:t>1.  Trump and officials 'likely' targets of press dinner shooting suspect, authorities believe</w:t>
      </w:r>
    </w:p>
    <w:p>
      <w:pPr>
        <w:spacing w:before="0" w:after="120"/>
      </w:pPr>
      <w:r>
        <w:rPr>
          <w:rFonts w:ascii="Times New Roman" w:hAnsi="Times New Roman" w:eastAsia="SimSun" w:cs="SimSun"/>
          <w:b/>
          <w:color w:val="2E74B5"/>
          <w:sz w:val="26"/>
        </w:rPr>
        <w:t xml:space="preserve">     当局认为，特朗普和官员“可能”是新闻晚宴枪击嫌疑人的目标。</w:t>
      </w:r>
    </w:p>
    <w:p>
      <w:pPr>
        <w:ind w:left="454"/>
        <w:spacing w:before="0" w:after="80"/>
      </w:pPr>
      <w:r>
        <w:rPr>
          <w:rFonts w:ascii="Times New Roman" w:hAnsi="Times New Roman" w:eastAsia="SimSun" w:cs="SimSun"/>
          <w:b w:val="0"/>
          <w:color w:val="333333"/>
          <w:sz w:val="20"/>
        </w:rPr>
        <w:t>US President Donald Trump and his officials were the "likely" targets of a suspected gunman who attempted to storm the White House Correspondents' Dinner, acting US Attorney General Todd Blanche has said. The suspect, named by US media as 31-year-old Cole Tomas Allen, was arrested after police said he opened fire near a security checkpoint during the event at a Washington DC hotel on Saturday. Blanche, speaking to NBC News, said the alleged gunman's motive is still under investigation, but that "preliminary" findings suggest he was targeting administration officials. The FBI's criminal division and terrorism task-force are investigating the incident. After being rushed off the stage to safety, Trump later told reporters at a briefing on Saturday: "I can't imagine that there's any professio</w:t>
      </w:r>
    </w:p>
    <w:p>
      <w:pPr>
        <w:ind w:left="454"/>
        <w:spacing w:before="0" w:after="120"/>
      </w:pPr>
      <w:r>
        <w:rPr>
          <w:rFonts w:ascii="Times New Roman" w:hAnsi="Times New Roman" w:eastAsia="SimSun" w:cs="SimSun"/>
          <w:b w:val="0"/>
          <w:color w:val="333333"/>
          <w:sz w:val="20"/>
        </w:rPr>
        <w:t>美国代理司法部长托德·布兰奇表示，美国总统唐纳德·特朗普及其官员“可能”是一名试图袭击白宫记者晚宴的嫌疑枪手的目标。美国媒体称这名嫌疑人为 31 岁的科尔·托马斯·艾伦 (Cole Tomas Allen)，警方称他周六在华盛顿特区一家酒店举行的活动期间在安全检查站附近开枪，随后被捕。布兰奇在接受美国全国广播公司新闻采访时表示，枪手的动机仍在调查中，但“初步”调查结果表明他的目标是政府官员。联邦调查局刑事部门和恐怖主义特别工作组正在调查这一事件。在被赶下讲台前往安全地点后，特朗普后来在周六的新闻发布会上对记者说：“我无法想象有任何专业人士。</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2.  I was in the room with Trump and heard the low thudding sound of gunfire</w:t>
      </w:r>
    </w:p>
    <w:p>
      <w:pPr>
        <w:spacing w:before="0" w:after="120"/>
      </w:pPr>
      <w:r>
        <w:rPr>
          <w:rFonts w:ascii="Times New Roman" w:hAnsi="Times New Roman" w:eastAsia="SimSun" w:cs="SimSun"/>
          <w:b/>
          <w:color w:val="2E74B5"/>
          <w:sz w:val="26"/>
        </w:rPr>
        <w:t xml:space="preserve">     我和特朗普在房间里，听到低沉的枪声。</w:t>
      </w:r>
    </w:p>
    <w:p>
      <w:pPr>
        <w:ind w:left="454"/>
        <w:spacing w:before="0" w:after="80"/>
      </w:pPr>
      <w:r>
        <w:rPr>
          <w:rFonts w:ascii="Times New Roman" w:hAnsi="Times New Roman" w:eastAsia="SimSun" w:cs="SimSun"/>
          <w:b w:val="0"/>
          <w:color w:val="333333"/>
          <w:sz w:val="20"/>
        </w:rPr>
        <w:t>I had just put my knife and fork down, and almost didn't notice the booming sounds coming from somewhere in front of me in the direction of the main entrance to the ballroom at the Washington Hilton. Within moments, I thought – that is the low thudding sound that semi-automatic weapons make. As someone who is blind I focus on the sounds, and I heard the shattering of glass. Then I felt the head of my colleague, Daniel, who I had just been speaking to, brush past and I realised he was diving for the floor. I was on my knees, under the table cloth, almost certain that here I was, another Saturday night, another presidential event, and in the midst of yet another shooting. I was there in Butler, Pennsylvania in July 2024when the president came within inches of losing his life. The moments aft</w:t>
      </w:r>
    </w:p>
    <w:p>
      <w:pPr>
        <w:ind w:left="454"/>
        <w:spacing w:before="0" w:after="120"/>
      </w:pPr>
      <w:r>
        <w:rPr>
          <w:rFonts w:ascii="Times New Roman" w:hAnsi="Times New Roman" w:eastAsia="SimSun" w:cs="SimSun"/>
          <w:b w:val="0"/>
          <w:color w:val="333333"/>
          <w:sz w:val="20"/>
        </w:rPr>
        <w:t>我刚刚放下刀叉，几乎没有注意到前方华盛顿希尔顿酒店宴会厅正门方向传来轰隆隆的声音。过了一会儿，我想——那是半自动武器发出的低沉的撞击声。作为一个盲人，我专注于声音，我听到了玻璃破碎的声音。然后我感觉到刚刚和我说话的同事丹尼尔的头擦过我，我意识到他正扑倒在地板上。我跪在桌布下，几乎可以肯定我就在这里，又是一个周六晚上，又是一场总统活动，又是一场枪击事件。 2024 年 7 月，我在宾夕法尼亚州巴特勒，当时总统差点丧命。船尾的时刻。</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3.  Trump cancels US envoys' trip to Pakistan for talks on Iran war</w:t>
      </w:r>
    </w:p>
    <w:p>
      <w:pPr>
        <w:spacing w:before="0" w:after="120"/>
      </w:pPr>
      <w:r>
        <w:rPr>
          <w:rFonts w:ascii="Times New Roman" w:hAnsi="Times New Roman" w:eastAsia="SimSun" w:cs="SimSun"/>
          <w:b/>
          <w:color w:val="2E74B5"/>
          <w:sz w:val="26"/>
        </w:rPr>
        <w:t xml:space="preserve">     特朗普取消了美国特使前往巴基斯坦就伊朗战争进行会谈的行程。</w:t>
      </w:r>
    </w:p>
    <w:p>
      <w:pPr>
        <w:ind w:left="454"/>
        <w:spacing w:before="0" w:after="80"/>
      </w:pPr>
      <w:r>
        <w:rPr>
          <w:rFonts w:ascii="Times New Roman" w:hAnsi="Times New Roman" w:eastAsia="SimSun" w:cs="SimSun"/>
          <w:b w:val="0"/>
          <w:color w:val="333333"/>
          <w:sz w:val="20"/>
        </w:rPr>
        <w:t>Donald Trump cancelled a planned trip by US officials to Pakistan for talks on the Iran war on Saturday, shortly after Tehran's delegation had left Islamabad. The US president said special envoy Steve Witkoff and son-in-law Jared Kushner would be wasting "too much time", adding that if Iran wanted to talk "all they have to do is call". Earlier, Iranian Foreign Minister Abbas Aragchi held talks with mediator Pakistan, saying afterwards he had shared Iran's position on ending the war but was yet to see whether the US was "truly serious about diplomacy". Diplomatic efforts have stalled despite Trump's extension of a ceasefire that had been due to expire on 22 April to allow talks to continue. Both sides have been locked in a standoff over the Strait of Hormuz, with Iran restricting passage th</w:t>
      </w:r>
    </w:p>
    <w:p>
      <w:pPr>
        <w:ind w:left="454"/>
        <w:spacing w:before="0" w:after="120"/>
      </w:pPr>
      <w:r>
        <w:rPr>
          <w:rFonts w:ascii="Times New Roman" w:hAnsi="Times New Roman" w:eastAsia="SimSun" w:cs="SimSun"/>
          <w:b w:val="0"/>
          <w:color w:val="333333"/>
          <w:sz w:val="20"/>
        </w:rPr>
        <w:t>在德黑兰代表团离开伊斯兰堡后不久，唐纳德·特朗普取消了美国官员计划于周六前往巴基斯坦就伊朗战争进行会谈的行程。美国总统表示，特使史蒂夫·威特科夫和女婿贾里德·库什纳将浪费“太多时间”，并补充说，如果伊朗想谈判“他们所要做的就是打电话”。早些时候，伊朗外长阿巴斯·阿拉格奇与调解人巴基斯坦举行会谈，随后表示他同意伊朗关于结束战争的立场，但尚未看出美国是否“真正认真对待外交”。尽管特朗普延长了原定于 4 月 22 日到期的停火协议以允许谈判继续进行，但外交努力仍陷入停滞。双方在霍尔木兹海峡陷入对峙，伊朗限制通行。</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4.  Mali defence minister killed as country hit by wave of rebel attacks</w:t>
      </w:r>
    </w:p>
    <w:p>
      <w:pPr>
        <w:spacing w:before="0" w:after="120"/>
      </w:pPr>
      <w:r>
        <w:rPr>
          <w:rFonts w:ascii="Times New Roman" w:hAnsi="Times New Roman" w:eastAsia="SimSun" w:cs="SimSun"/>
          <w:b/>
          <w:color w:val="2E74B5"/>
          <w:sz w:val="26"/>
        </w:rPr>
        <w:t xml:space="preserve">     马里国防部长在国家遭受叛军袭击后丧生。</w:t>
      </w:r>
    </w:p>
    <w:p>
      <w:pPr>
        <w:ind w:left="454"/>
        <w:spacing w:before="0" w:after="80"/>
      </w:pPr>
      <w:r>
        <w:rPr>
          <w:rFonts w:ascii="Times New Roman" w:hAnsi="Times New Roman" w:eastAsia="SimSun" w:cs="SimSun"/>
          <w:b w:val="0"/>
          <w:color w:val="333333"/>
          <w:sz w:val="20"/>
        </w:rPr>
        <w:t xml:space="preserve">Mali's defence minister has been killed in an apparent suicide truck bombing on his residence near the capital Bamako. Multiple news outlets reported the death of Sadio Camara, part ofa wave of coordinated attacksby jihadist militants and separatists carried out across the country. State TV confirmed the death several hours later, saying he died of wounds received while engaging with the attackers.Reports say the head of the military junta, Gen Assimi Goita, was moved to a safe location after his home was targeted. Further north Russian mercenaries hired by Mali's military agreed to withdraw from Kidal after two days of clashes, the separatist Azawad Liberation Front (FLA) group said. For years, Mali has been plagued by insurgencies by groups affiliated with al-Qaeda and the Islamic State </w:t>
      </w:r>
    </w:p>
    <w:p>
      <w:pPr>
        <w:ind w:left="454"/>
        <w:spacing w:before="0" w:after="120"/>
      </w:pPr>
      <w:r>
        <w:rPr>
          <w:rFonts w:ascii="Times New Roman" w:hAnsi="Times New Roman" w:eastAsia="SimSun" w:cs="SimSun"/>
          <w:b w:val="0"/>
          <w:color w:val="333333"/>
          <w:sz w:val="20"/>
        </w:rPr>
        <w:t>马里国防部长在首都巴马科附近的住所发生明显的自杀式卡车爆炸事件中丧生。多家新闻媒体报道了萨迪奥·卡马拉的死亡，这是圣战武装分子和分裂分子在全国各地发动的协调袭击浪潮的一部分。几小时后，国家电视台证实了这一消息，称他因与袭击者交战时受伤而死亡。有报道称，军政府领导人阿西米·戈伊塔 (Assimi Goita) 将军的家遭到袭击后，已被转移到安全地点。分裂主义组织阿扎瓦德解放阵线（FLA）表示，经过两天的冲突，马里军方雇佣的北俄罗斯雇佣军同意从基达尔撤军。多年来，马里一直受到基地组织和伊斯兰国附属组织叛乱的困扰。</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5.  Netanyahu orders army to 'vigorously attack' Hezbollah in Lebanon</w:t>
      </w:r>
    </w:p>
    <w:p>
      <w:pPr>
        <w:spacing w:before="0" w:after="120"/>
      </w:pPr>
      <w:r>
        <w:rPr>
          <w:rFonts w:ascii="Times New Roman" w:hAnsi="Times New Roman" w:eastAsia="SimSun" w:cs="SimSun"/>
          <w:b/>
          <w:color w:val="2E74B5"/>
          <w:sz w:val="26"/>
        </w:rPr>
        <w:t xml:space="preserve">     内塔尼亚胡命令军队“大力攻击”黎巴嫩真主党。</w:t>
      </w:r>
    </w:p>
    <w:p>
      <w:pPr>
        <w:ind w:left="454"/>
        <w:spacing w:before="0" w:after="80"/>
      </w:pPr>
      <w:r>
        <w:rPr>
          <w:rFonts w:ascii="Times New Roman" w:hAnsi="Times New Roman" w:eastAsia="SimSun" w:cs="SimSun"/>
          <w:b w:val="0"/>
          <w:color w:val="333333"/>
          <w:sz w:val="20"/>
        </w:rPr>
        <w:t>Israel's Prime Minister Benjamin Netanyahu has ordered his military to "vigorously attack Hezbollah targets" in Lebanon, two days after a ceasefire was extended by three weeks. Fresh Israeli attacks followed the directive, which came after at least six people were killed in strikes on southern Lebanon on Saturday. Further cross-border exchanges between the two sides have strained the truce agreement, highlighting the precarity of the ceasefire. The agreement, which has seen a reduction in fire rather than a complete halt, was extended on Thursday after talks between the countries' envoys in Washington. Earlier on Saturday, Israeli strikes on a truck and a motorbike in the town of Yohmor al-Shaqeef in the Nabatieh district killed four people, Lebanon's health ministry said, according to Age</w:t>
      </w:r>
    </w:p>
    <w:p>
      <w:pPr>
        <w:ind w:left="454"/>
        <w:spacing w:before="0" w:after="120"/>
      </w:pPr>
      <w:r>
        <w:rPr>
          <w:rFonts w:ascii="Times New Roman" w:hAnsi="Times New Roman" w:eastAsia="SimSun" w:cs="SimSun"/>
          <w:b w:val="0"/>
          <w:color w:val="333333"/>
          <w:sz w:val="20"/>
        </w:rPr>
        <w:t>在停火延长三周两天后，以色列总理本杰明·内塔尼亚胡下令军队“大力攻击黎巴嫩真主党目标”。以色列在周六对黎巴嫩南部的袭击中造成至少六人死亡后，按照该指令发起了新的袭击。双方进一步的跨境交往使停火协议变得紧张，凸显了停火的不稳定。周四，两国特使在华盛顿举行会谈后，该协议的火力有所减少，而不是完全停止。据《时代报》报道，黎巴嫩卫生部称，周六早些时候，以色列对纳巴蒂耶区约莫尔沙基夫镇的一辆卡车和一辆摩托车发动袭击，造成四人死亡。</w:t>
      </w:r>
    </w:p>
    <w:p>
      <w:pPr>
        <w:ind w:left="454"/>
        <w:spacing w:before="0" w:after="200"/>
      </w:pPr>
      <w:r>
        <w:rPr>
          <w:rFonts w:ascii="Times New Roman" w:hAnsi="Times New Roman" w:eastAsia="SimSun" w:cs="SimSun"/>
          <w:b w:val="0"/>
          <w:color w:val="AAAAAA"/>
          <w:sz w:val="16"/>
        </w:rPr>
        <w:t>来源：BBC News</w:t>
      </w:r>
    </w:p>
    <w:p>
      <w:pPr>
        <w:pBdr>
          <w:bottom w:val="single" w:sz="4" w:space="1" w:color="CCCCCC"/>
        </w:pBdr>
        <w:spacing w:before="0" w:after="0"/>
      </w:pPr>
    </w:p>
    <w:p>
      <w:pPr>
        <w:spacing w:before="360" w:after="160"/>
      </w:pPr>
      <w:r>
        <w:rPr>
          <w:rFonts w:ascii="Times New Roman" w:hAnsi="Times New Roman" w:eastAsia="SimSun" w:cs="SimSun"/>
          <w:b/>
          <w:color w:val="2E74B5"/>
          <w:sz w:val="28"/>
        </w:rPr>
        <w:t>💰 经济财经 / Economy &amp; Finance</w:t>
      </w:r>
    </w:p>
    <w:p>
      <w:pPr>
        <w:spacing w:before="240" w:after="40"/>
      </w:pPr>
      <w:r>
        <w:rPr>
          <w:rFonts w:ascii="Times New Roman" w:hAnsi="Times New Roman" w:eastAsia="SimSun" w:cs="SimSun"/>
          <w:b/>
          <w:color w:val="1A1A1A"/>
          <w:sz w:val="26"/>
        </w:rPr>
        <w:t>1.  Oil prices rise as US-Iran peace talks stall</w:t>
      </w:r>
    </w:p>
    <w:p>
      <w:pPr>
        <w:spacing w:before="0" w:after="120"/>
      </w:pPr>
      <w:r>
        <w:rPr>
          <w:rFonts w:ascii="Times New Roman" w:hAnsi="Times New Roman" w:eastAsia="SimSun" w:cs="SimSun"/>
          <w:b/>
          <w:color w:val="2E74B5"/>
          <w:sz w:val="26"/>
        </w:rPr>
        <w:t xml:space="preserve">     随着美伊和平谈判陷入僵局，油价上涨。</w:t>
      </w:r>
    </w:p>
    <w:p>
      <w:pPr>
        <w:ind w:left="454"/>
        <w:spacing w:before="0" w:after="80"/>
      </w:pPr>
      <w:r>
        <w:rPr>
          <w:rFonts w:ascii="Times New Roman" w:hAnsi="Times New Roman" w:eastAsia="SimSun" w:cs="SimSun"/>
          <w:b w:val="0"/>
          <w:color w:val="333333"/>
          <w:sz w:val="20"/>
        </w:rPr>
        <w:t>Oil prices rose on Monday morning in Asia after plans for a second round of peace talks between the US and Iran stalled again. Brent, the global benchmark, rose by 2.2% to $107.70 (£79.66) a barrel, while US-traded crude gwas up by 2.1% at $96.40. It comes after US President Donald Trump said on Saturday that Washington had cancelled plans to send a team to Pakistan for negotiations with their Iranian counterparts. Global energy supplies have been under intense pressure since the start of the Iran war as the crucial Strait of Hormuz waterway was effectively closed after Iran threatened to attack ships in retaliation for US and Israeli airstrikes on the country. Iranian Foreign Minister Seyed Abbas Araghchi said on Sunday that "important discussions on bilateral matters and regional develop</w:t>
      </w:r>
    </w:p>
    <w:p>
      <w:pPr>
        <w:ind w:left="454"/>
        <w:spacing w:before="0" w:after="120"/>
      </w:pPr>
      <w:r>
        <w:rPr>
          <w:rFonts w:ascii="Times New Roman" w:hAnsi="Times New Roman" w:eastAsia="SimSun" w:cs="SimSun"/>
          <w:b w:val="0"/>
          <w:color w:val="333333"/>
          <w:sz w:val="20"/>
        </w:rPr>
        <w:t>在美国和伊朗之间的第二轮和平谈判计划再次陷入僵局后，亚洲油价周一上午上涨。全球基准布伦特原油价格上涨 2.2%，至每桶 107.70 美元（79.66 英镑），而美国交易的原油价格上涨 2.1%，至每桶 96.40 美元。此前，美国总统唐纳德·特朗普周六表示，华盛顿已取消派遣团队前往巴基斯坦与伊朗同行进行谈判的计划。自伊朗战争爆发以来，全球能源供应一直面临巨大压力，伊朗威胁要袭击船只以报复美国和以色列对该国的空袭，导致重要的霍尔木兹海峡航道实际上被关闭。伊朗外交部长赛义德·阿巴斯·阿拉格奇周日表示，“双边事务和地区问题的重要讨论正在展开。</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2.  Higher prices could last for eight months after Iran war, minister says</w:t>
      </w:r>
    </w:p>
    <w:p>
      <w:pPr>
        <w:spacing w:before="0" w:after="120"/>
      </w:pPr>
      <w:r>
        <w:rPr>
          <w:rFonts w:ascii="Times New Roman" w:hAnsi="Times New Roman" w:eastAsia="SimSun" w:cs="SimSun"/>
          <w:b/>
          <w:color w:val="2E74B5"/>
          <w:sz w:val="26"/>
        </w:rPr>
        <w:t xml:space="preserve">     部长表示，伊朗战争后价格上涨可能会持续八个月。</w:t>
      </w:r>
    </w:p>
    <w:p>
      <w:pPr>
        <w:ind w:left="454"/>
        <w:spacing w:before="0" w:after="80"/>
      </w:pPr>
      <w:r>
        <w:rPr>
          <w:rFonts w:ascii="Times New Roman" w:hAnsi="Times New Roman" w:eastAsia="SimSun" w:cs="SimSun"/>
          <w:b w:val="0"/>
          <w:color w:val="333333"/>
          <w:sz w:val="20"/>
        </w:rPr>
        <w:t>People in the UK could face higher energy, food and flight ticket prices for at least eight months following the end of the US-Israel war with Iran, a senior minister has said. Darren Jones, chief secretary to the prime minister, told the BBC the government was "looking at all of those things" as it stepped up plans to offset potential food and fuel shortages caused by the war. Energy production and transportation across the Middle East has slowed or stopped entirely due to the conflict, causing supply chain issues and price rises globally. Earlier this month, government officials drew upa worst-case scenarioof food shortages by the summer, including chicken and pork, should the war continue. The government has also been seeking to calm the public, urging drivers to keep filling up with pe</w:t>
      </w:r>
    </w:p>
    <w:p>
      <w:pPr>
        <w:ind w:left="454"/>
        <w:spacing w:before="0" w:after="120"/>
      </w:pPr>
      <w:r>
        <w:rPr>
          <w:rFonts w:ascii="Times New Roman" w:hAnsi="Times New Roman" w:eastAsia="SimSun" w:cs="SimSun"/>
          <w:b w:val="0"/>
          <w:color w:val="333333"/>
          <w:sz w:val="20"/>
        </w:rPr>
        <w:t>一位高级大臣表示，在美以与伊朗的战争结束后至少八个月内，英国民众可能面临能源、食品和机票价格上涨的局面。首相首席秘书达伦·琼斯告诉英国广播公司，政府正在“考虑所有这些事情”，并加紧制定计划，以抵消战争造成的潜在食品和燃料短缺。由于冲突，整个中东的能源生产和运输已经放缓或完全停止，导致全球供应链问题和价格上涨。本月早些时候，政府官员提出了如果战争继续下去，到夏季将出现包括鸡肉和猪肉在内的粮食短缺的最坏情况。政府还一直在努力安抚公众，敦促司机继续加油。</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3.  The Chinese sports brand taking on Nike and Adidas</w:t>
      </w:r>
    </w:p>
    <w:p>
      <w:pPr>
        <w:spacing w:before="0" w:after="120"/>
      </w:pPr>
      <w:r>
        <w:rPr>
          <w:rFonts w:ascii="Times New Roman" w:hAnsi="Times New Roman" w:eastAsia="SimSun" w:cs="SimSun"/>
          <w:b/>
          <w:color w:val="2E74B5"/>
          <w:sz w:val="26"/>
        </w:rPr>
        <w:t xml:space="preserve">     中国运动品牌与耐克和阿迪达斯竞争。</w:t>
      </w:r>
    </w:p>
    <w:p>
      <w:pPr>
        <w:ind w:left="454"/>
        <w:spacing w:before="0" w:after="80"/>
      </w:pPr>
      <w:r>
        <w:rPr>
          <w:rFonts w:ascii="Times New Roman" w:hAnsi="Times New Roman" w:eastAsia="SimSun" w:cs="SimSun"/>
          <w:b w:val="0"/>
          <w:color w:val="333333"/>
          <w:sz w:val="20"/>
        </w:rPr>
        <w:t>China's economy was just starting to open up in the late 1980s when a determined high school dropout made his way to Beijing with 600 pairs of shoes. Ding Shizhong had them made in a relative's factory and now he was going to sell them. The money he earned paid for his first workshop where he began making footwear for other companies. The 17-year-old was one of China's many newly minted entrepreneurs as capitalism took off under the watchful eye of its Communist Party rulers. But, as it turns out, Ding had much bigger plans. His business has since grown into a sportswear powerhouse called Anta, which has been building a stable of international brands, including Arc'teryx and Salomon. Most recently it bought a stake in Puma. Now it is trying to take on the likes of Nike and Adidas, a goal t</w:t>
      </w:r>
    </w:p>
    <w:p>
      <w:pPr>
        <w:ind w:left="454"/>
        <w:spacing w:before="0" w:after="120"/>
      </w:pPr>
      <w:r>
        <w:rPr>
          <w:rFonts w:ascii="Times New Roman" w:hAnsi="Times New Roman" w:eastAsia="SimSun" w:cs="SimSun"/>
          <w:b w:val="0"/>
          <w:color w:val="333333"/>
          <w:sz w:val="20"/>
        </w:rPr>
        <w:t>20 世纪 80 年代末，中国经济刚刚开始开放，一名坚定的高中辍学生带着 600 双鞋来到北京。丁世忠让亲戚工厂做的，现在准备卖掉。他赚到的钱用于支付他的第一个车间的费用，在那里他开始为其他公司生产鞋类。随着资本主义在共产党统治者的注视下腾飞，这位 17 岁的年轻人是中国众多新晋企业家之一。但事实证明，丁有更大的计划。此后，他的公司发展成为一家名为安踏的运动服装巨头，该公司一直在打造稳定的国际品牌，包括 Arc'teryx 和 Salomon。最近，它购买了彪马的股份。现在，它正试图挑战耐克和阿迪达斯等公司，目标是。</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4.  China car giant BYD says it can thrive without US</w:t>
      </w:r>
    </w:p>
    <w:p>
      <w:pPr>
        <w:spacing w:before="0" w:after="120"/>
      </w:pPr>
      <w:r>
        <w:rPr>
          <w:rFonts w:ascii="Times New Roman" w:hAnsi="Times New Roman" w:eastAsia="SimSun" w:cs="SimSun"/>
          <w:b/>
          <w:color w:val="2E74B5"/>
          <w:sz w:val="26"/>
        </w:rPr>
        <w:t xml:space="preserve">     中国汽车巨头比亚迪表示，没有美国，它也能蓬勃发展。</w:t>
      </w:r>
    </w:p>
    <w:p>
      <w:pPr>
        <w:ind w:left="454"/>
        <w:spacing w:before="0" w:after="80"/>
      </w:pPr>
      <w:r>
        <w:rPr>
          <w:rFonts w:ascii="Times New Roman" w:hAnsi="Times New Roman" w:eastAsia="SimSun" w:cs="SimSun"/>
          <w:b w:val="0"/>
          <w:color w:val="333333"/>
          <w:sz w:val="20"/>
        </w:rPr>
        <w:t>The recent surge in fuel prices due to the war in Iran has spurred demand for electric vehicles around the world, and Chinese car makers are making the most of the opportunity. China is the world's top producer of EVs, and while its manufacturers remain largely shut out of the major car market of the United States, they are benefiting from an uptick in interest and orders via dealerships across Asia and elsewhere. BYD, which overtook Tesla as the world's largest seller of electric vehicles last year and is expanding aggressively overseas, is at the centre of this shift in focus. "We survive and are successful without the US market today," BYD executive vice president Stella Li told the BBC at the Beijing Auto Show. Instead of aiming for US customers, the company says its challenge is meeti</w:t>
      </w:r>
    </w:p>
    <w:p>
      <w:pPr>
        <w:ind w:left="454"/>
        <w:spacing w:before="0" w:after="120"/>
      </w:pPr>
      <w:r>
        <w:rPr>
          <w:rFonts w:ascii="Times New Roman" w:hAnsi="Times New Roman" w:eastAsia="SimSun" w:cs="SimSun"/>
          <w:b w:val="0"/>
          <w:color w:val="333333"/>
          <w:sz w:val="20"/>
        </w:rPr>
        <w:t>最近伊朗战争导致的燃油价格飙升刺激了全球对电动汽车的需求，中国汽车制造商正在充分利用这个机会。中国是世界上最大的电动汽车生产国，虽然其制造商基本上仍被排除在美国主要汽车市场之外，但他们正受益于亚洲和其他地区经销商的兴趣和订单的增加。比亚迪去年取代特斯拉成为全球最大的电动汽车销售商，并且正在积极向海外扩张，成为这一焦点转变的中心。比亚迪执行副总裁斯特拉·李在北京车展上对英国广播公司表示：“今天，我们在没有美国市场的情况下生存并取得了成功。”该公司表示，其挑战已经满足，而不是瞄准美国客户。</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5.  Stock markets are too high and set to fall, says Bank of England deputy</w:t>
      </w:r>
    </w:p>
    <w:p>
      <w:pPr>
        <w:spacing w:before="0" w:after="120"/>
      </w:pPr>
      <w:r>
        <w:rPr>
          <w:rFonts w:ascii="Times New Roman" w:hAnsi="Times New Roman" w:eastAsia="SimSun" w:cs="SimSun"/>
          <w:b/>
          <w:color w:val="2E74B5"/>
          <w:sz w:val="26"/>
        </w:rPr>
        <w:t xml:space="preserve">     英国央行副行长表示，股市太高，注定会下跌。</w:t>
      </w:r>
    </w:p>
    <w:p>
      <w:pPr>
        <w:ind w:left="454"/>
        <w:spacing w:before="0" w:after="80"/>
      </w:pPr>
      <w:r>
        <w:rPr>
          <w:rFonts w:ascii="Times New Roman" w:hAnsi="Times New Roman" w:eastAsia="SimSun" w:cs="SimSun"/>
          <w:b w:val="0"/>
          <w:color w:val="333333"/>
          <w:sz w:val="20"/>
        </w:rPr>
        <w:t>The Bank of England expects stock markets around the world to fall as share prices do not reflect the many risks facing the global economy, its deputy governor has told the BBC. Sarah Breeden said: "There's a lot of risk out there and yet asset prices are at all-time highs. We expect there will be an adjustment at some point." It is unusual for a senior figure at the Bank to be so forthright on market movements. Breeden, who is also the Bank's head of financial stability, declined to say when she expected markets to fall or by how much, but pointed to a number of factors that markets seemed complacent about. "The thing that really keeps me awake at night is the likelihood of a number of risks crystallising at the same time – a major macroeconomic shock, confidence in private credit goes, A</w:t>
      </w:r>
    </w:p>
    <w:p>
      <w:pPr>
        <w:ind w:left="454"/>
        <w:spacing w:before="0" w:after="120"/>
      </w:pPr>
      <w:r>
        <w:rPr>
          <w:rFonts w:ascii="Times New Roman" w:hAnsi="Times New Roman" w:eastAsia="SimSun" w:cs="SimSun"/>
          <w:b w:val="0"/>
          <w:color w:val="333333"/>
          <w:sz w:val="20"/>
        </w:rPr>
        <w:t>英国央行副行长告诉英国广播公司，英国央行预计全球股市将下跌，因为股价未能反映全球经济面临的诸多风险。莎拉·布里登（Sarah Breeden）表示：“风险很大，但资产价格仍处于历史高位。我们预计在某个时候会出现调整。”央行高层人士对市场动向如此直言不讳，实属罕见。同时担任央行金融稳定主管的布里登拒绝透露她预计市场何时下跌或下跌幅度，但指出了市场似乎对此感到满意的一些因素。 “真正让我彻夜难眠的是，多种风险可能同时显现——一场重大的宏观经济冲击，对私人信贷的信心下降，A.</w:t>
      </w:r>
    </w:p>
    <w:p>
      <w:pPr>
        <w:ind w:left="454"/>
        <w:spacing w:before="0" w:after="200"/>
      </w:pPr>
      <w:r>
        <w:rPr>
          <w:rFonts w:ascii="Times New Roman" w:hAnsi="Times New Roman" w:eastAsia="SimSun" w:cs="SimSun"/>
          <w:b w:val="0"/>
          <w:color w:val="AAAAAA"/>
          <w:sz w:val="16"/>
        </w:rPr>
        <w:t>来源：BBC News</w:t>
      </w:r>
    </w:p>
    <w:p>
      <w:pPr>
        <w:pBdr>
          <w:bottom w:val="single" w:sz="4" w:space="1" w:color="CCCCCC"/>
        </w:pBdr>
        <w:spacing w:before="0" w:after="0"/>
      </w:pPr>
    </w:p>
    <w:p>
      <w:pPr>
        <w:spacing w:before="360" w:after="160"/>
      </w:pPr>
      <w:r>
        <w:rPr>
          <w:rFonts w:ascii="Times New Roman" w:hAnsi="Times New Roman" w:eastAsia="SimSun" w:cs="SimSun"/>
          <w:b/>
          <w:color w:val="2E74B5"/>
          <w:sz w:val="28"/>
        </w:rPr>
        <w:t>🔬 科技科学 / Technology &amp; Science</w:t>
      </w:r>
    </w:p>
    <w:p>
      <w:pPr>
        <w:spacing w:before="240" w:after="40"/>
      </w:pPr>
      <w:r>
        <w:rPr>
          <w:rFonts w:ascii="Times New Roman" w:hAnsi="Times New Roman" w:eastAsia="SimSun" w:cs="SimSun"/>
          <w:b/>
          <w:color w:val="1A1A1A"/>
          <w:sz w:val="26"/>
        </w:rPr>
        <w:t>1.  I brought my husband back for his funeral as a hologram</w:t>
      </w:r>
    </w:p>
    <w:p>
      <w:pPr>
        <w:spacing w:before="0" w:after="120"/>
      </w:pPr>
      <w:r>
        <w:rPr>
          <w:rFonts w:ascii="Times New Roman" w:hAnsi="Times New Roman" w:eastAsia="SimSun" w:cs="SimSun"/>
          <w:b/>
          <w:color w:val="2E74B5"/>
          <w:sz w:val="26"/>
        </w:rPr>
        <w:t xml:space="preserve">     我把我丈夫带回来参加他的葬礼作为全息图。</w:t>
      </w:r>
    </w:p>
    <w:p>
      <w:pPr>
        <w:ind w:left="454"/>
        <w:spacing w:before="0" w:after="80"/>
      </w:pPr>
      <w:r>
        <w:rPr>
          <w:rFonts w:ascii="Times New Roman" w:hAnsi="Times New Roman" w:eastAsia="SimSun" w:cs="SimSun"/>
          <w:b w:val="0"/>
          <w:color w:val="333333"/>
          <w:sz w:val="20"/>
        </w:rPr>
        <w:t>When Pam Cronrath's husband Bill died last year, after nearly 60 years of marriage, she knew what she wanted to do, but not exactly how. "I promised him a super wake," she told the BBC. What she didn't expect was that keeping the promise would lead her into the world of holograms, technology more commonly associated with celebrities than memorial services in rural America. Pam, 78, lives in Wenatchee, Washington, an agricultural community on the eastern edge of the Cascade Mountains. A self-confessed tech enthusiast, she says her outlook was shaped by a career that stretched back to the early days of the internet. Several years ago, while speaking at a medical conference, she watched a doctor appear as a full-body hologram broadcast live across the United States. "I was completely impresse</w:t>
      </w:r>
    </w:p>
    <w:p>
      <w:pPr>
        <w:ind w:left="454"/>
        <w:spacing w:before="0" w:after="120"/>
      </w:pPr>
      <w:r>
        <w:rPr>
          <w:rFonts w:ascii="Times New Roman" w:hAnsi="Times New Roman" w:eastAsia="SimSun" w:cs="SimSun"/>
          <w:b w:val="0"/>
          <w:color w:val="333333"/>
          <w:sz w:val="20"/>
        </w:rPr>
        <w:t>当帕姆·克朗拉斯 (Pam ​​Cronrath) 的丈夫比尔 (Bill) 去年去世时，在结婚近 60 年后，她知道自己想做什么，但不知道具体该怎么做。 “我答应给他一个超级清醒，”她告诉英国广播公司。她没想到的是，信守诺言会让她进入全息图的世界，这种技术更常与名人联系在一起，而不是美国乡村的追悼会。 78 岁的帕姆住在华盛顿州韦纳奇，这是喀斯喀特山脉东部边缘的一个农业社区。她自认是一名科技爱好者，她说她的观点是由互联网早期的职业生涯塑造的。几年前，在一次医学会议上发言时，她看到一名医生以全身全息图的形式出现在美国各地现场直播。 “我完全印象深刻。</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2.  The viral manifesto of 'anti-woke' tech boss with NHS and defence contracts</w:t>
      </w:r>
    </w:p>
    <w:p>
      <w:pPr>
        <w:spacing w:before="0" w:after="120"/>
      </w:pPr>
      <w:r>
        <w:rPr>
          <w:rFonts w:ascii="Times New Roman" w:hAnsi="Times New Roman" w:eastAsia="SimSun" w:cs="SimSun"/>
          <w:b/>
          <w:color w:val="2E74B5"/>
          <w:sz w:val="26"/>
        </w:rPr>
        <w:t xml:space="preserve">     “反觉醒”科技老板与国民医疗服务体系和国防合同的病毒式宣言。</w:t>
      </w:r>
    </w:p>
    <w:p>
      <w:pPr>
        <w:ind w:left="454"/>
        <w:spacing w:before="0" w:after="80"/>
      </w:pPr>
      <w:r>
        <w:rPr>
          <w:rFonts w:ascii="Times New Roman" w:hAnsi="Times New Roman" w:eastAsia="SimSun" w:cs="SimSun"/>
          <w:b w:val="0"/>
          <w:color w:val="333333"/>
          <w:sz w:val="20"/>
        </w:rPr>
        <w:t>It's not often a thousand-word social media post from a US tech firm goes viral. But the post from Palantir - a 22-point manifesto of sorts - currently has over 30 million views on X. It is the work of the controversial company's co-founder and chief executive, who has criticised the belief that all cultures are equal and called for universal national service. Alex Karp also called the disarmament of Germany and Japan after World War Two an "overcorrection", backed AI weapons and condemned "ruthless exposure" of the private lives of public figures. Karp's views matter - his company's growing roster of UK government contracts include the NHS, the Ministry of Defence (MoD), the Financial Conduct Authority and 11 police forces. Not to mention its multimillion dollar deals with the US and othe</w:t>
      </w:r>
    </w:p>
    <w:p>
      <w:pPr>
        <w:ind w:left="454"/>
        <w:spacing w:before="0" w:after="120"/>
      </w:pPr>
      <w:r>
        <w:rPr>
          <w:rFonts w:ascii="Times New Roman" w:hAnsi="Times New Roman" w:eastAsia="SimSun" w:cs="SimSun"/>
          <w:b w:val="0"/>
          <w:color w:val="333333"/>
          <w:sz w:val="20"/>
        </w:rPr>
        <w:t>美国科技公司发布的千字社交媒体帖子被疯传的情况并不常见。但 Palantir 的这篇帖子——一份 22 点宣言——目前在 X 上有超过 3000 万的浏览量。这是一家备受争议的公司联合创始人兼首席执行官的作品，他批评了所有文化平等的信念，并呼吁全民服役。亚历克斯·卡普还称第二次世界大战后德国和日本的裁军是“矫枉过正”，支持人工智能武器，并谴责对公众人物私生活的“无情曝光”。卡普的观点很重要 - 他的公司不断增加的英国政府合同包括 NHS、国防部 (MoD)、金融行为监管局和 11 支警察部队。更不用说它与美国和其他国家达成的数百万美元的交易了。</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3.  OpenAI boss 'deeply sorry' for not telling police of mass shooting suspect's account</w:t>
      </w:r>
    </w:p>
    <w:p>
      <w:pPr>
        <w:spacing w:before="0" w:after="120"/>
      </w:pPr>
      <w:r>
        <w:rPr>
          <w:rFonts w:ascii="Times New Roman" w:hAnsi="Times New Roman" w:eastAsia="SimSun" w:cs="SimSun"/>
          <w:b/>
          <w:color w:val="2E74B5"/>
          <w:sz w:val="26"/>
        </w:rPr>
        <w:t xml:space="preserve">     OpenAI 老板对没有向警方透露大规模枪击嫌疑人的叙述表示“深感抱歉”。</w:t>
      </w:r>
    </w:p>
    <w:p>
      <w:pPr>
        <w:ind w:left="454"/>
        <w:spacing w:before="0" w:after="80"/>
      </w:pPr>
      <w:r>
        <w:rPr>
          <w:rFonts w:ascii="Times New Roman" w:hAnsi="Times New Roman" w:eastAsia="SimSun" w:cs="SimSun"/>
          <w:b w:val="0"/>
          <w:color w:val="333333"/>
          <w:sz w:val="20"/>
        </w:rPr>
        <w:t>The leader of OpenAI has apologised for the company not going to police with information on a ChatGPT account that belonged to the person accused of a mass shooting in the Canadian community of Tumbler Ridge in January. In a letter sent on Thursday to the community of the small town, Sam Altman, OpenAI's co-founder and chief executive, said he was "deeply sorry that we did not alert law enforcement to the account that was banned in June". The account belonged to an 18-year-old whoshot and killedeight people and injured nearly 30 others, marking one of the province of British Columbia's deadliest mass shootings. "The pain your community has endured is unimaginable," Altman wrote. In the aftermath of the January shootings,carried outby Jesse Van Rootselaar - who  died from a self-inflicted g</w:t>
      </w:r>
    </w:p>
    <w:p>
      <w:pPr>
        <w:ind w:left="454"/>
        <w:spacing w:before="0" w:after="120"/>
      </w:pPr>
      <w:r>
        <w:rPr>
          <w:rFonts w:ascii="Times New Roman" w:hAnsi="Times New Roman" w:eastAsia="SimSun" w:cs="SimSun"/>
          <w:b w:val="0"/>
          <w:color w:val="333333"/>
          <w:sz w:val="20"/>
        </w:rPr>
        <w:t>OpenAI 的领导者已就该公司没有向警方提供 ChatGPT 帐户的信息而道歉，该帐户属于被指控在一月份加拿大 Tumbler Ridge 社区发生大规模枪击事件的人。 OpenAI 联合创始人兼首席执行官萨姆·奥尔特曼 (Sam Altman) 在周四发给小镇社区的一封信中表示，他“对我们没有就 6 月份被禁止的账户向执法部门发出警报深感抱歉”。该帐户属于一名 18 岁男子，他开枪打死 8 人，打伤近 30 人，这是不列颠哥伦比亚省最致命的大规模枪击事件之一。 “你们的社区所承受的痛苦是难以想象的，”奥特曼写道。一月份的枪击事件发生后，杰西·范·鲁塞拉尔 (Jesse Van Rootselaar) 因自伤身亡。</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4.  UK cyber chiefs say it's time to ditch passwords for passkeys - what are they?</w:t>
      </w:r>
    </w:p>
    <w:p>
      <w:pPr>
        <w:spacing w:before="0" w:after="120"/>
      </w:pPr>
      <w:r>
        <w:rPr>
          <w:rFonts w:ascii="Times New Roman" w:hAnsi="Times New Roman" w:eastAsia="SimSun" w:cs="SimSun"/>
          <w:b/>
          <w:color w:val="2E74B5"/>
          <w:sz w:val="26"/>
        </w:rPr>
        <w:t xml:space="preserve">     英国网络负责人表示，是时候放弃密码而改用万能钥匙了——万能钥匙是什么？</w:t>
      </w:r>
    </w:p>
    <w:p>
      <w:pPr>
        <w:ind w:left="454"/>
        <w:spacing w:before="0" w:after="80"/>
      </w:pPr>
      <w:r>
        <w:rPr>
          <w:rFonts w:ascii="Times New Roman" w:hAnsi="Times New Roman" w:eastAsia="SimSun" w:cs="SimSun"/>
          <w:b w:val="0"/>
          <w:color w:val="333333"/>
          <w:sz w:val="20"/>
        </w:rPr>
        <w:t>People in the UK have been urged to start ditching passwords in favour of passkeys, where available, as a way to secure their accounts online. Passwords have long been the default way many people set up and log in to accounts for digital services. However, the National Cyber Security Centre (NCSC) said on Thursday it was "overhauling decades of security practice" to instead recommend passkeys as the most secure option. Platforms including Apple, Google and X already let people use them instead of passwords, but what are passkeys, and how do they work? The advice comes after years ofwarning people against using simple codeswhich can easily be guessed, like "123456", as well as pet names, as passwords. Against a backdrop of rising data breaches, the NCSC has also repeated warnings against re</w:t>
      </w:r>
    </w:p>
    <w:p>
      <w:pPr>
        <w:ind w:left="454"/>
        <w:spacing w:before="0" w:after="120"/>
      </w:pPr>
      <w:r>
        <w:rPr>
          <w:rFonts w:ascii="Times New Roman" w:hAnsi="Times New Roman" w:eastAsia="SimSun" w:cs="SimSun"/>
          <w:b w:val="0"/>
          <w:color w:val="333333"/>
          <w:sz w:val="20"/>
        </w:rPr>
        <w:t>英国人民被敦促开始放弃密码，转而使用万能钥匙（如果有），作为保护其在线帐户的一种方式。长期以来，密码一直是许多人设置和登录数字服务帐户的默认方式。然而，国家网络安全中心（NCSC）周四表示，它正在“彻底改革数十年的安全实践”，转而推荐万能钥匙作为最安全的选择。包括 Apple、Google 和 X 在内的平台已经允许人们使用它们来代替密码，但什么是万能钥匙，它们是如何工作的？多年来，人们一直警告人们不要使用容易被猜到的简单代码（例如“123456”）以及宠物名作为密码。在数据泄露事件不断增加的背景下，NCSC 也多次发出针对数据泄露的警告。</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5.  Biobank data incident caused by 'a few bad apples', boss says</w:t>
      </w:r>
    </w:p>
    <w:p>
      <w:pPr>
        <w:spacing w:before="0" w:after="120"/>
      </w:pPr>
      <w:r>
        <w:rPr>
          <w:rFonts w:ascii="Times New Roman" w:hAnsi="Times New Roman" w:eastAsia="SimSun" w:cs="SimSun"/>
          <w:b/>
          <w:color w:val="2E74B5"/>
          <w:sz w:val="26"/>
        </w:rPr>
        <w:t xml:space="preserve">     老板表示，生物银行数据事件是由“一些坏苹果”引起的。</w:t>
      </w:r>
    </w:p>
    <w:p>
      <w:pPr>
        <w:ind w:left="454"/>
        <w:spacing w:before="0" w:after="80"/>
      </w:pPr>
      <w:r>
        <w:rPr>
          <w:rFonts w:ascii="Times New Roman" w:hAnsi="Times New Roman" w:eastAsia="SimSun" w:cs="SimSun"/>
          <w:b w:val="0"/>
          <w:color w:val="333333"/>
          <w:sz w:val="20"/>
        </w:rPr>
        <w:t xml:space="preserve">The boss of UK Biobank Professor Sir Rory Collins has said a "few bad apples" were behind the incidentwhich saw medical data belonging to 500,000 participants listed for sale on a website in China. Datasets containing de-identified information about its volunteers made available to researchers at three academic institutions were found to have been posted for sale on Alibaba last week, the government said on Thursday. It said the listings were "swiftly" removed before any purchase took place but the charity is now facing scrutiny over how the incident occurred. Sir Rory told the BBC he was "angry" and "upset" about it, and the institutions concerned had been banned from its platform. He added the organisation was "essentially putting science on hold" by temporarily suspending all access to </w:t>
      </w:r>
    </w:p>
    <w:p>
      <w:pPr>
        <w:ind w:left="454"/>
        <w:spacing w:before="0" w:after="120"/>
      </w:pPr>
      <w:r>
        <w:rPr>
          <w:rFonts w:ascii="Times New Roman" w:hAnsi="Times New Roman" w:eastAsia="SimSun" w:cs="SimSun"/>
          <w:b w:val="0"/>
          <w:color w:val="333333"/>
          <w:sz w:val="20"/>
        </w:rPr>
        <w:t>英国生物银行教授罗里·柯林斯爵士表示，这起事件背后有“一些害群之马”，该事件涉及 50 万名参与者的医疗数据在中国的一个网站上挂牌出售。中国政府周四表示，上周，阿里巴巴发现向三个学术机构的研究人员提供的包含志愿者去识别信息的数据集已在阿里巴巴上出售。该慈善机构表示，在进行任何购买之前，这些清单都被“迅速”删除，但该慈善机构现在正面临事件发生方式的审查。罗里爵士告诉英国广播公司，他对此感到“愤怒”和“不安”，相关机构已被禁止使用其平台。他补充说，该组织通过暂时中止所有访问，“实质上搁置了科学”。</w:t>
      </w:r>
    </w:p>
    <w:p>
      <w:pPr>
        <w:ind w:left="454"/>
        <w:spacing w:before="0" w:after="200"/>
      </w:pPr>
      <w:r>
        <w:rPr>
          <w:rFonts w:ascii="Times New Roman" w:hAnsi="Times New Roman" w:eastAsia="SimSun" w:cs="SimSun"/>
          <w:b w:val="0"/>
          <w:color w:val="AAAAAA"/>
          <w:sz w:val="16"/>
        </w:rPr>
        <w:t>来源：BBC News</w:t>
      </w:r>
    </w:p>
    <w:p>
      <w:pPr>
        <w:pBdr>
          <w:bottom w:val="single" w:sz="4" w:space="1" w:color="CCCCCC"/>
        </w:pBdr>
        <w:spacing w:before="0" w:after="0"/>
      </w:pPr>
    </w:p>
    <w:p>
      <w:pPr>
        <w:spacing w:before="360" w:after="160"/>
      </w:pPr>
      <w:r>
        <w:rPr>
          <w:rFonts w:ascii="Times New Roman" w:hAnsi="Times New Roman" w:eastAsia="SimSun" w:cs="SimSun"/>
          <w:b/>
          <w:color w:val="2E74B5"/>
          <w:sz w:val="28"/>
        </w:rPr>
        <w:t>🎭 文化社会 / Culture &amp; Society</w:t>
      </w:r>
    </w:p>
    <w:p>
      <w:pPr>
        <w:spacing w:before="240" w:after="40"/>
      </w:pPr>
      <w:r>
        <w:rPr>
          <w:rFonts w:ascii="Times New Roman" w:hAnsi="Times New Roman" w:eastAsia="SimSun" w:cs="SimSun"/>
          <w:b/>
          <w:color w:val="1A1A1A"/>
          <w:sz w:val="26"/>
        </w:rPr>
        <w:t>1.  'We have no sleep': What it's like to run a round-the-clock celebrity fan page</w:t>
      </w:r>
    </w:p>
    <w:p>
      <w:pPr>
        <w:spacing w:before="0" w:after="120"/>
      </w:pPr>
      <w:r>
        <w:rPr>
          <w:rFonts w:ascii="Times New Roman" w:hAnsi="Times New Roman" w:eastAsia="SimSun" w:cs="SimSun"/>
          <w:b/>
          <w:color w:val="2E74B5"/>
          <w:sz w:val="26"/>
        </w:rPr>
        <w:t xml:space="preserve">     “我们没有睡眠”：全天候运行名人粉丝页面是什么感觉。</w:t>
      </w:r>
    </w:p>
    <w:p>
      <w:pPr>
        <w:ind w:left="454"/>
        <w:spacing w:before="0" w:after="80"/>
      </w:pPr>
      <w:r>
        <w:rPr>
          <w:rFonts w:ascii="Times New Roman" w:hAnsi="Times New Roman" w:eastAsia="SimSun" w:cs="SimSun"/>
          <w:b w:val="0"/>
          <w:color w:val="333333"/>
          <w:sz w:val="20"/>
        </w:rPr>
        <w:t>"I feel like we have no sleep - we're at this 24 hours a day, seven days a week," says 25-year-old Canadian Jay. "We're always posting." He's a researcher forsocial media account Buzzing Pop, which has 250,000 followers on X and posts round-the-clock news and gossip about the biggest celebrities in the world. A quick scroll through Buzzing Pop's page reveals a video of Lady Gaga checking on a photographer who's fallen over on the red carpet, a list of Justin Bieber albums that have suddenly returned to the chart, and a snippet from Zara Larsson's viral appearance on podcast Call Her Daddy. "We're always keeping up - it's crazy but we love it," says Jay. "We are so passionate". Jay is part of a new generation of social media creators whose job it is to provide constant updates on fans' favo</w:t>
      </w:r>
    </w:p>
    <w:p>
      <w:pPr>
        <w:ind w:left="454"/>
        <w:spacing w:before="0" w:after="120"/>
      </w:pPr>
      <w:r>
        <w:rPr>
          <w:rFonts w:ascii="Times New Roman" w:hAnsi="Times New Roman" w:eastAsia="SimSun" w:cs="SimSun"/>
          <w:b w:val="0"/>
          <w:color w:val="333333"/>
          <w:sz w:val="20"/>
        </w:rPr>
        <w:t>“我觉得我们没有睡眠 - 我们每周 7 天、每天 24 小时都处于这种状态，”25 岁的加拿大人杰伊说。 “我们一直在发帖。”他是社交媒体帐户 Buzzing Pop 的研究员，该帐户在 X 上拥有 25 万粉丝，全天候发布有关世界上最知名名人的新闻和八卦。快速浏览一下 Buzzing Pop 的页面，可以看到 Lady Gaga 检查在红地毯上摔倒的摄影师的视频、突然重回排行榜的贾斯汀·比伯 (Justin Bieber) 专辑列表，以及扎拉·拉尔森 (Zara Larsson) 在播客《Call Her Daddy》中走红的片段。 “我们总是跟上——这很疯狂，但我们喜欢它，”杰伊说。 “我们是如此热情”。 Jay 是新一代社交媒体创作者的一员，他的工作是不断提供粉丝喜爱的最新动态。</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2.  Noah Kahan was crowned a superstar. It messed with his head</w:t>
      </w:r>
    </w:p>
    <w:p>
      <w:pPr>
        <w:spacing w:before="0" w:after="120"/>
      </w:pPr>
      <w:r>
        <w:rPr>
          <w:rFonts w:ascii="Times New Roman" w:hAnsi="Times New Roman" w:eastAsia="SimSun" w:cs="SimSun"/>
          <w:b/>
          <w:color w:val="2E74B5"/>
          <w:sz w:val="26"/>
        </w:rPr>
        <w:t xml:space="preserve">     诺亚·卡汉被加冕为超级巨星。这搞乱了他的头。</w:t>
      </w:r>
    </w:p>
    <w:p>
      <w:pPr>
        <w:ind w:left="454"/>
        <w:spacing w:before="0" w:after="80"/>
      </w:pPr>
      <w:r>
        <w:rPr>
          <w:rFonts w:ascii="Times New Roman" w:hAnsi="Times New Roman" w:eastAsia="SimSun" w:cs="SimSun"/>
          <w:b w:val="0"/>
          <w:color w:val="333333"/>
          <w:sz w:val="20"/>
        </w:rPr>
        <w:t>A couple of hours before we meet Noah Kahan in a vacant suite of his fancy West End hotel, he posts a video of a new song called Porchlight. Nothing unusual in that, you might think. But the video features the 29-year-old Vermontersinging from the lavatory of his hotel bathroomwith a hashtag reading "explosive diarrhoea". So it's with a little trepidation that we greet him a couple of hours later. Is there a safe exit route if he's caught short? Should we ensure a plentiful supply of bananas? Luckily, it turns out Kahan was just teasing his fans. "The bathroom has really good acoustics," he laughs, "and I always think it's funny to be sitting on the toilet playing music. My fans seem to like it when I talk about poop and stuff, so it's a good way to mix music and bathroom humour." But if t</w:t>
      </w:r>
    </w:p>
    <w:p>
      <w:pPr>
        <w:ind w:left="454"/>
        <w:spacing w:before="0" w:after="120"/>
      </w:pPr>
      <w:r>
        <w:rPr>
          <w:rFonts w:ascii="Times New Roman" w:hAnsi="Times New Roman" w:eastAsia="SimSun" w:cs="SimSun"/>
          <w:b w:val="0"/>
          <w:color w:val="333333"/>
          <w:sz w:val="20"/>
        </w:rPr>
        <w:t>就在我们在诺亚·卡汉 (Noah Kahan) 位于西区的豪华酒店的一间空套房里见到他的几个小时前，他发布了一段新歌《Porchlight》的视频。你可能会认为这没什么不寻常的。但该视频的主角是这位 29 岁的佛蒙特人，他在酒店浴室的盥洗室里唱歌，标签上写着“爆炸性腹泻”。因此，几个小时后我们迎接他时有点忐忑不安。如果他陷入困境，有安全的退出路线吗？我们应该确保香蕉的充足供应吗？幸运的是，事实证明卡汉只是在戏弄他的粉丝。 “浴室的音响效果非常好，”他笑着说，“我总是觉得坐在马桶上播放音乐很有趣。我的粉丝似乎很喜欢我谈论便便之类的东西，所以这是将音乐和浴室幽默结合在一起的好方法。”但如果 t.</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3.  Tensions flare in heated I'm A Celebrity live final</w:t>
      </w:r>
    </w:p>
    <w:p>
      <w:pPr>
        <w:spacing w:before="0" w:after="120"/>
      </w:pPr>
      <w:r>
        <w:rPr>
          <w:rFonts w:ascii="Times New Roman" w:hAnsi="Times New Roman" w:eastAsia="SimSun" w:cs="SimSun"/>
          <w:b/>
          <w:color w:val="2E74B5"/>
          <w:sz w:val="26"/>
        </w:rPr>
        <w:t xml:space="preserve">     《我是名人》现场决赛气氛紧张。</w:t>
      </w:r>
    </w:p>
    <w:p>
      <w:pPr>
        <w:ind w:left="454"/>
        <w:spacing w:before="0" w:after="80"/>
      </w:pPr>
      <w:r>
        <w:rPr>
          <w:rFonts w:ascii="Times New Roman" w:hAnsi="Times New Roman" w:eastAsia="SimSun" w:cs="SimSun"/>
          <w:b w:val="0"/>
          <w:color w:val="333333"/>
          <w:sz w:val="20"/>
        </w:rPr>
        <w:t>Spoiler warning: This article reveals details about the final of I'm A Celebrity... South Africa. Tensions flared during the live final of I'm A Celebrity… Get Me Out of Here! on Friday after a drama-packed series. A heated argument broke out among the all-star cast over what was said when actor Adam Thomas launched a tirade at footballer Jimmy Bullard for almost causing his elimination from camp. Hosts Ant and Dec raised their voices to control the row - which also saw singer Sinitta and TV personality Gemma Collins walk off set - before Thomas was crowned the public's king of the jungle. Olympic athlete Sir Mo Farah, TV and radio star Craig Charles, and former football manager Harry Redknapprounded out the cast of finalists. Thomas posted on Instagram on Saturday: "I have realised that w</w:t>
      </w:r>
    </w:p>
    <w:p>
      <w:pPr>
        <w:ind w:left="454"/>
        <w:spacing w:before="0" w:after="120"/>
      </w:pPr>
      <w:r>
        <w:rPr>
          <w:rFonts w:ascii="Times New Roman" w:hAnsi="Times New Roman" w:eastAsia="SimSun" w:cs="SimSun"/>
          <w:b w:val="0"/>
          <w:color w:val="333333"/>
          <w:sz w:val="20"/>
        </w:rPr>
        <w:t>剧透警告：本文揭示了《我是名人……南非》决赛的详细信息。在“我是名人……让我离开这里！”的现场决赛中，紧张局势加剧！周五，在一部充满戏剧性的连续剧之后。当演员亚当·托马斯（Adam Thomas）对足球运动员吉米·布拉德（Jimmy Bullard）进行长篇大论时，全明星演员阵容中爆发了一场激烈的争论，因为他差点被赶出训练营。在托马斯被公众加冕为丛林之王之前，主持人安特和戴克提高了声音控制了争吵，歌手西尼塔和电视名人杰玛·柯林斯也离开了片场。奥林匹克运动员莫·法拉赫爵士、电视和广播明星克雷格·查尔斯以及前足球经理哈里·雷德克纳组成了决赛入围者。周六，托马斯在 Instagram 上发帖称：“我意识到 w.</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4.  Loud eaters and phones nearly spoiled my cinema trip - and it's not just me</w:t>
      </w:r>
    </w:p>
    <w:p>
      <w:pPr>
        <w:spacing w:before="0" w:after="120"/>
      </w:pPr>
      <w:r>
        <w:rPr>
          <w:rFonts w:ascii="Times New Roman" w:hAnsi="Times New Roman" w:eastAsia="SimSun" w:cs="SimSun"/>
          <w:b/>
          <w:color w:val="2E74B5"/>
          <w:sz w:val="26"/>
        </w:rPr>
        <w:t xml:space="preserve">     大声吃饭和打电话几乎毁了我的电影之旅——而且不仅仅是我。</w:t>
      </w:r>
    </w:p>
    <w:p>
      <w:pPr>
        <w:ind w:left="454"/>
        <w:spacing w:before="0" w:after="80"/>
      </w:pPr>
      <w:r>
        <w:rPr>
          <w:rFonts w:ascii="Times New Roman" w:hAnsi="Times New Roman" w:eastAsia="SimSun" w:cs="SimSun"/>
          <w:b w:val="0"/>
          <w:color w:val="333333"/>
          <w:sz w:val="20"/>
        </w:rPr>
        <w:t xml:space="preserve">The cinema lights are low and you're cocooned in your seat, ready for the film to transport you to another world. But just as you settle in, you're jolted back to reality. Audience members around you are scrolling on their phones, talking and munching loudly. Cinemas do clearly ask everyone not to disturb those around them - through the use of adverts, announcements and signs - but is behaviour getting worse? I experienced disruption a few weeks ago while watching Ryan Gosling's sci-fi movie, Project Hail Mary, at a cinema in London. Behind me, someone was translating the film's dialogue in real-time to the person next to them. Elsewhere, a couple of people scrolled on their mobiles, seemingly incapable of focusing on the big screen. Meanwhile, a family were unwrapping an entire picnic at </w:t>
      </w:r>
    </w:p>
    <w:p>
      <w:pPr>
        <w:ind w:left="454"/>
        <w:spacing w:before="0" w:after="120"/>
      </w:pPr>
      <w:r>
        <w:rPr>
          <w:rFonts w:ascii="Times New Roman" w:hAnsi="Times New Roman" w:eastAsia="SimSun" w:cs="SimSun"/>
          <w:b w:val="0"/>
          <w:color w:val="333333"/>
          <w:sz w:val="20"/>
        </w:rPr>
        <w:t>电影院的灯光很暗，你坐在座位上，准备好等待电影将你带到另一个世界。但当你安顿下来后，你又回到了现实。你周围的观众正在滚动手机，大声说话和咀嚼。电影院确实明确要求每个人不要通过使用广告、公告和标志来打扰周围的人，但行为是否变得更糟？几周前，我在伦敦一家电影院观看瑞恩·高斯林的科幻电影《万福玛丽计划》时经历了混乱。在我身后，有人正在将电影的对话实时翻译给旁边的人。在其他地方，有几个人在滚动手机，似乎无法将注意力集中在大屏幕上。与此同时，一家人正在拆开整个野餐的包装。</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5.  Touring is a costly struggle for bands like us. Now Harry Styles is helping</w:t>
      </w:r>
    </w:p>
    <w:p>
      <w:pPr>
        <w:spacing w:before="0" w:after="120"/>
      </w:pPr>
      <w:r>
        <w:rPr>
          <w:rFonts w:ascii="Times New Roman" w:hAnsi="Times New Roman" w:eastAsia="SimSun" w:cs="SimSun"/>
          <w:b/>
          <w:color w:val="2E74B5"/>
          <w:sz w:val="26"/>
        </w:rPr>
        <w:t xml:space="preserve">     对于我们这样的乐队来说，巡演是一场代价高昂的斗争。现在哈利·斯泰尔斯正在帮忙。</w:t>
      </w:r>
    </w:p>
    <w:p>
      <w:pPr>
        <w:ind w:left="454"/>
        <w:spacing w:before="0" w:after="80"/>
      </w:pPr>
      <w:r>
        <w:rPr>
          <w:rFonts w:ascii="Times New Roman" w:hAnsi="Times New Roman" w:eastAsia="SimSun" w:cs="SimSun"/>
          <w:b w:val="0"/>
          <w:color w:val="333333"/>
          <w:sz w:val="20"/>
        </w:rPr>
        <w:t xml:space="preserve">At the end of their gigs, up-and-coming Norwich country-rock band Brown Horse jump from the stage to their merchandise stall. Selling T-shirts often earns them more money than the show itself. That income is crucial to keeping them afloat on the road. Like many musicians who aren't established names, the rising cost of touring means it's "a constant struggle" to afford to keep going, they say. "We joke about basically being travelling T-shirt salesmen," singer Patrick Turner says. "A lot of the time that's how it feels - with a soundtrack." After a tour date, the five band members usually sleep on friends' floors or drive their 30-year-old van for hours to save on accommodation. Following a show in Oxford last week, they arrived back in Norwich at 3.30am before starting their day jobs the </w:t>
      </w:r>
    </w:p>
    <w:p>
      <w:pPr>
        <w:ind w:left="454"/>
        <w:spacing w:before="0" w:after="120"/>
      </w:pPr>
      <w:r>
        <w:rPr>
          <w:rFonts w:ascii="Times New Roman" w:hAnsi="Times New Roman" w:eastAsia="SimSun" w:cs="SimSun"/>
          <w:b w:val="0"/>
          <w:color w:val="333333"/>
          <w:sz w:val="20"/>
        </w:rPr>
        <w:t>演出结束后，崭露头角的诺维奇乡村摇滚乐队 Brown Horse 从舞台跳到他们的商品摊位上。卖T恤给他们赚的钱往往比演出本身还多。这笔收入对于他们维持生计至关重要。他们说，像许多名不见经传的音乐家一样，巡演成本不断上升意味着要继续维持下去是“一场持续的斗争”。 “我们开玩笑说我们基本上都是旅行 T 恤推销员，”歌手帕特里克·特纳 (Patrick Turner) 说道。 “很多时候这就是感觉——有配乐。”巡演结束后，五名乐队成员通常会睡在朋友的地板上，或者开着他们 30 年车龄的货车几个小时，以节省住宿费用。上周在牛津演出结束后，他们于凌晨 3.30 回到诺维奇，然后开始日常工作。</w:t>
      </w:r>
    </w:p>
    <w:p>
      <w:pPr>
        <w:ind w:left="454"/>
        <w:spacing w:before="0" w:after="200"/>
      </w:pPr>
      <w:r>
        <w:rPr>
          <w:rFonts w:ascii="Times New Roman" w:hAnsi="Times New Roman" w:eastAsia="SimSun" w:cs="SimSun"/>
          <w:b w:val="0"/>
          <w:color w:val="AAAAAA"/>
          <w:sz w:val="16"/>
        </w:rPr>
        <w:t>来源：BBC News</w:t>
      </w:r>
    </w:p>
    <w:p>
      <w:pPr>
        <w:pBdr>
          <w:bottom w:val="single" w:sz="4" w:space="1" w:color="CCCCCC"/>
        </w:pBdr>
        <w:spacing w:before="0" w:after="0"/>
      </w:pPr>
    </w:p>
    <w:p>
      <w:pPr>
        <w:spacing w:before="360" w:after="160"/>
      </w:pPr>
      <w:r>
        <w:rPr>
          <w:rFonts w:ascii="Times New Roman" w:hAnsi="Times New Roman" w:eastAsia="SimSun" w:cs="SimSun"/>
          <w:b/>
          <w:color w:val="2E74B5"/>
          <w:sz w:val="28"/>
        </w:rPr>
        <w:t>🌿 气候环境 / Climate &amp; Environment</w:t>
      </w:r>
    </w:p>
    <w:p>
      <w:pPr>
        <w:spacing w:before="240" w:after="40"/>
      </w:pPr>
      <w:r>
        <w:rPr>
          <w:rFonts w:ascii="Times New Roman" w:hAnsi="Times New Roman" w:eastAsia="SimSun" w:cs="SimSun"/>
          <w:b/>
          <w:color w:val="1A1A1A"/>
          <w:sz w:val="26"/>
        </w:rPr>
        <w:t>1.  Texas tornado kills at least two people as wildfires still rage in parts of Georgia</w:t>
      </w:r>
    </w:p>
    <w:p>
      <w:pPr>
        <w:spacing w:before="0" w:after="120"/>
      </w:pPr>
      <w:r>
        <w:rPr>
          <w:rFonts w:ascii="Times New Roman" w:hAnsi="Times New Roman" w:eastAsia="SimSun" w:cs="SimSun"/>
          <w:b/>
          <w:color w:val="2E74B5"/>
          <w:sz w:val="26"/>
        </w:rPr>
        <w:t xml:space="preserve">     德克萨斯州龙卷风造成至少两人死亡，佐治亚州部分地区野火仍在肆虐。</w:t>
      </w:r>
    </w:p>
    <w:p>
      <w:pPr>
        <w:ind w:left="454"/>
        <w:spacing w:before="0" w:after="80"/>
      </w:pPr>
      <w:r>
        <w:rPr>
          <w:rFonts w:ascii="Times New Roman" w:hAnsi="Times New Roman" w:eastAsia="SimSun" w:cs="SimSun"/>
          <w:b w:val="0"/>
          <w:color w:val="333333"/>
          <w:sz w:val="20"/>
        </w:rPr>
        <w:t>Extreme weather likely to continue after devastating homes and endangering millions in US south and midwest At leasttwo people are deadafter a very powerful tornado struck northernTexason Saturday night, as extreme weather continued to devastate homes and put millions across the south and midwestern US at risk, withwildfiresalso raging on in parts ofGeorgia. Officials from Wise county inTexassaid the storm reached the area at around 10pm and caused significant damage across multiple neighborhoods. In addition to the confirmed deaths, six people were treated or transported by emergency responders to be treated for storm-related injuries. “Access has been difficult due to blocked roadways and downed utilities, but crews have continued pushing forward to reach those in need,” Wise county judg</w:t>
      </w:r>
    </w:p>
    <w:p>
      <w:pPr>
        <w:ind w:left="454"/>
        <w:spacing w:before="0" w:after="120"/>
      </w:pPr>
      <w:r>
        <w:rPr>
          <w:rFonts w:ascii="Times New Roman" w:hAnsi="Times New Roman" w:eastAsia="SimSun" w:cs="SimSun"/>
          <w:b w:val="0"/>
          <w:color w:val="333333"/>
          <w:sz w:val="20"/>
        </w:rPr>
        <w:t>周六晚上，一场非常强大的龙卷风袭击了德克萨斯州北部，极端天气可能会继续摧毁房屋，危及美国南部和中西部的数百万人的生命，至少有两人死亡，极端天气继续摧毁房屋，使美国南部和中西部的数百万人面临危险，佐治亚州部分地区的野火也在肆虐。得克萨斯州怀斯县官员表示，风暴于晚上 10 点左右抵达该地区，对多个社区造成了严重破坏。除了已确认的死亡人数外，还有六人因风暴相关伤害而接受紧急救援人员的治疗或转运。怀斯县法官表示：“由于道路堵塞和公用设施瘫痪，通行非常困难，但工作人员仍在继续努力到达有需要的人。”</w:t>
      </w:r>
    </w:p>
    <w:p>
      <w:pPr>
        <w:ind w:left="454"/>
        <w:spacing w:before="0" w:after="200"/>
      </w:pPr>
      <w:r>
        <w:rPr>
          <w:rFonts w:ascii="Times New Roman" w:hAnsi="Times New Roman" w:eastAsia="SimSun" w:cs="SimSun"/>
          <w:b w:val="0"/>
          <w:color w:val="AAAAAA"/>
          <w:sz w:val="16"/>
        </w:rPr>
        <w:t>来源：The Guardian</w:t>
      </w:r>
    </w:p>
    <w:p>
      <w:pPr>
        <w:spacing w:before="240" w:after="40"/>
      </w:pPr>
      <w:r>
        <w:rPr>
          <w:rFonts w:ascii="Times New Roman" w:hAnsi="Times New Roman" w:eastAsia="SimSun" w:cs="SimSun"/>
          <w:b/>
          <w:color w:val="1A1A1A"/>
          <w:sz w:val="26"/>
        </w:rPr>
        <w:t>2.  Toxins plus climate harms likely cause of reduced fertility, study finds</w:t>
      </w:r>
    </w:p>
    <w:p>
      <w:pPr>
        <w:spacing w:before="0" w:after="120"/>
      </w:pPr>
      <w:r>
        <w:rPr>
          <w:rFonts w:ascii="Times New Roman" w:hAnsi="Times New Roman" w:eastAsia="SimSun" w:cs="SimSun"/>
          <w:b/>
          <w:color w:val="2E74B5"/>
          <w:sz w:val="26"/>
        </w:rPr>
        <w:t xml:space="preserve">     研究发现，毒素加上气候危害可能是导致生育率下降的原因。</w:t>
      </w:r>
    </w:p>
    <w:p>
      <w:pPr>
        <w:ind w:left="454"/>
        <w:spacing w:before="0" w:after="80"/>
      </w:pPr>
      <w:r>
        <w:rPr>
          <w:rFonts w:ascii="Times New Roman" w:hAnsi="Times New Roman" w:eastAsia="SimSun" w:cs="SimSun"/>
          <w:b w:val="0"/>
          <w:color w:val="333333"/>
          <w:sz w:val="20"/>
        </w:rPr>
        <w:t>Researchers find ‘alarming’ effect on fertility across global species from simultaneous exposures Simultaneous exposure to toxic chemicals and climate change’s impacts likely generates an additive or synergistic effect that increases reproductive harm, and may contribute to the broad global drop in fertility, newpeer-reviewed research finds. The review of scientific literature considers how endocrine-disrupting chemicals, often found in plastic, coupled with climate change’s effects, such as heat stress, are each linked to reductions in fertility and fecundity across global species – including in humans, wildlife and invertebrates. Though the reproductive harms of each of these issues in isolation are well-studied, there is little research on what happens when living organisms are subjecte</w:t>
      </w:r>
    </w:p>
    <w:p>
      <w:pPr>
        <w:ind w:left="454"/>
        <w:spacing w:before="0" w:after="120"/>
      </w:pPr>
      <w:r>
        <w:rPr>
          <w:rFonts w:ascii="Times New Roman" w:hAnsi="Times New Roman" w:eastAsia="SimSun" w:cs="SimSun"/>
          <w:b w:val="0"/>
          <w:color w:val="333333"/>
          <w:sz w:val="20"/>
        </w:rPr>
        <w:t>研究人员发现，同时接触有毒化学物质和气候变化的影响可能会对全球物种的生育率产生“令人震惊”的影响，新同行评审的研究发现，同时接触有毒化学物质和气候变化的影响可能会产生叠加或协同效应，增加生殖危害，并可能导致全球生育率普遍下降。对科学文献的回顾考虑了塑料中常见的内分泌干扰化学物质，加上热应激等气候变化的影响，如何与全球物种（包括人类、野生动物和无脊椎动物）的生育力和繁殖力下降有关。尽管对这些问题中的每一个单独的生殖危害都进行了充分研究，但很少有人研究当生物体受到影响时会发生什么。</w:t>
      </w:r>
    </w:p>
    <w:p>
      <w:pPr>
        <w:ind w:left="454"/>
        <w:spacing w:before="0" w:after="200"/>
      </w:pPr>
      <w:r>
        <w:rPr>
          <w:rFonts w:ascii="Times New Roman" w:hAnsi="Times New Roman" w:eastAsia="SimSun" w:cs="SimSun"/>
          <w:b w:val="0"/>
          <w:color w:val="AAAAAA"/>
          <w:sz w:val="16"/>
        </w:rPr>
        <w:t>来源：The Guardian</w:t>
      </w:r>
    </w:p>
    <w:p>
      <w:pPr>
        <w:spacing w:before="240" w:after="40"/>
      </w:pPr>
      <w:r>
        <w:rPr>
          <w:rFonts w:ascii="Times New Roman" w:hAnsi="Times New Roman" w:eastAsia="SimSun" w:cs="SimSun"/>
          <w:b/>
          <w:color w:val="1A1A1A"/>
          <w:sz w:val="26"/>
        </w:rPr>
        <w:t>3.  ICE planning facility for children and families on Pfas-contaminated site</w:t>
      </w:r>
    </w:p>
    <w:p>
      <w:pPr>
        <w:spacing w:before="0" w:after="120"/>
      </w:pPr>
      <w:r>
        <w:rPr>
          <w:rFonts w:ascii="Times New Roman" w:hAnsi="Times New Roman" w:eastAsia="SimSun" w:cs="SimSun"/>
          <w:b/>
          <w:color w:val="2E74B5"/>
          <w:sz w:val="26"/>
        </w:rPr>
        <w:t xml:space="preserve">     ICE 为 Pfas 污染地点的儿童和家庭提供规划设施。</w:t>
      </w:r>
    </w:p>
    <w:p>
      <w:pPr>
        <w:ind w:left="454"/>
        <w:spacing w:before="0" w:after="80"/>
      </w:pPr>
      <w:r>
        <w:rPr>
          <w:rFonts w:ascii="Times New Roman" w:hAnsi="Times New Roman" w:eastAsia="SimSun" w:cs="SimSun"/>
          <w:b w:val="0"/>
          <w:color w:val="333333"/>
          <w:sz w:val="20"/>
        </w:rPr>
        <w:t>High concentration of toxic ‘forever chemicals’ found in groundwater at former military facility in Louisiana Donald Trump’sImmigration and Customs Enforcement (ICE)isplanning a detention facilityfor children and their families on one the nation’s most Pfas-contaminated sites, which also serves as a hub for the president’s deportation program. The England air force base, now called England Airpark, is a sprawling former military facility in Louisiana wherePfas levels in the groundwaterhave been found atat least 41m parts per trillion(ppt). Federal drinking water limits for severalPfascompounds range from 4 to 10ppt, meaning the levels have been at least 575,000 times higher than the limit. Military bases are often contaminated with high quantities of Pfas, but England’s groundwater has sho</w:t>
      </w:r>
    </w:p>
    <w:p>
      <w:pPr>
        <w:ind w:left="454"/>
        <w:spacing w:before="0" w:after="120"/>
      </w:pPr>
      <w:r>
        <w:rPr>
          <w:rFonts w:ascii="Times New Roman" w:hAnsi="Times New Roman" w:eastAsia="SimSun" w:cs="SimSun"/>
          <w:b w:val="0"/>
          <w:color w:val="333333"/>
          <w:sz w:val="20"/>
        </w:rPr>
        <w:t>在路易斯安那州前军事设施的地下水中发现了高浓度的有毒“永久化学物质”，唐纳德·特朗普的移民和海关执法局 (ICE) 计划在全国 Pfas 污染最严重的地点之一为儿童及其家人建造一个拘留设施，该设施也是总统驱逐计划的中心。英格兰空军基地（现称为英格兰机场）是路易斯安那州的一个庞大的前军事设施，其中地下水中的 PFA 含量被发现至少为万亿分之 4100 万 (ppt)。联邦饮用水对几种 Pfa 化合物的限制范围为 4 至 10 ppt，这意味着这些含量至少比限制高出 575,000 倍。军事基地经常受到大量 Pfa 的污染，但英国的地下水却受到了严重污染。</w:t>
      </w:r>
    </w:p>
    <w:p>
      <w:pPr>
        <w:ind w:left="454"/>
        <w:spacing w:before="0" w:after="200"/>
      </w:pPr>
      <w:r>
        <w:rPr>
          <w:rFonts w:ascii="Times New Roman" w:hAnsi="Times New Roman" w:eastAsia="SimSun" w:cs="SimSun"/>
          <w:b w:val="0"/>
          <w:color w:val="AAAAAA"/>
          <w:sz w:val="16"/>
        </w:rPr>
        <w:t>来源：The Guardian</w:t>
      </w:r>
    </w:p>
    <w:p>
      <w:pPr>
        <w:spacing w:before="240" w:after="40"/>
      </w:pPr>
      <w:r>
        <w:rPr>
          <w:rFonts w:ascii="Times New Roman" w:hAnsi="Times New Roman" w:eastAsia="SimSun" w:cs="SimSun"/>
          <w:b/>
          <w:color w:val="1A1A1A"/>
          <w:sz w:val="26"/>
        </w:rPr>
        <w:t>4.  California’s wildlife bridge became a target for the right. Now it’s eyeing the finish line</w:t>
      </w:r>
    </w:p>
    <w:p>
      <w:pPr>
        <w:spacing w:before="0" w:after="120"/>
      </w:pPr>
      <w:r>
        <w:rPr>
          <w:rFonts w:ascii="Times New Roman" w:hAnsi="Times New Roman" w:eastAsia="SimSun" w:cs="SimSun"/>
          <w:b/>
          <w:color w:val="2E74B5"/>
          <w:sz w:val="26"/>
        </w:rPr>
        <w:t xml:space="preserve">     加州的野生动物桥成为右翼的目标。现在它正瞄准终点线。</w:t>
      </w:r>
    </w:p>
    <w:p>
      <w:pPr>
        <w:ind w:left="454"/>
        <w:spacing w:before="0" w:after="80"/>
      </w:pPr>
      <w:r>
        <w:rPr>
          <w:rFonts w:ascii="Times New Roman" w:hAnsi="Times New Roman" w:eastAsia="SimSun" w:cs="SimSun"/>
          <w:b w:val="0"/>
          <w:color w:val="333333"/>
          <w:sz w:val="20"/>
        </w:rPr>
        <w:t>Unhindered by critics who called the $114m project ‘a bridge to nowhere’, a gigantic throughway allowing animals to cross a busy freeway is close to completion Atop a gigantic wildlife bridge inCaliforniathis week, butterflies filled the air. A red-tailed hawk sailed above as a slight breeze ruffled the 6,000 native plants, including poppies and purple sage. You’d never guess that below the quiet expanse of rocks and plants, a 10-lane freeway ferries 400,000 cars each day. When the projectbroke groundfour years ago, enthusiasm was high. The wildlife crossing in northern Los Angeles county would be the largest of its kind in the world, providing safe passage for mountain lions, bobcats and lizards. But in recent weeks, the bridge has landed in the news for the wrong reasons. The Murdoch-own</w:t>
      </w:r>
    </w:p>
    <w:p>
      <w:pPr>
        <w:ind w:left="454"/>
        <w:spacing w:before="0" w:after="120"/>
      </w:pPr>
      <w:r>
        <w:rPr>
          <w:rFonts w:ascii="Times New Roman" w:hAnsi="Times New Roman" w:eastAsia="SimSun" w:cs="SimSun"/>
          <w:b w:val="0"/>
          <w:color w:val="333333"/>
          <w:sz w:val="20"/>
        </w:rPr>
        <w:t>尽管批评人士称这个耗资 1.14 亿美元的项目是“一座通往无处可去的桥梁”，但一条允许动物穿越繁忙高速公路的巨型通道即将竣工。本周，在加利福尼亚州一座巨大的野生动物桥上，空中飞舞着蝴蝶。一只红尾鹰在上空盘旋，微风吹拂着罂粟和紫色鼠尾草等 6,000 种本土植物。您绝对想不到，在安静的岩石和植物下面，有一条 10 车道的高速公路，每天运送 400,000 辆汽车。四年前，当该项目破土动工时，人们的热情很高。洛杉矶县北部的野生动物通道将是世界上最大的野生动物通道，为山狮、山猫和蜥蜴提供安全通道。但最近几周，这座桥因错误的原因而出现在新闻中。默多克自己的。</w:t>
      </w:r>
    </w:p>
    <w:p>
      <w:pPr>
        <w:ind w:left="454"/>
        <w:spacing w:before="0" w:after="200"/>
      </w:pPr>
      <w:r>
        <w:rPr>
          <w:rFonts w:ascii="Times New Roman" w:hAnsi="Times New Roman" w:eastAsia="SimSun" w:cs="SimSun"/>
          <w:b w:val="0"/>
          <w:color w:val="AAAAAA"/>
          <w:sz w:val="16"/>
        </w:rPr>
        <w:t>来源：The Guardian</w:t>
      </w:r>
    </w:p>
    <w:p>
      <w:pPr>
        <w:spacing w:before="240" w:after="40"/>
      </w:pPr>
      <w:r>
        <w:rPr>
          <w:rFonts w:ascii="Times New Roman" w:hAnsi="Times New Roman" w:eastAsia="SimSun" w:cs="SimSun"/>
          <w:b/>
          <w:color w:val="1A1A1A"/>
          <w:sz w:val="26"/>
        </w:rPr>
        <w:t>5.  Republican lawmakers attempt to shield big oil from climate lawsuits in ‘alarming’ bills</w:t>
      </w:r>
    </w:p>
    <w:p>
      <w:pPr>
        <w:spacing w:before="0" w:after="120"/>
      </w:pPr>
      <w:r>
        <w:rPr>
          <w:rFonts w:ascii="Times New Roman" w:hAnsi="Times New Roman" w:eastAsia="SimSun" w:cs="SimSun"/>
          <w:b/>
          <w:color w:val="2E74B5"/>
          <w:sz w:val="26"/>
        </w:rPr>
        <w:t xml:space="preserve">     共和党议员试图通过“令人震惊”的法案保护大型石油公司免受气候诉讼。</w:t>
      </w:r>
    </w:p>
    <w:p>
      <w:pPr>
        <w:ind w:left="454"/>
        <w:spacing w:before="0" w:after="80"/>
      </w:pPr>
      <w:r>
        <w:rPr>
          <w:rFonts w:ascii="Times New Roman" w:hAnsi="Times New Roman" w:eastAsia="SimSun" w:cs="SimSun"/>
          <w:b w:val="0"/>
          <w:color w:val="333333"/>
          <w:sz w:val="20"/>
        </w:rPr>
        <w:t>Climate experts and advocates warn House and Senate bills will protect polluters at the cost of the climate Republican lawmakers are attempting to shield big oil from having to pay for its contributions to the climate crisis, alarming environmental advocates. New House and Senate bills, led by Harriet Hageman, a Wyoming representative, andTed Cruz, a Texas senator, respectively, would give oil and gas companies broad legal immunity from policies and lawsuits aimed at holding the industry accountable for damages caused by its emissions. Dubbed the Stop Climate Shakedowns Act of 2026, the proposal would protect the sector from liability. It is similar to a2005 lawthat has largely blocked lawsuits against the firearms industry over gun violence. The Republicans’ proposal is designed to stop a</w:t>
      </w:r>
    </w:p>
    <w:p>
      <w:pPr>
        <w:ind w:left="454"/>
        <w:spacing w:before="0" w:after="120"/>
      </w:pPr>
      <w:r>
        <w:rPr>
          <w:rFonts w:ascii="Times New Roman" w:hAnsi="Times New Roman" w:eastAsia="SimSun" w:cs="SimSun"/>
          <w:b w:val="0"/>
          <w:color w:val="333333"/>
          <w:sz w:val="20"/>
        </w:rPr>
        <w:t>气候专家和倡导者警告说，众议院和参议院的法案将以牺牲气候为代价来保护污染者。共和党立法者正试图保护大型石油公司免于为气候危机付出代价，这引起了环境倡导者的警惕。分别由怀俄明州众议员哈里特·哈格曼和得克萨斯州参议员特德·克鲁兹主导的参众两院新法案将赋予石油和天然气公司广泛的法律豁免权，使其免受旨在追究该行业因其排放造成的损害责任的政策和诉讼。该提案被称为“2026 年停止气候变化法案”，将保护该行业免受责任。它类似于 2005 年的一项法律，该法律在很大程度上阻止了针对枪支暴力的枪支行业诉讼。共和党的提议旨在阻止。</w:t>
      </w:r>
    </w:p>
    <w:p>
      <w:pPr>
        <w:ind w:left="454"/>
        <w:spacing w:before="0" w:after="200"/>
      </w:pPr>
      <w:r>
        <w:rPr>
          <w:rFonts w:ascii="Times New Roman" w:hAnsi="Times New Roman" w:eastAsia="SimSun" w:cs="SimSun"/>
          <w:b w:val="0"/>
          <w:color w:val="AAAAAA"/>
          <w:sz w:val="16"/>
        </w:rPr>
        <w:t>来源：The Guardian</w:t>
      </w:r>
    </w:p>
    <w:p>
      <w:pPr>
        <w:pBdr>
          <w:bottom w:val="single" w:sz="4" w:space="1" w:color="CCCCCC"/>
        </w:pBdr>
        <w:spacing w:before="0" w:after="0"/>
      </w:pPr>
    </w:p>
    <w:p>
      <w:pPr>
        <w:spacing w:before="360" w:after="160"/>
      </w:pPr>
      <w:r>
        <w:rPr>
          <w:rFonts w:ascii="Times New Roman" w:hAnsi="Times New Roman" w:eastAsia="SimSun" w:cs="SimSun"/>
          <w:b/>
          <w:color w:val="2E74B5"/>
          <w:sz w:val="28"/>
        </w:rPr>
        <w:t>⚽ 体育 / Sports</w:t>
      </w:r>
    </w:p>
    <w:p>
      <w:pPr>
        <w:spacing w:before="240" w:after="40"/>
      </w:pPr>
      <w:r>
        <w:rPr>
          <w:rFonts w:ascii="Times New Roman" w:hAnsi="Times New Roman" w:eastAsia="SimSun" w:cs="SimSun"/>
          <w:b/>
          <w:color w:val="1A1A1A"/>
          <w:sz w:val="26"/>
        </w:rPr>
        <w:t>1.  Hire, fire, final - Chelsea's player power may be ugly, but it wins</w:t>
      </w:r>
    </w:p>
    <w:p>
      <w:pPr>
        <w:spacing w:before="0" w:after="120"/>
      </w:pPr>
      <w:r>
        <w:rPr>
          <w:rFonts w:ascii="Times New Roman" w:hAnsi="Times New Roman" w:eastAsia="SimSun" w:cs="SimSun"/>
          <w:b/>
          <w:color w:val="2E74B5"/>
          <w:sz w:val="26"/>
        </w:rPr>
        <w:t xml:space="preserve">     聘用、解雇、最终——切尔西的球员实力可能很丑陋，但它会赢。</w:t>
      </w:r>
    </w:p>
    <w:p>
      <w:pPr>
        <w:ind w:left="454"/>
        <w:spacing w:before="0" w:after="80"/>
      </w:pPr>
      <w:r>
        <w:rPr>
          <w:rFonts w:ascii="Times New Roman" w:hAnsi="Times New Roman" w:eastAsia="SimSun" w:cs="SimSun"/>
          <w:b w:val="0"/>
          <w:color w:val="333333"/>
          <w:sz w:val="20"/>
        </w:rPr>
        <w:t>Fernandez fires Chelsea to FA Cup final showdown with Manchester City Liam Rosenior's thoughts would have been worth a lot more than a penny asChelsea's triumphant players took the acclaim of their supporters inside Wembley after reaching the FA Cup final. Chelsea's 1-0 win against a disappointingLeeds Unitedshowed much of the best of a talented group of players - but also some of the worst given their desperate efforts that led to Rosenior being shown the door after only 106 days. If Rosenior was watching this scrappy semi-final, decided by Enzo Fernandez's first-half header, he would be right to question where all that fight and determination on show at Wembley were when he was at the helm. These are the basics any head coach should be able to take as a given, but were absent under Rosen</w:t>
      </w:r>
    </w:p>
    <w:p>
      <w:pPr>
        <w:ind w:left="454"/>
        <w:spacing w:before="0" w:after="120"/>
      </w:pPr>
      <w:r>
        <w:rPr>
          <w:rFonts w:ascii="Times New Roman" w:hAnsi="Times New Roman" w:eastAsia="SimSun" w:cs="SimSun"/>
          <w:b w:val="0"/>
          <w:color w:val="333333"/>
          <w:sz w:val="20"/>
        </w:rPr>
        <w:t>费尔南德斯带领切尔西进入足总杯决赛，与曼城对决。利亚姆·罗尼奥尔的想法比一分钱都值钱，因为切尔西的胜利球员在进入足总杯决赛后在温布利球场赢得了球迷的欢呼。切尔西 1-0 战胜令人失望的利兹联队，展示了这支才华横溢的球员中最优秀的球员，但也展示了一些最差的球员，因为他们的拼命努力导致罗尼奥在仅仅 106 天后就被扫地出门。如果罗尼奥尔正在观看这场由恩佐·费尔南德斯上半场头球决定胜负的半决赛，他就会正确地质疑他在温布利球场上所表现出的所有斗志和决心都在哪里。这些是任何主教练都应该具备的基础知识，但在罗森的领导下却没有。</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2.  O'Sullivan-Higgins match set for thrilling finish</w:t>
      </w:r>
    </w:p>
    <w:p>
      <w:pPr>
        <w:spacing w:before="0" w:after="120"/>
      </w:pPr>
      <w:r>
        <w:rPr>
          <w:rFonts w:ascii="Times New Roman" w:hAnsi="Times New Roman" w:eastAsia="SimSun" w:cs="SimSun"/>
          <w:b/>
          <w:color w:val="2E74B5"/>
          <w:sz w:val="26"/>
        </w:rPr>
        <w:t xml:space="preserve">     奥沙利文-希金斯的比赛将迎来激动人心的结局。</w:t>
      </w:r>
    </w:p>
    <w:p>
      <w:pPr>
        <w:ind w:left="454"/>
        <w:spacing w:before="0" w:after="80"/>
      </w:pPr>
      <w:r>
        <w:rPr>
          <w:rFonts w:ascii="Times New Roman" w:hAnsi="Times New Roman" w:eastAsia="SimSun" w:cs="SimSun"/>
          <w:b w:val="0"/>
          <w:color w:val="333333"/>
          <w:sz w:val="20"/>
        </w:rPr>
        <w:t>John Higgins (left) and Ronnie O'Sullivan are playing in their seventh match against each other at the Crucible. Both players won three of the first six meetings The World Championship last-16 tie between Ronnie O'Sullivan and John Higgins is set for a thrilling finish on Monday after the Scot won the last three frames of the second session to close the deficit to only two. Seven-time Crucible winner O'Sullivan led 6-2 following Saturday's first session and the match looked over when he stretched that advantage to 9-4 in the first-to-13 clash. But fellow 'Class of 92' member Higgins, with four world titles himself, fought back on a night of high drama to leave O'Sullivan 9-7 ahead, needing four more to claim victory. The tension appeared to get to O'Sullivan in the final frame of the sessi</w:t>
      </w:r>
    </w:p>
    <w:p>
      <w:pPr>
        <w:ind w:left="454"/>
        <w:spacing w:before="0" w:after="120"/>
      </w:pPr>
      <w:r>
        <w:rPr>
          <w:rFonts w:ascii="Times New Roman" w:hAnsi="Times New Roman" w:eastAsia="SimSun" w:cs="SimSun"/>
          <w:b w:val="0"/>
          <w:color w:val="333333"/>
          <w:sz w:val="20"/>
        </w:rPr>
        <w:t>约翰·希金斯（左）和罗尼·奥沙利文正在克鲁斯堡进行第七场比赛。两名球员在前六场比赛中赢得了三场。苏格兰人在第二节比赛中赢得了最后三局，将差距缩小到只有两局，罗尼·奥沙利文和约翰·希金斯之间的世锦赛16强赛将在周一以激动人心的方式结束。七届克鲁斯堡冠军奥沙利文在周六的第一节比赛中以 6-2 领先，当他在首场 13 场比赛中将优势扩大到 9-4 时，比赛结束了。但同样拥有四个世界冠军头衔的“92班”成员希金斯在一个充满戏剧性的夜晚进行了反击，以9比7领先奥沙利文，还需要四个世界冠军才能获得胜利。比赛的最后一局，奥沙利文似乎感受到了紧张的气氛。</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3.  Sawe smashes two-hour mark to 'move goalposts for marathon running'</w:t>
      </w:r>
    </w:p>
    <w:p>
      <w:pPr>
        <w:spacing w:before="0" w:after="120"/>
      </w:pPr>
      <w:r>
        <w:rPr>
          <w:rFonts w:ascii="Times New Roman" w:hAnsi="Times New Roman" w:eastAsia="SimSun" w:cs="SimSun"/>
          <w:b/>
          <w:color w:val="2E74B5"/>
          <w:sz w:val="26"/>
        </w:rPr>
        <w:t xml:space="preserve">     萨维打破了两小时大关，“为马拉松比赛移动了门柱”。</w:t>
      </w:r>
    </w:p>
    <w:p>
      <w:pPr>
        <w:ind w:left="454"/>
        <w:spacing w:before="0" w:after="80"/>
      </w:pPr>
      <w:r>
        <w:rPr>
          <w:rFonts w:ascii="Times New Roman" w:hAnsi="Times New Roman" w:eastAsia="SimSun" w:cs="SimSun"/>
          <w:b w:val="0"/>
          <w:color w:val="333333"/>
          <w:sz w:val="20"/>
        </w:rPr>
        <w:t xml:space="preserve">'Absolutely incredible!' - Sawe runs sub-two-hour marathon in London Sabastian Sawe made history at the London Marathon by becoming the first athlete to run a sub-two-hour marathon in a competitive race. The 31-year-old Kenyan crossed the line to win in one hour 59 minutes 30 seconds, more than one minute faster than the late Kelvin Kiptum's previous record of 2:00:35, set in 2023. The great Eliud Kipchoge became the first man to run a marathon in under two hours in 2019, but that wasnot record-eligibleas it was held under controlled conditions. Already on world record pace as he crossed the halfway mark in 1:00:29, Sawe was able to speed up over the second half of the race to run even faster than Kipchoge's time. Sawe made his decisive move before the final 10km, with only debutant Yomif </w:t>
      </w:r>
    </w:p>
    <w:p>
      <w:pPr>
        <w:ind w:left="454"/>
        <w:spacing w:before="0" w:after="120"/>
      </w:pPr>
      <w:r>
        <w:rPr>
          <w:rFonts w:ascii="Times New Roman" w:hAnsi="Times New Roman" w:eastAsia="SimSun" w:cs="SimSun"/>
          <w:b w:val="0"/>
          <w:color w:val="333333"/>
          <w:sz w:val="20"/>
        </w:rPr>
        <w:t>“绝对令人难以置信！” - 萨巴斯蒂安·萨维 (Sawe) 在伦敦跑了不到两小时的马拉松赛 萨巴斯蒂安·萨维 (Sabastian Sawe) 在伦敦马拉松赛上创造了历史，成为第一位在竞技比赛中跑完两小时马拉松的运动员。这位 31 岁的肯尼亚选手以 1 小时 59 分 30 秒的成绩冲过终点线，比已故凯尔文·基普图姆 (Kelvin Kiptum) 在 2023 年创下的 2 小时 00 分 35 秒的纪录快了一分钟多。伟大的埃鲁德·基普乔格 (Eliud Kipchoge) 在 2019 年成为第一个在两小时内跑完马拉松的人，但这并不符合纪录资格，因为它是在受控条件下举行的。当萨维以 1 小时 00 分 29 秒冲过半场时，他的配速已经创下了世界纪录，他在比赛后半段加快了速度，甚至比基普乔格的速度还要快。 Sawe 在最后 10 公里前做出了决定性的举动，只有首次亮相的 Yomif。</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4.  'Four days of hell in hospital' - Kearns on miscarriage</w:t>
      </w:r>
    </w:p>
    <w:p>
      <w:pPr>
        <w:spacing w:before="0" w:after="120"/>
      </w:pPr>
      <w:r>
        <w:rPr>
          <w:rFonts w:ascii="Times New Roman" w:hAnsi="Times New Roman" w:eastAsia="SimSun" w:cs="SimSun"/>
          <w:b/>
          <w:color w:val="2E74B5"/>
          <w:sz w:val="26"/>
        </w:rPr>
        <w:t xml:space="preserve">     “医院里的四天地狱”——卡恩斯谈到流产。</w:t>
      </w:r>
    </w:p>
    <w:p>
      <w:pPr>
        <w:ind w:left="454"/>
        <w:spacing w:before="0" w:after="80"/>
      </w:pPr>
      <w:r>
        <w:rPr>
          <w:rFonts w:ascii="Times New Roman" w:hAnsi="Times New Roman" w:eastAsia="SimSun" w:cs="SimSun"/>
          <w:b w:val="0"/>
          <w:color w:val="333333"/>
          <w:sz w:val="20"/>
        </w:rPr>
        <w:t>Missy Bo Kearns made 11 appearances for Aston Villa in the Women's Super League this season England international Missy Bo Kearns says she spent "four days of hell in hospital" after suffering a miscarriage and contracting sepsis. Aston Villa midfielder Kearns and partner Liam Walsh, who plays for Luton, shared news of her pregnancy on 1 March, but she lost the babylater that month. Kearns, speaking to ITV News, said she felt unwell at Villa's Bodymoor Heath training ground on 18 March and sought advice from Jodie Blackadder-Weinstein, the club's sports doctor. "It was one of the biggest shocks of my life," Kearns said. "I thought it was just like a pregnancy symptom, and the doctor came in and checked my temperature... I was 42 degrees, but I was shaking. "We went to the hospital, and tha</w:t>
      </w:r>
    </w:p>
    <w:p>
      <w:pPr>
        <w:ind w:left="454"/>
        <w:spacing w:before="0" w:after="120"/>
      </w:pPr>
      <w:r>
        <w:rPr>
          <w:rFonts w:ascii="Times New Roman" w:hAnsi="Times New Roman" w:eastAsia="SimSun" w:cs="SimSun"/>
          <w:b w:val="0"/>
          <w:color w:val="333333"/>
          <w:sz w:val="20"/>
        </w:rPr>
        <w:t>米西·博·卡恩斯 (Missy Bo Kearns) 本赛季为阿斯顿维拉在女足超级联赛中出场 11 次。英格兰国脚米西·博·卡恩斯 (Missy Bo Kearns) 表示，她在流产并感染败血症后，在医院度过了“地狱般的四天”。阿斯顿维拉中场球员卡恩斯和为卢顿效力的搭档利亚姆·沃尔什于3月1日分享了她怀孕的消息，但当月晚些时候她流产了。卡恩斯在接受英国独立电视台新闻采访时表示，3月18日，她在维拉的博迪莫尔希思训练场感到不适，并向俱乐部体育医生朱迪·布莱克艾德-韦恩斯坦寻求建议。 “这是我一生中最大的震惊之一，”卡恩斯说。 “我以为这就像怀孕的症状，医生进来检查了我的体温……我的体温是 42 度，但我在发抖。”我们去了医院，然后。</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5.  Fernandez fires Chelsea to FA Cup final showdown with Man City</w:t>
      </w:r>
    </w:p>
    <w:p>
      <w:pPr>
        <w:spacing w:before="0" w:after="120"/>
      </w:pPr>
      <w:r>
        <w:rPr>
          <w:rFonts w:ascii="Times New Roman" w:hAnsi="Times New Roman" w:eastAsia="SimSun" w:cs="SimSun"/>
          <w:b/>
          <w:color w:val="2E74B5"/>
          <w:sz w:val="26"/>
        </w:rPr>
        <w:t xml:space="preserve">     费尔南德斯带领切尔西晋级足总杯决赛，对阵曼城。</w:t>
      </w:r>
    </w:p>
    <w:p>
      <w:pPr>
        <w:ind w:left="454"/>
        <w:spacing w:before="0" w:after="80"/>
      </w:pPr>
      <w:r>
        <w:rPr>
          <w:rFonts w:ascii="Times New Roman" w:hAnsi="Times New Roman" w:eastAsia="SimSun" w:cs="SimSun"/>
          <w:b w:val="0"/>
          <w:color w:val="333333"/>
          <w:sz w:val="20"/>
        </w:rPr>
        <w:t>Enzo Fernandez' first-half header gives Chelsea a 1-0 win over Leeds United in the semi-final of the FA Cup at Wembley Stadium. MATCH REPORT:FA Cup semi-final - Chelsea 1-0 Leeds United Fernandez fires Chelsea to FA Cup final showdown with Man City. Video, 00:03:05Fernandez fires Chelsea to FA Cup final showdown with Man City Up Next. Watch: South London's Traore drafted by NFL's Dolphins. Video, 00:02:33Watch: South London's Traore drafted by NFL's Dolphins 'I love winning when there is massive competition' Video, 00:02:01'I love winning when there is massive competition' 'In his shirt!?' - Pitcher takes 108mph catch with his jersey. Video, 00:01:18'In his shirt!?' - Pitcher takes 108mph catch with his jersey 'I try to stay happy' - Trafford on tricky start to life at Man City. Video, 00:</w:t>
      </w:r>
    </w:p>
    <w:p>
      <w:pPr>
        <w:ind w:left="454"/>
        <w:spacing w:before="0" w:after="120"/>
      </w:pPr>
      <w:r>
        <w:rPr>
          <w:rFonts w:ascii="Times New Roman" w:hAnsi="Times New Roman" w:eastAsia="SimSun" w:cs="SimSun"/>
          <w:b w:val="0"/>
          <w:color w:val="333333"/>
          <w:sz w:val="20"/>
        </w:rPr>
        <w:t>足总杯半决赛在温布利球场举行，恩佐·费尔南德斯上半场的头球帮助切尔西1-0战胜利兹联。比赛报道：足总杯半决赛——切尔西 1-0 利兹联 费尔南德斯带领切尔西晋级足总杯决赛，对阵曼城。视频，00:03:05费尔南德斯带领切尔西进入足总杯决赛，对阵曼城。观看：南伦敦的特拉奥雷被 NFL 海豚队选中。视频，00:02:33观看：南伦敦的特拉奥雷被 NFL 海豚队选中“我喜欢在激烈竞争时获胜”视频，00:02:01“我喜欢在激烈竞争时获胜”“穿着他的衬衫！？” - 投手穿着球衣以每小时 108 英里的速度接球。视频，00:01:18“穿着衬衫！？” - 投手穿着球衣以每小时 108 英里的速度接球“我努力保持快乐” - 特拉福德在曼城的艰难开局。视频，00：。</w:t>
      </w:r>
    </w:p>
    <w:p>
      <w:pPr>
        <w:ind w:left="454"/>
        <w:spacing w:before="0" w:after="200"/>
      </w:pPr>
      <w:r>
        <w:rPr>
          <w:rFonts w:ascii="Times New Roman" w:hAnsi="Times New Roman" w:eastAsia="SimSun" w:cs="SimSun"/>
          <w:b w:val="0"/>
          <w:color w:val="AAAAAA"/>
          <w:sz w:val="16"/>
        </w:rPr>
        <w:t>来源：BBC News</w:t>
      </w:r>
    </w:p>
    <w:p>
      <w:pPr>
        <w:pBdr>
          <w:bottom w:val="single" w:sz="4" w:space="1" w:color="CCCCCC"/>
        </w:pBdr>
        <w:spacing w:before="0" w:after="0"/>
      </w:pPr>
    </w:p>
    <w:p>
      <w:pPr>
        <w:spacing w:before="360" w:after="160"/>
      </w:pPr>
      <w:r>
        <w:rPr>
          <w:rFonts w:ascii="Times New Roman" w:hAnsi="Times New Roman" w:eastAsia="SimSun" w:cs="SimSun"/>
          <w:b/>
          <w:color w:val="7030A0"/>
          <w:sz w:val="28"/>
        </w:rPr>
        <w:t>📚 每周阅读推荐 · 豆瓣书榜 Top 10</w:t>
      </w:r>
    </w:p>
    <w:p>
      <w:pPr>
        <w:spacing w:before="240" w:after="60"/>
      </w:pPr>
      <w:r>
        <w:rPr>
          <w:rFonts w:ascii="Times New Roman" w:hAnsi="Times New Roman" w:eastAsia="SimSun" w:cs="SimSun"/>
          <w:b/>
          <w:color w:val="1A1A1A"/>
          <w:sz w:val="28"/>
        </w:rPr>
        <w:t>1.  咸的玩笑</w:t>
      </w:r>
    </w:p>
    <w:p>
      <w:pPr>
        <w:ind w:left="454"/>
        <w:spacing w:before="0" w:after="80"/>
      </w:pPr>
      <w:r>
        <w:rPr>
          <w:rFonts w:ascii="Times New Roman" w:hAnsi="Times New Roman" w:eastAsia="SimSun" w:cs="SimSun"/>
          <w:b w:val="0"/>
          <w:color w:val="666666"/>
          <w:sz w:val="18"/>
        </w:rPr>
        <w:t>作者：刘震云 / 2025-12 / 人民文学出版社 / 69.00元 / 精装  ·  分类：人民文学出版社  ·  豆瓣评分：8.5</w:t>
      </w:r>
    </w:p>
    <w:p>
      <w:pPr>
        <w:ind w:left="454"/>
        <w:spacing w:before="0" w:after="160"/>
      </w:pPr>
      <w:r>
        <w:rPr>
          <w:rFonts w:ascii="Times New Roman" w:hAnsi="Times New Roman" w:eastAsia="SimSun" w:cs="SimSun"/>
          <w:b w:val="0"/>
          <w:color w:val="333333"/>
          <w:sz w:val="20"/>
        </w:rPr>
        <w:t>《咸的玩笑》延续了刘震云“写众生”的创作底色，用幽默的笔触，在嬉笑怒骂间照见普通人的日常，也照见每个人与生活和解的可能。 主人公杜太白辗转教师、红白事主持人、小贩多份职业，在生活中摸爬滚打。 面对无法较真、有苦说不出的生活磨难，杜太白看清规则却不被规则捆绑，尝过苦楚仍敢热烈投入。 “玩笑”，既是日常的玩笑，更是生活突然而来的苦涩经历；既可以会心一笑，更是我们应对生活变化、消解困顿的生存智慧。 《咸的玩笑》既写生活，也写生活的道理；既塑造虚构的人物，也看见世上的每个人。 世上许多玩笑，注定要流着泪把它开完。</w:t>
      </w:r>
    </w:p>
    <w:p>
      <w:pPr>
        <w:spacing w:before="240" w:after="60"/>
      </w:pPr>
      <w:r>
        <w:rPr>
          <w:rFonts w:ascii="Times New Roman" w:hAnsi="Times New Roman" w:eastAsia="SimSun" w:cs="SimSun"/>
          <w:b/>
          <w:color w:val="1A1A1A"/>
          <w:sz w:val="28"/>
        </w:rPr>
        <w:t>2.  真事隐：康熙废储与正史虚构</w:t>
      </w:r>
    </w:p>
    <w:p>
      <w:pPr>
        <w:ind w:left="454"/>
        <w:spacing w:before="0" w:after="80"/>
      </w:pPr>
      <w:r>
        <w:rPr>
          <w:rFonts w:ascii="Times New Roman" w:hAnsi="Times New Roman" w:eastAsia="SimSun" w:cs="SimSun"/>
          <w:b w:val="0"/>
          <w:color w:val="666666"/>
          <w:sz w:val="18"/>
        </w:rPr>
        <w:t>作者：孙立天 / 2026-2 / 中华书局 / 78.00元 / 精装  ·  分类：中华书局  ·  豆瓣评分：8.7</w:t>
      </w:r>
    </w:p>
    <w:p>
      <w:pPr>
        <w:ind w:left="454"/>
        <w:spacing w:before="0" w:after="160"/>
      </w:pPr>
      <w:r>
        <w:rPr>
          <w:rFonts w:ascii="Times New Roman" w:hAnsi="Times New Roman" w:eastAsia="SimSun" w:cs="SimSun"/>
          <w:b w:val="0"/>
          <w:color w:val="333333"/>
          <w:sz w:val="20"/>
        </w:rPr>
        <w:t>康熙四十七年 （1708）九月，太子胤礽在随驾巡幸途中被废，由此开启了长达十余年的储位之争。雍正登位后，亲自监督编纂康熙朝历史，给出了关于这段纷争及相关人物的官方说法。但无论当时还是后世，都从未停止对这一官方叙事的质疑。 本书从一套在罗马尘封三百余年，由昔日往来清宫内廷的传教士所作的记录入手，综合运用清宫档案、官修实录、私人笔记等传统文献，钩沉还原被掩盖和篡改的大量历史细节，挖掘出雍正对历史记载进行系统清理的诸多证据，为康熙朝储位之争带来了一系列前所未闻的新故事，同时对雍正如何操纵历史、掩埋真相的手法进行了深度揭示。</w:t>
      </w:r>
    </w:p>
    <w:p>
      <w:pPr>
        <w:spacing w:before="240" w:after="60"/>
      </w:pPr>
      <w:r>
        <w:rPr>
          <w:rFonts w:ascii="Times New Roman" w:hAnsi="Times New Roman" w:eastAsia="SimSun" w:cs="SimSun"/>
          <w:b/>
          <w:color w:val="1A1A1A"/>
          <w:sz w:val="28"/>
        </w:rPr>
        <w:t>3.  安定此心：我当精神科医生的12000天</w:t>
      </w:r>
    </w:p>
    <w:p>
      <w:pPr>
        <w:ind w:left="454"/>
        <w:spacing w:before="0" w:after="80"/>
      </w:pPr>
      <w:r>
        <w:rPr>
          <w:rFonts w:ascii="Times New Roman" w:hAnsi="Times New Roman" w:eastAsia="SimSun" w:cs="SimSun"/>
          <w:b w:val="0"/>
          <w:color w:val="666666"/>
          <w:sz w:val="18"/>
        </w:rPr>
        <w:t>作者：姜涛 / 2026-1 / 中信出版集团 / 58.00元 / 平装  ·  分类：中信出版集团  ·  豆瓣评分：8.6</w:t>
      </w:r>
    </w:p>
    <w:p>
      <w:pPr>
        <w:ind w:left="454"/>
        <w:spacing w:before="0" w:after="160"/>
      </w:pPr>
      <w:r>
        <w:rPr>
          <w:rFonts w:ascii="Times New Roman" w:hAnsi="Times New Roman" w:eastAsia="SimSun" w:cs="SimSun"/>
          <w:b w:val="0"/>
          <w:color w:val="333333"/>
          <w:sz w:val="20"/>
        </w:rPr>
        <w:t>在安定医院的诊室里，姜涛已经守望了30余年。 自1993年行医以来，姜涛亲历了中国精神医学从封闭、匮乏到逐渐开放、走向科学的转变；也陪伴无数人走过精神困境幽暗的角落。精神病院不仅是治疗之地，也是一扇窥见社会的窗口，透过它，能够看到不同的人生： 这里有在躁狂与抑郁之间起伏的老人，生命被病痛切割； 有被母爱裹挟的女儿，将控制与爱纠缠成伤口； 有被抽动与强迫折磨的少年，在偷窃与自伤间寻求短暂解脱； 有长期被暴力与冷漠撕裂的女孩，用人格碎片守护求生希望； 有患有双相情感障碍的嫌疑犯，他的抑郁与躁狂让他无法自控，最终导致犯罪； 还有来自偏远乡村的青年，背负家族抑郁与自杀，被偏见束缚，直到一剂药片才尝到活下去的滋味。 …… 这些故事来自他人的经历，却藏着我们都逃不开的问题：情绪、关系、压力、孤独。看见他们，是重新理解自己的开始。。 《安定此心》不仅是一部精神疾病... (展开全部)</w:t>
      </w:r>
    </w:p>
    <w:p>
      <w:pPr>
        <w:spacing w:before="240" w:after="60"/>
      </w:pPr>
      <w:r>
        <w:rPr>
          <w:rFonts w:ascii="Times New Roman" w:hAnsi="Times New Roman" w:eastAsia="SimSun" w:cs="SimSun"/>
          <w:b/>
          <w:color w:val="1A1A1A"/>
          <w:sz w:val="28"/>
        </w:rPr>
        <w:t>4.  凯罗斯</w:t>
      </w:r>
    </w:p>
    <w:p>
      <w:pPr>
        <w:ind w:left="454"/>
        <w:spacing w:before="0" w:after="80"/>
      </w:pPr>
      <w:r>
        <w:rPr>
          <w:rFonts w:ascii="Times New Roman" w:hAnsi="Times New Roman" w:eastAsia="SimSun" w:cs="SimSun"/>
          <w:b w:val="0"/>
          <w:color w:val="666666"/>
          <w:sz w:val="18"/>
        </w:rPr>
        <w:t>作者：[德] 燕妮·埃彭贝克 / 2026-1 / 云南人民出版社 / 69.00元 / 平装  ·  分类：云南人民出版社  ·  豆瓣评分：8.5</w:t>
      </w:r>
    </w:p>
    <w:p>
      <w:pPr>
        <w:ind w:left="454"/>
        <w:spacing w:before="0" w:after="160"/>
      </w:pPr>
      <w:r>
        <w:rPr>
          <w:rFonts w:ascii="Times New Roman" w:hAnsi="Times New Roman" w:eastAsia="SimSun" w:cs="SimSun"/>
          <w:b w:val="0"/>
          <w:color w:val="333333"/>
          <w:sz w:val="20"/>
        </w:rPr>
        <w:t>🔴编辑推荐 🟣读之前，我必须叮嘱你，做好心理准备。 🟣2024年国际布克奖获奖作品，德语世界首部获此殊荣的小说，德国当代文坛翘楚燕妮·埃彭贝克长篇小说代表作——这场残酷的、甚至毁灭性的爱情，与某一代人的政治生活交织在一起，质疑命运与个人意志的本质。就像东德一样，它始于信 任与乐观，最终却逐步瓦解。（国际布克奖评委会） 🟣紧密又令人颤抖的亲密关系——十九岁的卡塔琳娜在公交车上邂逅汉斯时，时机之神凯罗斯（Kairos）正掷着硬币，路过这个进入倒计时的国家上空。这个只在特定瞬间现身，掌管不可复现的命运拐点的神，给卡塔琳娜送来了她梦寐以求的东西。他们收集约会时的词汇，乐于创造只属于二人的语言和音乐。汉斯欣赏她的一切，包括翻看他从西边带来的情色漫画时那张专注的纯洁面庞。然而神带来的不止于此。 🟣私人又充满权力色彩的日常生活——柏林墙倒塌的时刻还远未到来。人没有... (展开全部)</w:t>
      </w:r>
    </w:p>
    <w:p>
      <w:pPr>
        <w:spacing w:before="240" w:after="60"/>
      </w:pPr>
      <w:r>
        <w:rPr>
          <w:rFonts w:ascii="Times New Roman" w:hAnsi="Times New Roman" w:eastAsia="SimSun" w:cs="SimSun"/>
          <w:b/>
          <w:color w:val="1A1A1A"/>
          <w:sz w:val="28"/>
        </w:rPr>
        <w:t>5.  镖⼈：卷十三</w:t>
      </w:r>
    </w:p>
    <w:p>
      <w:pPr>
        <w:ind w:left="454"/>
        <w:spacing w:before="0" w:after="80"/>
      </w:pPr>
      <w:r>
        <w:rPr>
          <w:rFonts w:ascii="Times New Roman" w:hAnsi="Times New Roman" w:eastAsia="SimSun" w:cs="SimSun"/>
          <w:b w:val="0"/>
          <w:color w:val="666666"/>
          <w:sz w:val="18"/>
        </w:rPr>
        <w:t>作者：许先哲 / 2025-12 / 北京联合出版公司 / 59.90元 / 平装  ·  分类：北京联合出版公司  ·  豆瓣评分：9.0</w:t>
      </w:r>
    </w:p>
    <w:p>
      <w:pPr>
        <w:ind w:left="454"/>
        <w:spacing w:before="0" w:after="160"/>
      </w:pPr>
      <w:r>
        <w:rPr>
          <w:rFonts w:ascii="Times New Roman" w:hAnsi="Times New Roman" w:eastAsia="SimSun" w:cs="SimSun"/>
          <w:b w:val="0"/>
          <w:color w:val="333333"/>
          <w:sz w:val="20"/>
        </w:rPr>
        <w:t>编辑推荐 ◆累计销量超百万册的国漫神作《镖人》单行本第13册！江湖篇收官之作！ ◆收录连载第118回至第122回，一趟牵动天下命运的护镖，再掀武侠热潮！ ◆新增江湖篇收官后记，随书附赠江湖篇收官贺图海报！ ◆同名电影由“天下第一武指”袁和平亲自导演，知名演员吴京主演，同期筹备中。 ◆同名动画腾讯视频热播！同名动画荣获中国动漫金龙奖最佳系列动画银奖！全新定制动画书腰，腾讯亲自授权！ ◆脱口秀大师李诞、实力演员万茜、知名作家马伯庸、知名动画导演田晓鹏鼎力推荐！ ◆3次登上日本央视NHK电视台新闻报道节目，被日本媒体盛赞为“太阳系级别的中国动漫精品”！ ◆日本漫画大师高桥留美子（代表作《犬夜叉》）、藤泽亨（代表作《麻辣教师GTO》），双叶社（代表作《蜡笔小新》）前主编栗原一二，小学馆（代表作《名侦探柯南》）前主编御木基宏，知名动画导演新房昭之（代表作《魔法... (展开全部)</w:t>
      </w:r>
    </w:p>
    <w:p>
      <w:pPr>
        <w:spacing w:before="240" w:after="60"/>
      </w:pPr>
      <w:r>
        <w:rPr>
          <w:rFonts w:ascii="Times New Roman" w:hAnsi="Times New Roman" w:eastAsia="SimSun" w:cs="SimSun"/>
          <w:b/>
          <w:color w:val="1A1A1A"/>
          <w:sz w:val="28"/>
        </w:rPr>
        <w:t>6.  天色已晚</w:t>
      </w:r>
    </w:p>
    <w:p>
      <w:pPr>
        <w:ind w:left="454"/>
        <w:spacing w:before="0" w:after="80"/>
      </w:pPr>
      <w:r>
        <w:rPr>
          <w:rFonts w:ascii="Times New Roman" w:hAnsi="Times New Roman" w:eastAsia="SimSun" w:cs="SimSun"/>
          <w:b w:val="0"/>
          <w:color w:val="666666"/>
          <w:sz w:val="18"/>
        </w:rPr>
        <w:t>作者：[爱尔兰]克莱尔·吉根 / 2026-1 / 太白文艺出版社 / 55.00元 / 精装  ·  分类：太白文艺出版社  ·  豆瓣评分：8.3</w:t>
      </w:r>
    </w:p>
    <w:p>
      <w:pPr>
        <w:ind w:left="454"/>
        <w:spacing w:before="0" w:after="160"/>
      </w:pPr>
      <w:r>
        <w:rPr>
          <w:rFonts w:ascii="Times New Roman" w:hAnsi="Times New Roman" w:eastAsia="SimSun" w:cs="SimSun"/>
          <w:b w:val="0"/>
          <w:color w:val="333333"/>
          <w:sz w:val="20"/>
        </w:rPr>
        <w:t>爱尔兰短篇小说女王克莱尔·吉根短篇小说集 收录首发于《纽约客》的新作《天色已晚》，以及代表作《漫长而痛苦的死亡》《南极》，横跨吉根二十余年的创作生涯。 三则张力十足的故事，从不同的关系出发，指向两性之间的权力失衡、孤独与失望。 它们看似轻巧，却决绝地揭开关系中的隐秘裂缝。 那些你无法说出口，始终让你心里发紧的“不对劲”，吉根替你一一写下。 ——————————————————— ● 卡赫尔即将度过一个漫长的周末，思绪却始终无法平静。未婚妻在离开前曾指责他有“厌女症”，于是他反复回想这段恋情的始末； ● 一位作家前往海因里希·伯尔位于海边的住所进行驻留写作，然而一个德语教授的闯入和指手画脚打乱了她的计划。她最终决定把他写进小说里； ● 一名已婚女子在圣诞节前夕离家，她想体验与另一个男人共度一夜的感觉。她遇见了一个温柔的情人，还以为这是最无害的男人。 吉... (展开全部)</w:t>
      </w:r>
    </w:p>
    <w:p>
      <w:pPr>
        <w:spacing w:before="240" w:after="60"/>
      </w:pPr>
      <w:r>
        <w:rPr>
          <w:rFonts w:ascii="Times New Roman" w:hAnsi="Times New Roman" w:eastAsia="SimSun" w:cs="SimSun"/>
          <w:b/>
          <w:color w:val="1A1A1A"/>
          <w:sz w:val="28"/>
        </w:rPr>
        <w:t>7.  历史中的大与小</w:t>
      </w:r>
    </w:p>
    <w:p>
      <w:pPr>
        <w:ind w:left="454"/>
        <w:spacing w:before="0" w:after="80"/>
      </w:pPr>
      <w:r>
        <w:rPr>
          <w:rFonts w:ascii="Times New Roman" w:hAnsi="Times New Roman" w:eastAsia="SimSun" w:cs="SimSun"/>
          <w:b w:val="0"/>
          <w:color w:val="666666"/>
          <w:sz w:val="18"/>
        </w:rPr>
        <w:t>作者：马伯庸 / 2025-12-31 / 湖南文艺出版社 / 56 / 平装  ·  分类：湖南文艺出版社  ·  豆瓣评分：7.6</w:t>
      </w:r>
    </w:p>
    <w:p>
      <w:pPr>
        <w:ind w:left="454"/>
        <w:spacing w:before="0" w:after="160"/>
      </w:pPr>
      <w:r>
        <w:rPr>
          <w:rFonts w:ascii="Times New Roman" w:hAnsi="Times New Roman" w:eastAsia="SimSun" w:cs="SimSun"/>
          <w:b w:val="0"/>
          <w:color w:val="333333"/>
          <w:sz w:val="20"/>
        </w:rPr>
        <w:t>这是一本散装的历史随笔集，收录了我过去十年零零散散写的一些小文章。真的，特别散装。其中有我陪孩子读古文名篇的亲身经历、有我牙疼时为转移痛苦而总结的古人牙疼史，有对蒲松龄“高考作文”的批改意见，还有我探访秦宫大墓时开的脑洞。甚至还有明代抗日援朝义士的纪念文和敦煌归义军的电影剧本，东拉西扯，天南地北。如果说它们有什么共同之处的话，我写这些文章时，没什么杂念，只有充沛、纯粹甚至有点过剩的表达欲与好奇心。 如果历史有锁孔，好奇心就是那把金钥匙。</w:t>
      </w:r>
    </w:p>
    <w:p>
      <w:pPr>
        <w:spacing w:before="240" w:after="60"/>
      </w:pPr>
      <w:r>
        <w:rPr>
          <w:rFonts w:ascii="Times New Roman" w:hAnsi="Times New Roman" w:eastAsia="SimSun" w:cs="SimSun"/>
          <w:b/>
          <w:color w:val="1A1A1A"/>
          <w:sz w:val="28"/>
        </w:rPr>
        <w:t>8.  她和她的决心</w:t>
      </w:r>
    </w:p>
    <w:p>
      <w:pPr>
        <w:ind w:left="454"/>
        <w:spacing w:before="0" w:after="80"/>
      </w:pPr>
      <w:r>
        <w:rPr>
          <w:rFonts w:ascii="Times New Roman" w:hAnsi="Times New Roman" w:eastAsia="SimSun" w:cs="SimSun"/>
          <w:b w:val="0"/>
          <w:color w:val="666666"/>
          <w:sz w:val="18"/>
        </w:rPr>
        <w:t>作者：东来 / 2026-3 / 上海文艺出版社 / 52.00元 / 平装  ·  分类：上海文艺出版社  ·  豆瓣评分：8.2</w:t>
      </w:r>
    </w:p>
    <w:p>
      <w:pPr>
        <w:ind w:left="454"/>
        <w:spacing w:before="0" w:after="160"/>
      </w:pPr>
      <w:r>
        <w:rPr>
          <w:rFonts w:ascii="Times New Roman" w:hAnsi="Times New Roman" w:eastAsia="SimSun" w:cs="SimSun"/>
          <w:b w:val="0"/>
          <w:color w:val="333333"/>
          <w:sz w:val="20"/>
        </w:rPr>
        <w:t>-  编辑推荐 - “父亲放弃了她，安德烈放弃了她，人群放弃了她，她自己也放弃了一部分自己，而她从这些放弃里也得到了自由。那些困扰她许久的噪声，忽然一下子从高空跌碎，消失得无影无踪。” 东来这部新作充分展现了自省和剖白的勇气，并由此获得一种新生，“一个被遮蔽的写作人格终于成长起来，而小说中的女性也不再需要自证，只需要展现自身的命运即可”。从第一个故事里的浮沉与挣扎，到最后一个故事里的自在与自为，其间是放弃和放弃的决心，怀抱白羊的疯女人从阁楼出走，行路于人的旷野。跟随这些故事，我们直面生活的诘问，逼视内心的恐惧，感知自身，理解自身，逐渐形成选择与行动的能力，穿越性、婚姻、生育、职业的困境或险境，不断体验作为一个女性如何生存和自处。 - 内容简介 - 东来全新小说集，收录《川流》《明珠》《白羊》《决心》《放弃》《高徒》六个短篇，以及后记《恐惧》。 * *... (展开全部)</w:t>
      </w:r>
    </w:p>
    <w:p>
      <w:pPr>
        <w:spacing w:before="240" w:after="60"/>
      </w:pPr>
      <w:r>
        <w:rPr>
          <w:rFonts w:ascii="Times New Roman" w:hAnsi="Times New Roman" w:eastAsia="SimSun" w:cs="SimSun"/>
          <w:b/>
          <w:color w:val="1A1A1A"/>
          <w:sz w:val="28"/>
        </w:rPr>
        <w:t>9.  烧纸</w:t>
      </w:r>
    </w:p>
    <w:p>
      <w:pPr>
        <w:ind w:left="454"/>
        <w:spacing w:before="0" w:after="80"/>
      </w:pPr>
      <w:r>
        <w:rPr>
          <w:rFonts w:ascii="Times New Roman" w:hAnsi="Times New Roman" w:eastAsia="SimSun" w:cs="SimSun"/>
          <w:b w:val="0"/>
          <w:color w:val="666666"/>
          <w:sz w:val="18"/>
        </w:rPr>
        <w:t>作者：[韩] 李沧东 / 2026-1 / 新星出版社 / 69.00元  ·  分类：新星出版社  ·  豆瓣评分：8.8</w:t>
      </w:r>
    </w:p>
    <w:p>
      <w:pPr>
        <w:ind w:left="454"/>
        <w:spacing w:before="0" w:after="160"/>
      </w:pPr>
      <w:r>
        <w:rPr>
          <w:rFonts w:ascii="Times New Roman" w:hAnsi="Times New Roman" w:eastAsia="SimSun" w:cs="SimSun"/>
          <w:b w:val="0"/>
          <w:color w:val="333333"/>
          <w:sz w:val="20"/>
        </w:rPr>
        <w:t>“你是怎么走到这一步，只知道憎恨这个世界呢？” · 韩国电影大师李沧东短篇小说集，作者全新修订、完整无删节版，名篇《战利品》首次“复原” 我想刻画的并不是痛苦本身，而是人对抗痛苦的样子。——李沧东 · 这些故事不会跳舞，但它们在痛。 有些火，只是静默燃烧。 · 翻译家薛舟执笔全新翻译 首刷限定作者印签 · 【内容简介】 “我们这个时代，所有的承诺都死了。” 那些为东亚社会所共享的，从个人到集体层面的痛苦、疏离、背叛与恐惧，如火与灰般不断地从这些故事的地表冲出。 但向上飞扬的，除了痛苦，还有那些在这个屡遭剥夺与损毁的世界上，仍不放弃追寻良善与美丽的动人面孔。 · 【编辑推荐】 🔥心怀悲悯、锐利非常的现实主义书写。直视痛苦，不提供虚假的安慰。 ➢“她大概并不知道，每到春天准时盛开的一朵花的残忍。不只是一朵花，一切有生命的东西都是残忍的。” ➢现实并非非黑... (展开全部)</w:t>
      </w:r>
    </w:p>
    <w:p>
      <w:pPr>
        <w:spacing w:before="240" w:after="60"/>
      </w:pPr>
      <w:r>
        <w:rPr>
          <w:rFonts w:ascii="Times New Roman" w:hAnsi="Times New Roman" w:eastAsia="SimSun" w:cs="SimSun"/>
          <w:b/>
          <w:color w:val="1A1A1A"/>
          <w:sz w:val="28"/>
        </w:rPr>
        <w:t>10.  只剩你一个</w:t>
      </w:r>
    </w:p>
    <w:p>
      <w:pPr>
        <w:ind w:left="454"/>
        <w:spacing w:before="0" w:after="80"/>
      </w:pPr>
      <w:r>
        <w:rPr>
          <w:rFonts w:ascii="Times New Roman" w:hAnsi="Times New Roman" w:eastAsia="SimSun" w:cs="SimSun"/>
          <w:b w:val="0"/>
          <w:color w:val="666666"/>
          <w:sz w:val="18"/>
        </w:rPr>
        <w:t>作者：[美] 赖利·塞杰 / 2026-1 / 北京联合出版公司 / 65 / 平装  ·  分类：北京联合出版公司  ·  豆瓣评分：7.8</w:t>
      </w:r>
    </w:p>
    <w:p>
      <w:pPr>
        <w:ind w:left="454"/>
        <w:spacing w:before="0" w:after="160"/>
      </w:pPr>
      <w:r>
        <w:rPr>
          <w:rFonts w:ascii="Times New Roman" w:hAnsi="Times New Roman" w:eastAsia="SimSun" w:cs="SimSun"/>
          <w:b w:val="0"/>
          <w:color w:val="333333"/>
          <w:sz w:val="20"/>
        </w:rPr>
        <w:t>年度哥特悬疑王炸，微恐惊悚直起鸡皮疙瘩！ ★2024亚马逊“编辑推荐”年度Z佳惊悚小说之一 ★Goodreads最佳悬疑“读者之选” ★原版近60万读者好评如潮，评分4.4！ 👻👻👻👻👻👻 阴森的宅邸在低语。 吱呀作响的地板、被鲜血浸透的楼梯、 不知名的夜游魂、墙上的裂缝、逃不掉的梦魇。 上一个护理员失踪了，新来的女孩姬特被迫卷入宅邸旧事。 莱诺拉用枯槁手指敲出忏悔： “我想对你坦白所有的事……” 当年血腥之夜的真相逐渐被揭露， 一切终将随悬崖之上的大宅坍塌，露出其黑暗底色。 “厄舍府”的阴影，于此地重现。 —————————————————— 【编辑推荐】 1.哥特氛围拉满，沉浸式惊悚体验，超绝叙事诡计 以《鹅妈妈童谣》为灵感来源，融合恐怖歌谣、悬崖古宅、不可靠的叙述者等经典哥特元素，营造出压抑又迷人的微恐世界。 2.反转多到“不合常理”，最后10... (展开全部)</w:t>
      </w:r>
    </w:p>
    <w:p>
      <w:pPr>
        <w:pBdr>
          <w:bottom w:val="single" w:sz="4" w:space="1" w:color="CCCCCC"/>
        </w:pBdr>
        <w:spacing w:before="0" w:after="0"/>
      </w:pPr>
    </w:p>
    <w:p>
      <w:pPr>
        <w:jc w:val="center"/>
        <w:spacing w:before="240" w:after="0"/>
      </w:pPr>
      <w:r>
        <w:rPr>
          <w:rFonts w:ascii="Times New Roman" w:hAnsi="Times New Roman" w:eastAsia="SimSun" w:cs="SimSun"/>
          <w:b w:val="0"/>
          <w:color w:val="AAAAAA"/>
          <w:sz w:val="16"/>
        </w:rPr>
        <w:t>来源：BBC News · Reuters · NYT · The Guardian · 豆瓣读书  ·  生成日期：2026-04-27</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