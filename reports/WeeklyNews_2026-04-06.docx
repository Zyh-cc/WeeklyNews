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20"/>
      </w:pPr>
      <w:r>
        <w:rPr>
          <w:rFonts w:ascii="Times New Roman" w:hAnsi="Times New Roman" w:eastAsia="SimSun" w:cs="SimSun"/>
          <w:b/>
          <w:color w:val="1F497D"/>
          <w:sz w:val="48"/>
        </w:rPr>
        <w:t>每周全球时事新闻简报</w:t>
      </w:r>
    </w:p>
    <w:p>
      <w:pPr>
        <w:jc w:val="center"/>
        <w:spacing w:before="0" w:after="40"/>
      </w:pPr>
      <w:r>
        <w:rPr>
          <w:rFonts w:ascii="Times New Roman" w:hAnsi="Times New Roman" w:eastAsia="SimSun" w:cs="SimSun"/>
          <w:b w:val="0"/>
          <w:color w:val="5A5A5A"/>
          <w:sz w:val="26"/>
        </w:rPr>
        <w:t>Weekly Global News Briefing</w:t>
      </w:r>
    </w:p>
    <w:p>
      <w:pPr>
        <w:jc w:val="center"/>
        <w:spacing w:before="0" w:after="320"/>
      </w:pPr>
      <w:r>
        <w:rPr>
          <w:rFonts w:ascii="Times New Roman" w:hAnsi="Times New Roman" w:eastAsia="SimSun" w:cs="SimSun"/>
          <w:b w:val="0"/>
          <w:color w:val="999999"/>
          <w:sz w:val="20"/>
        </w:rPr>
        <w:t>2026 年第 14 周  ·  Week 14 of 2026  ·  April 06, 2026</w:t>
      </w:r>
    </w:p>
    <w:p>
      <w:pPr>
        <w:pBdr>
          <w:bottom w:val="single" w:sz="4" w:space="1" w:color="CCCCCC"/>
        </w:pBdr>
        <w:spacing w:before="0" w:after="0"/>
      </w:pPr>
    </w:p>
    <w:p>
      <w:pPr>
        <w:spacing w:before="360" w:after="160"/>
      </w:pPr>
      <w:r>
        <w:rPr>
          <w:rFonts w:ascii="Times New Roman" w:hAnsi="Times New Roman" w:eastAsia="SimSun" w:cs="SimSun"/>
          <w:b/>
          <w:color w:val="2E74B5"/>
          <w:sz w:val="28"/>
        </w:rPr>
        <w:t>🌍 国际政治 / World Politics</w:t>
      </w:r>
    </w:p>
    <w:p>
      <w:pPr>
        <w:spacing w:before="240" w:after="40"/>
      </w:pPr>
      <w:r>
        <w:rPr>
          <w:rFonts w:ascii="Times New Roman" w:hAnsi="Times New Roman" w:eastAsia="SimSun" w:cs="SimSun"/>
          <w:b/>
          <w:color w:val="1A1A1A"/>
          <w:sz w:val="26"/>
        </w:rPr>
        <w:t>1.  Trump issues expletive-laden threat to Iran over Hormuz Strait blockage</w:t>
      </w:r>
    </w:p>
    <w:p>
      <w:pPr>
        <w:spacing w:before="0" w:after="120"/>
      </w:pPr>
      <w:r>
        <w:rPr>
          <w:rFonts w:ascii="Times New Roman" w:hAnsi="Times New Roman" w:eastAsia="SimSun" w:cs="SimSun"/>
          <w:b/>
          <w:color w:val="2E74B5"/>
          <w:sz w:val="26"/>
        </w:rPr>
        <w:t xml:space="preserve">     特朗普就霍尔木兹海峡封锁向伊朗发出充满咒骂的威胁。</w:t>
      </w:r>
    </w:p>
    <w:p>
      <w:pPr>
        <w:ind w:left="454"/>
        <w:spacing w:before="0" w:after="80"/>
      </w:pPr>
      <w:r>
        <w:rPr>
          <w:rFonts w:ascii="Times New Roman" w:hAnsi="Times New Roman" w:eastAsia="SimSun" w:cs="SimSun"/>
          <w:b w:val="0"/>
          <w:color w:val="333333"/>
          <w:sz w:val="20"/>
        </w:rPr>
        <w:t>US President Donald Trump has published an expletive-laden post on social media in which he threatened to destroy Iran's power plants and bridges if it failed to meet his Tuesday deadline to reopen the Strait of Hormuz to all shipping. He repeated an earlier threat to unleash "hell" but told US media there was a "good chance" of a deal being reached with Tehran. Iran mocked his ultimatum, dismissing it as "helpless, nervous and stupid". Trump's new threat came after he announced that the second crew member of a US fighter jet downed over Iranhad been successfully rescuedin an operation deep inside hostile territory. Both the US and Iran had scrambled to locate the US serviceman in a mountainous region of south-western Iran. The pilot of the F-15 had been recovered shortly after the aircraf</w:t>
      </w:r>
    </w:p>
    <w:p>
      <w:pPr>
        <w:ind w:left="454"/>
        <w:spacing w:before="0" w:after="120"/>
      </w:pPr>
      <w:r>
        <w:rPr>
          <w:rFonts w:ascii="Times New Roman" w:hAnsi="Times New Roman" w:eastAsia="SimSun" w:cs="SimSun"/>
          <w:b w:val="0"/>
          <w:color w:val="333333"/>
          <w:sz w:val="20"/>
        </w:rPr>
        <w:t>美国总统唐纳德·特朗普在社交媒体上发表了一篇充满咒骂的帖子，威胁称，如果伊朗未能在周二的最后期限前向所有航运重新开放霍尔木兹海峡，他将摧毁伊朗的发电厂和桥梁。他重申了早些时候的威胁，称要发动“地狱”，但他告诉美国媒体，与德黑兰达成协议的“机会很大”。伊朗嘲笑他的最后通牒，称其“无助、紧张和愚蠢”。特朗普发出新威胁之前，他宣布，在伊朗上空被击落的美国战斗机的第二名机组人员已在敌对领土深处的一次行动中成功获救。美国和伊朗都在伊朗西南部山区寻找这名美国军人。 F-15 的飞行员在飞机失事后不久就被救出。</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How rescue of US airman in remote part of Iran unfolded</w:t>
      </w:r>
    </w:p>
    <w:p>
      <w:pPr>
        <w:spacing w:before="0" w:after="120"/>
      </w:pPr>
      <w:r>
        <w:rPr>
          <w:rFonts w:ascii="Times New Roman" w:hAnsi="Times New Roman" w:eastAsia="SimSun" w:cs="SimSun"/>
          <w:b/>
          <w:color w:val="2E74B5"/>
          <w:sz w:val="26"/>
        </w:rPr>
        <w:t xml:space="preserve">     美国飞行员在伊朗偏远地区的救援行动是如何展开的。</w:t>
      </w:r>
    </w:p>
    <w:p>
      <w:pPr>
        <w:ind w:left="454"/>
        <w:spacing w:before="0" w:after="80"/>
      </w:pPr>
      <w:r>
        <w:rPr>
          <w:rFonts w:ascii="Times New Roman" w:hAnsi="Times New Roman" w:eastAsia="SimSun" w:cs="SimSun"/>
          <w:b w:val="0"/>
          <w:color w:val="333333"/>
          <w:sz w:val="20"/>
        </w:rPr>
        <w:t>The US military has rescued a missing crew member in a dramatic mission after his fighter jet was shot down in a remote part of Iran. The exact circumstances remain unclear, but the operation to extract him from the ground in hostile territory was hugely complex. Dozens of special forces, as well as US warplanes and helicopters, were involved in the plan, along with the CIA, US media reported. On Sunday, US President Donald Trump said on social media: "We have rescued the seriously wounded, and really brave, F-15 Crew Member/Officer, from deep inside the mountains of Iran." But the airman's ordeal began on Friday with reports that an F-15 jet, which was carrying a weapons systems officer and a pilot, had been shot down over southern Iran. The incident was the first in which a US fighter je</w:t>
      </w:r>
    </w:p>
    <w:p>
      <w:pPr>
        <w:ind w:left="454"/>
        <w:spacing w:before="0" w:after="120"/>
      </w:pPr>
      <w:r>
        <w:rPr>
          <w:rFonts w:ascii="Times New Roman" w:hAnsi="Times New Roman" w:eastAsia="SimSun" w:cs="SimSun"/>
          <w:b w:val="0"/>
          <w:color w:val="333333"/>
          <w:sz w:val="20"/>
        </w:rPr>
        <w:t>一名失踪机组人员的战斗机在伊朗偏远地区被击落后，美国军方在一项戏剧性的任务中营救了他。确切的情况尚不清楚，但将他从敌对地区的地面上救出来的行动非常复杂。据美国媒体报道，数十名特种部队以及美国战机和直升机以及中央情报局参与了该计划。周日，美国总统唐纳德·特朗普在社交媒体上表示：“我们从伊朗大山深处救出了重伤且非常勇敢的 F-15 机组人员/军官。”但这名飞行员的磨难始于周五，有报道称，一架载有一名武器系统官员和一名飞行员的 F-15 喷气式飞机在伊朗南部上空被击落。这是美国战斗机首次发生的事件。</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Trump declares victory after rescue but threats to US operation in Iran still loom</w:t>
      </w:r>
    </w:p>
    <w:p>
      <w:pPr>
        <w:spacing w:before="0" w:after="120"/>
      </w:pPr>
      <w:r>
        <w:rPr>
          <w:rFonts w:ascii="Times New Roman" w:hAnsi="Times New Roman" w:eastAsia="SimSun" w:cs="SimSun"/>
          <w:b/>
          <w:color w:val="2E74B5"/>
          <w:sz w:val="26"/>
        </w:rPr>
        <w:t xml:space="preserve">     特朗普在救援后宣布胜利，但美国在伊朗行动的威胁仍然存在。</w:t>
      </w:r>
    </w:p>
    <w:p>
      <w:pPr>
        <w:ind w:left="454"/>
        <w:spacing w:before="0" w:after="80"/>
      </w:pPr>
      <w:r>
        <w:rPr>
          <w:rFonts w:ascii="Times New Roman" w:hAnsi="Times New Roman" w:eastAsia="SimSun" w:cs="SimSun"/>
          <w:b w:val="0"/>
          <w:color w:val="333333"/>
          <w:sz w:val="20"/>
        </w:rPr>
        <w:t>US President Donald Trump was swift to declare victory after the second crew member of a F-15 fighter jet downed over Iran was recovered, claiming that the dramatic and successful rescue in Iranian territory "proves, once again, that we have achieved overwhelming air dominance and superiority". Observers, however, paint a more complicated picture of what this means for the US in Iran. While the mission was a success, the events of the last few days - in which two aircraft were downed and at least one helicopter was hit by gunfire - highlight that threats to US aircraft and personnel remain even after weeks of heavy US and Israeli strikes against Iran's military infrastructure and boasts from the president that Tehran had "no anti-aircraft equipment" left. Several Washington sources who spo</w:t>
      </w:r>
    </w:p>
    <w:p>
      <w:pPr>
        <w:ind w:left="454"/>
        <w:spacing w:before="0" w:after="120"/>
      </w:pPr>
      <w:r>
        <w:rPr>
          <w:rFonts w:ascii="Times New Roman" w:hAnsi="Times New Roman" w:eastAsia="SimSun" w:cs="SimSun"/>
          <w:b w:val="0"/>
          <w:color w:val="333333"/>
          <w:sz w:val="20"/>
        </w:rPr>
        <w:t>在伊朗上空坠落的F-15战斗机的第二名机组人员被救出后，美国总统唐纳德·特朗普迅速宣布胜利，声称在伊朗领土上进行的戏剧性而成功的营救“再次证明，我们已经取得了压倒性的制空权和优势”。然而，观察人士对这对美国在伊朗意味着什么描绘了一幅更为复杂的图景。虽然这次任务取得了成功，但过去几天发生的事件——两架飞机被击落，至少一架直升机被炮火击中——突显出，即使美国和以色列对伊朗军事基础设施进行了数周的猛烈袭击，并且总统吹嘘德黑兰“没有防空设备”，但对美国飞机和人员的威胁仍然存在。华盛顿的几位消息人士透露。</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Hungary alleges plot to blow up gas pipeline ahead of election</w:t>
      </w:r>
    </w:p>
    <w:p>
      <w:pPr>
        <w:spacing w:before="0" w:after="120"/>
      </w:pPr>
      <w:r>
        <w:rPr>
          <w:rFonts w:ascii="Times New Roman" w:hAnsi="Times New Roman" w:eastAsia="SimSun" w:cs="SimSun"/>
          <w:b/>
          <w:color w:val="2E74B5"/>
          <w:sz w:val="26"/>
        </w:rPr>
        <w:t xml:space="preserve">     匈牙利声称密谋在选举前炸毁天然气管道。</w:t>
      </w:r>
    </w:p>
    <w:p>
      <w:pPr>
        <w:ind w:left="454"/>
        <w:spacing w:before="0" w:after="80"/>
      </w:pPr>
      <w:r>
        <w:rPr>
          <w:rFonts w:ascii="Times New Roman" w:hAnsi="Times New Roman" w:eastAsia="SimSun" w:cs="SimSun"/>
          <w:b w:val="0"/>
          <w:color w:val="333333"/>
          <w:sz w:val="20"/>
        </w:rPr>
        <w:t>Hungarian Prime Minister Viktor Orban has convened an emergency meeting of the National Defence Council after explosives were found near a pipeline that transports Russian gas to Hungary. The discovery in a border area of neighbouring Serbia comes as Orban's party is badly trailing in opinion polls ahead of crucial elections next Sunday. Opposition leader Peter Magyar accused him of "panic-mongering" orchestrated by "Russian advisers", days after security experts warned of a possible "false flag" operation that could be blamed on Ukraine. Orban, an ally of Russian President Vladimir Putin, has resisted EU calls to abandon Russian energy imports since the full-scale invasion of Ukraine. In recent weeks Hungarian security experts have raised the possibility of a staged operation, either on H</w:t>
      </w:r>
    </w:p>
    <w:p>
      <w:pPr>
        <w:ind w:left="454"/>
        <w:spacing w:before="0" w:after="120"/>
      </w:pPr>
      <w:r>
        <w:rPr>
          <w:rFonts w:ascii="Times New Roman" w:hAnsi="Times New Roman" w:eastAsia="SimSun" w:cs="SimSun"/>
          <w:b w:val="0"/>
          <w:color w:val="333333"/>
          <w:sz w:val="20"/>
        </w:rPr>
        <w:t>在将俄罗斯天然气输送到匈牙利的管道附近发现爆炸物后，匈牙利总理欧尔班·维克托召开了国防委员会紧急会议。在邻国塞尔维亚边境地区发现这一发现之际，欧尔班所在的政党在下周日的关键选举之前的民意调查中严重落后。反对派领袖彼得·马扎尔指责他是由“俄罗斯顾问”精心策划的“制造恐慌”，几天前安全专家警告称，可能有一场“假旗”行动可能归咎于乌克兰。自全面入侵乌克兰以来，俄罗斯总统弗拉基米尔·普京的盟友欧尔班一直抵制欧盟放弃俄罗斯能源进口的呼吁。最近几周，匈牙利安全专家提出了分阶段行动的可能性，无论是在 H.</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Pope Leo calls for global leaders to choose peace in his first Easter Mass</w:t>
      </w:r>
    </w:p>
    <w:p>
      <w:pPr>
        <w:spacing w:before="0" w:after="120"/>
      </w:pPr>
      <w:r>
        <w:rPr>
          <w:rFonts w:ascii="Times New Roman" w:hAnsi="Times New Roman" w:eastAsia="SimSun" w:cs="SimSun"/>
          <w:b/>
          <w:color w:val="2E74B5"/>
          <w:sz w:val="26"/>
        </w:rPr>
        <w:t xml:space="preserve">     教皇利奥呼吁全球领导人在他的第一次复活节弥撒中选择和平。</w:t>
      </w:r>
    </w:p>
    <w:p>
      <w:pPr>
        <w:ind w:left="454"/>
        <w:spacing w:before="0" w:after="80"/>
      </w:pPr>
      <w:r>
        <w:rPr>
          <w:rFonts w:ascii="Times New Roman" w:hAnsi="Times New Roman" w:eastAsia="SimSun" w:cs="SimSun"/>
          <w:b w:val="0"/>
          <w:color w:val="333333"/>
          <w:sz w:val="20"/>
        </w:rPr>
        <w:t>Thousands of worshippers flocked to St Peter's Square on Sunday to hear Pope Leo XIV deliver his first Easter Mass address as pontiff. Framed by white roses on the central balcony of the Vatican's basilica, the pope called on "those who have the power to unleash wars" to choose peace. "On this day of celebration, let us abandon every desire for conflict, domination and power, and implore the Lord to grant his peace to a world ravaged by wars," he said. The first US-born pope has become a vocal critic of the Iran war, and has used recent public addresses to denounce global conflicts and urge de-escalation. Pope Leo waved to the crowd gathered in the square below before delivering his "Urbi et Orbi" blessing - Latin for "to the city and the world". St Peter's Square was decorated with bright</w:t>
      </w:r>
    </w:p>
    <w:p>
      <w:pPr>
        <w:ind w:left="454"/>
        <w:spacing w:before="0" w:after="120"/>
      </w:pPr>
      <w:r>
        <w:rPr>
          <w:rFonts w:ascii="Times New Roman" w:hAnsi="Times New Roman" w:eastAsia="SimSun" w:cs="SimSun"/>
          <w:b w:val="0"/>
          <w:color w:val="333333"/>
          <w:sz w:val="20"/>
        </w:rPr>
        <w:t>周日，数千名信徒涌向圣彼得广场，聆听教皇利奥十四世作为教皇发表的首次复活节弥撒演讲。教皇在梵蒂冈大教堂中央阳台上以白玫瑰为背景，呼吁“那些有权发动战争的人”选择和平。他说：“在这个庆祝的日子，让我们放弃对冲突、统治和权力的一切渴望，祈求上帝为饱受战争蹂躏的世界赐予和平。”第一位出生于美国的教皇已成为伊朗战争的直言不讳的批评者，并利用最近的公开讲话谴责全球冲突并敦促缓和局势。教皇利奥向聚集在下方广场的人群挥手致意，然后发表了他的“Urbi et Orbi”祝福——拉丁语，意思是“向城市和世界”。圣彼得广场被装扮得璀璨夺目。</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经济财经 / Economy &amp; Finance</w:t>
      </w:r>
    </w:p>
    <w:p>
      <w:pPr>
        <w:spacing w:before="240" w:after="40"/>
      </w:pPr>
      <w:r>
        <w:rPr>
          <w:rFonts w:ascii="Times New Roman" w:hAnsi="Times New Roman" w:eastAsia="SimSun" w:cs="SimSun"/>
          <w:b/>
          <w:color w:val="1A1A1A"/>
          <w:sz w:val="26"/>
        </w:rPr>
        <w:t>1.  Oil back above $110 after expletive-laden Trump threat to Iran</w:t>
      </w:r>
    </w:p>
    <w:p>
      <w:pPr>
        <w:spacing w:before="0" w:after="120"/>
      </w:pPr>
      <w:r>
        <w:rPr>
          <w:rFonts w:ascii="Times New Roman" w:hAnsi="Times New Roman" w:eastAsia="SimSun" w:cs="SimSun"/>
          <w:b/>
          <w:color w:val="2E74B5"/>
          <w:sz w:val="26"/>
        </w:rPr>
        <w:t xml:space="preserve">     在特朗普对伊朗发出充满咒骂的威胁后，油价回到 110 美元上方。</w:t>
      </w:r>
    </w:p>
    <w:p>
      <w:pPr>
        <w:ind w:left="454"/>
        <w:spacing w:before="0" w:after="80"/>
      </w:pPr>
      <w:r>
        <w:rPr>
          <w:rFonts w:ascii="Times New Roman" w:hAnsi="Times New Roman" w:eastAsia="SimSun" w:cs="SimSun"/>
          <w:b w:val="0"/>
          <w:color w:val="333333"/>
          <w:sz w:val="20"/>
        </w:rPr>
        <w:t>Global oil prices have risen back above $110 (£83.38) a barrel after US President Donald Trump threatened to destroy critical infrastructure in Iran unless it allows ships to cross the Strait of Hormuz. On Monday morning in Asia, Brent crude rose by 1.6% to $110.85, while US-traded oil was up by 0.8% at $112.40. In an expletive-laden social media post on Sunday, Trump said the US would attack power plants and bridges unless the crucial waterway is open by Tuesday. Oil and gas shipments from the Middle East have been severely disrupted as Tehran threatens to attack vessels that try to use the strait in retaliation for US and Israeli airstrikes since 28 February. Disruption to shipping in the narrow waterway, through which a fifth of the world's energy shipments usually passes, has pushed up</w:t>
      </w:r>
    </w:p>
    <w:p>
      <w:pPr>
        <w:ind w:left="454"/>
        <w:spacing w:before="0" w:after="120"/>
      </w:pPr>
      <w:r>
        <w:rPr>
          <w:rFonts w:ascii="Times New Roman" w:hAnsi="Times New Roman" w:eastAsia="SimSun" w:cs="SimSun"/>
          <w:b w:val="0"/>
          <w:color w:val="333333"/>
          <w:sz w:val="20"/>
        </w:rPr>
        <w:t>在美国总统唐纳德·特朗普威胁称，除非伊朗允许船只穿越霍尔木兹海峡，否则将摧毁伊朗的关键基础设施，全球油价已回升至每桶 110 美元（83.38 英镑）以上。周一亚洲早盘，布伦特原油上涨 1.6%，至 110.85 美元，而美国交易的石油价格上涨 0.8%，至 112.40 美元。特朗普周日在社交媒体上发表了一篇充满咒骂的帖子，表示美国将攻击发电厂和桥梁，除非重要的水道在周二之前开放。由于德黑兰威胁要攻击试图利用该海峡的船只，以报复美国和以色列自 2 月 28 日以来的空袭，来自中东的石油和天然气运输受到严重干扰。全球五分之一的能源运输通常要经过这条狭窄水道，运输中断的情况已经加剧。</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Benefits and pensions rise as two-child cap ends</w:t>
      </w:r>
    </w:p>
    <w:p>
      <w:pPr>
        <w:spacing w:before="0" w:after="120"/>
      </w:pPr>
      <w:r>
        <w:rPr>
          <w:rFonts w:ascii="Times New Roman" w:hAnsi="Times New Roman" w:eastAsia="SimSun" w:cs="SimSun"/>
          <w:b/>
          <w:color w:val="2E74B5"/>
          <w:sz w:val="26"/>
        </w:rPr>
        <w:t xml:space="preserve">     随着二孩上限的结束，福利和养老金增加。</w:t>
      </w:r>
    </w:p>
    <w:p>
      <w:pPr>
        <w:ind w:left="454"/>
        <w:spacing w:before="0" w:after="80"/>
      </w:pPr>
      <w:r>
        <w:rPr>
          <w:rFonts w:ascii="Times New Roman" w:hAnsi="Times New Roman" w:eastAsia="SimSun" w:cs="SimSun"/>
          <w:b w:val="0"/>
          <w:color w:val="333333"/>
          <w:sz w:val="20"/>
        </w:rPr>
        <w:t>A host of benefits and the state pension are rising as the new financial year begins, including more money for larger families on universal credit. The two-child benefit cap has now been scrapped, meaning some 480,000 families with three or more children will get an average rise of £4,100 a year. One mum told the BBC the rise was a "massive help" in dealing with the rising cost of living, while charities have described the move as a "gamechanger". But some critics have suggested the government could spend the money better elsewhere. For the past nine years, parents have only been able to claim universal credit or tax creditsfor their first two children, a policy that is estimated to have saved the Treasury about £3.6bn a year. Tracey Morris, from Huddersfield, is a single mum with five chi</w:t>
      </w:r>
    </w:p>
    <w:p>
      <w:pPr>
        <w:ind w:left="454"/>
        <w:spacing w:before="0" w:after="120"/>
      </w:pPr>
      <w:r>
        <w:rPr>
          <w:rFonts w:ascii="Times New Roman" w:hAnsi="Times New Roman" w:eastAsia="SimSun" w:cs="SimSun"/>
          <w:b w:val="0"/>
          <w:color w:val="333333"/>
          <w:sz w:val="20"/>
        </w:rPr>
        <w:t>随着新财政年度的开始，一系列福利和国家养老金都在增加，包括通过全民信贷为大家庭提供更多资金。两个孩子的福利上限现已被取消，这意味着大约 48 万个拥有三个或更多孩子的家庭每年将获得平均 4,100 英镑的增长。一位妈妈告诉英国广播公司，这一涨价对于应对不断上涨的生活成本来说是一个“巨大的帮助”，而慈善机构则将这一举措描述为“游戏规则改变者”。但一些批评者建议政府可以把这笔钱更好地花在其他地方。在过去的九年里，父母只能为他们的前两个孩子申请普遍信贷或税收抵免，这项政策估计每年为财政部节省约 36 亿英镑。来自哈德斯菲尔德的特雷西·莫里斯是一位拥有五气的单亲妈妈。</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Pepsi withdraws as UK festival sponsor after Kanye West backlash</w:t>
      </w:r>
    </w:p>
    <w:p>
      <w:pPr>
        <w:spacing w:before="0" w:after="120"/>
      </w:pPr>
      <w:r>
        <w:rPr>
          <w:rFonts w:ascii="Times New Roman" w:hAnsi="Times New Roman" w:eastAsia="SimSun" w:cs="SimSun"/>
          <w:b/>
          <w:color w:val="2E74B5"/>
          <w:sz w:val="26"/>
        </w:rPr>
        <w:t xml:space="preserve">     在坎耶·韦斯特强烈反对后，百事可乐退出了英国音乐节赞助商的地位。</w:t>
      </w:r>
    </w:p>
    <w:p>
      <w:pPr>
        <w:ind w:left="454"/>
        <w:spacing w:before="0" w:after="80"/>
      </w:pPr>
      <w:r>
        <w:rPr>
          <w:rFonts w:ascii="Times New Roman" w:hAnsi="Times New Roman" w:eastAsia="SimSun" w:cs="SimSun"/>
          <w:b w:val="0"/>
          <w:color w:val="333333"/>
          <w:sz w:val="20"/>
        </w:rPr>
        <w:t>Pepsi has announced it is withdrawing as main sponsor of the Wireless Festival in London this summer after news that Kanye West is to headline the three-day event. The US rapper, now known as Ye, has drawn widespread criticism for antisemitic comments he made in recent years and for which he issued an apology in January. Prime Minister Sir Keir Starmer said earlier that it was "deeply concerning" West was set to headline Wireless. In comments first reported bythe Sun on Sunday, Sir Keir said that West had been booked "despite his previous antisemitic remarks and celebration of Nazism". "Antisemitism in any form is abhorrent and must be confronted firmly wherever it appears," the prime minister said. "Everyone has a responsibility to ensure Britain is a place where Jewish people feel safe."</w:t>
      </w:r>
    </w:p>
    <w:p>
      <w:pPr>
        <w:ind w:left="454"/>
        <w:spacing w:before="0" w:after="120"/>
      </w:pPr>
      <w:r>
        <w:rPr>
          <w:rFonts w:ascii="Times New Roman" w:hAnsi="Times New Roman" w:eastAsia="SimSun" w:cs="SimSun"/>
          <w:b w:val="0"/>
          <w:color w:val="333333"/>
          <w:sz w:val="20"/>
        </w:rPr>
        <w:t>在有消息称坎耶·韦斯特 (Kanye West) 将担任为期三天的活动的主角后，百事可乐宣布退出今年夏天伦敦无线音乐节的主要赞助商身份。这位美国说唱歌手（现名叶）因其近年来发表的反犹太主义言论而受到广泛批评，并于一月份对此发表了道歉。总理基尔·斯塔默爵士早些时候表示，韦斯特将成为无线新闻的头条新闻“深感担忧”。在《太阳报》周日首次报道的评论中，基尔爵士表示，“尽管韦斯特之前曾发表反犹太主义言论并庆祝纳粹主义”，但他已被黄牌警告。总理说：“任何形式的反犹太主义都是令人憎恶的，无论它出现在哪里，都必须坚决予以对抗。” “每个人都有责任确保英国成为犹太人感到安全的地方。”。</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How China fell for a lobster: What an AI assistant tells us about Beijing's ambition</w:t>
      </w:r>
    </w:p>
    <w:p>
      <w:pPr>
        <w:spacing w:before="0" w:after="120"/>
      </w:pPr>
      <w:r>
        <w:rPr>
          <w:rFonts w:ascii="Times New Roman" w:hAnsi="Times New Roman" w:eastAsia="SimSun" w:cs="SimSun"/>
          <w:b/>
          <w:color w:val="2E74B5"/>
          <w:sz w:val="26"/>
        </w:rPr>
        <w:t xml:space="preserve">     中国如何爱上龙虾：人工智能助手告诉我们北京的野心。</w:t>
      </w:r>
    </w:p>
    <w:p>
      <w:pPr>
        <w:ind w:left="454"/>
        <w:spacing w:before="0" w:after="80"/>
      </w:pPr>
      <w:r>
        <w:rPr>
          <w:rFonts w:ascii="Times New Roman" w:hAnsi="Times New Roman" w:eastAsia="SimSun" w:cs="SimSun"/>
          <w:b w:val="0"/>
          <w:color w:val="333333"/>
          <w:sz w:val="20"/>
        </w:rPr>
        <w:t xml:space="preserve">"Are you a lobster?" is the first question Wang had for the BBC. He had been so consumed recently by the AI assistant OpenClaw - which in China has earned the name "lobster" - that he wondered if he was talking to AI, rather than a journalist. After being assured I was indeed human, the young IT engineer explained how he had "fallen deep into" AI and, especially, OpenClaw. Driven by encouragement from the very top of China's leadership, the world's second-biggest economy has embraced artificial intelligence, sparking both curiosity and concern. OpenClaw, built by Austrian developer Peter Steinberger, is an example of how this is playing out. Because it is built on open-source data and tech, the code is available to those who want to customise it to work with Chinese AI models. And that is </w:t>
      </w:r>
    </w:p>
    <w:p>
      <w:pPr>
        <w:ind w:left="454"/>
        <w:spacing w:before="0" w:after="120"/>
      </w:pPr>
      <w:r>
        <w:rPr>
          <w:rFonts w:ascii="Times New Roman" w:hAnsi="Times New Roman" w:eastAsia="SimSun" w:cs="SimSun"/>
          <w:b w:val="0"/>
          <w:color w:val="333333"/>
          <w:sz w:val="20"/>
        </w:rPr>
        <w:t>“你是龙虾吗？”这是王向BBC提出的第一个问题。他最近对人工智能助手 OpenClaw（在中国被称为“龙虾”）非常着迷，以至于他怀疑自己是否在与人工智能而不是记者交谈。在确信我确实是人类之后，这位年轻的 IT 工程师解释了他如何“深深地陷入”人工智能，尤其是 OpenClaw。在中国最高领导层的鼓励下，世界第二大经济体拥抱了人工智能，引发了人们的好奇和担忧。由奥地利开发商 Peter Steinberger 构建的 OpenClaw 就是一个例子。由于它是建立在开源数据和技术的基础上的，因此那些想要定制它以与中国人工智能模型一起使用的人可以使用该代码。那就是。</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State pension age starts rising to 67 - here's how much you get and when</w:t>
      </w:r>
    </w:p>
    <w:p>
      <w:pPr>
        <w:spacing w:before="0" w:after="120"/>
      </w:pPr>
      <w:r>
        <w:rPr>
          <w:rFonts w:ascii="Times New Roman" w:hAnsi="Times New Roman" w:eastAsia="SimSun" w:cs="SimSun"/>
          <w:b/>
          <w:color w:val="2E74B5"/>
          <w:sz w:val="26"/>
        </w:rPr>
        <w:t xml:space="preserve">     国家养老金年龄开始升至 67 岁 - 以下是您领取养老金的金额和时间。</w:t>
      </w:r>
    </w:p>
    <w:p>
      <w:pPr>
        <w:ind w:left="454"/>
        <w:spacing w:before="0" w:after="80"/>
      </w:pPr>
      <w:r>
        <w:rPr>
          <w:rFonts w:ascii="Times New Roman" w:hAnsi="Times New Roman" w:eastAsia="SimSun" w:cs="SimSun"/>
          <w:b w:val="0"/>
          <w:color w:val="333333"/>
          <w:sz w:val="20"/>
        </w:rPr>
        <w:t>The age at which millions of people can claim their state pension is starting to rise to 67 from Monday, when the monthly payments also go up. The current state pension age is 66 but this will increase in stages over the next two years until it reaches 67. The first people to feel the impact will be those born between 6 April and 5 May, 1960, who will have to wait an extra month before they are paid a pension. The move is designed to reflect longer life expectancy with many younger people anticipating working into their 70s, although the government is still reviewing any further pension age rises. Peter Bradbury, from Preston, will be entitled to his state pension when he is aged 66 and eight months. "It is annoying," he told BBC Radio 4's Money Box, having thought as a young man that he w</w:t>
      </w:r>
    </w:p>
    <w:p>
      <w:pPr>
        <w:ind w:left="454"/>
        <w:spacing w:before="0" w:after="120"/>
      </w:pPr>
      <w:r>
        <w:rPr>
          <w:rFonts w:ascii="Times New Roman" w:hAnsi="Times New Roman" w:eastAsia="SimSun" w:cs="SimSun"/>
          <w:b w:val="0"/>
          <w:color w:val="333333"/>
          <w:sz w:val="20"/>
        </w:rPr>
        <w:t>从周一开始，数百万人领取国家养老金的年龄开始提高到67岁，每月领取的养老金也随之增加。目前国家领取养老金的年龄为66岁，但在未来两年内将分阶段提高，直至达到67岁。最先感受到影响的人将是1960年4月6日至5月5日之间出生的人，他们将不得不再等待一个月才能领取养老金。此举旨在反映预期寿命更长，许多年轻人预计工作到 70 多岁，尽管政府仍在审查养老金年龄是否进一步提高。来自普雷斯顿的彼得·布拉德伯里 (Peter Bradbury) 将在 66 岁零 8 个月时领取国家养老金。 “这很烦人，”他告诉 BBC 广播 4 台的 Money Box，他年轻时就认为自己是个有钱人。</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科技科学 / Technology &amp; Science</w:t>
      </w:r>
    </w:p>
    <w:p>
      <w:pPr>
        <w:spacing w:before="240" w:after="40"/>
      </w:pPr>
      <w:r>
        <w:rPr>
          <w:rFonts w:ascii="Times New Roman" w:hAnsi="Times New Roman" w:eastAsia="SimSun" w:cs="SimSun"/>
          <w:b/>
          <w:color w:val="1A1A1A"/>
          <w:sz w:val="26"/>
        </w:rPr>
        <w:t>1.  How China fell for a lobster: What an AI assistant tells us about Beijing's ambition</w:t>
      </w:r>
    </w:p>
    <w:p>
      <w:pPr>
        <w:spacing w:before="0" w:after="120"/>
      </w:pPr>
      <w:r>
        <w:rPr>
          <w:rFonts w:ascii="Times New Roman" w:hAnsi="Times New Roman" w:eastAsia="SimSun" w:cs="SimSun"/>
          <w:b/>
          <w:color w:val="2E74B5"/>
          <w:sz w:val="26"/>
        </w:rPr>
        <w:t xml:space="preserve">     中国如何爱上龙虾：人工智能助手告诉我们北京的野心。</w:t>
      </w:r>
    </w:p>
    <w:p>
      <w:pPr>
        <w:ind w:left="454"/>
        <w:spacing w:before="0" w:after="80"/>
      </w:pPr>
      <w:r>
        <w:rPr>
          <w:rFonts w:ascii="Times New Roman" w:hAnsi="Times New Roman" w:eastAsia="SimSun" w:cs="SimSun"/>
          <w:b w:val="0"/>
          <w:color w:val="333333"/>
          <w:sz w:val="20"/>
        </w:rPr>
        <w:t xml:space="preserve">"Are you a lobster?" is the first question Wang had for the BBC. He had been so consumed recently by the AI assistant OpenClaw - which in China has earned the name "lobster" - that he wondered if he was talking to AI, rather than a journalist. After being assured I was indeed human, the young IT engineer explained how he had "fallen deep into" AI and, especially, OpenClaw. Driven by encouragement from the very top of China's leadership, the world's second-biggest economy has embraced artificial intelligence, sparking both curiosity and concern. OpenClaw, built by Austrian developer Peter Steinberger, is an example of how this is playing out. Because it is built on open-source data and tech, the code is available to those who want to customise it to work with Chinese AI models. And that is </w:t>
      </w:r>
    </w:p>
    <w:p>
      <w:pPr>
        <w:ind w:left="454"/>
        <w:spacing w:before="0" w:after="120"/>
      </w:pPr>
      <w:r>
        <w:rPr>
          <w:rFonts w:ascii="Times New Roman" w:hAnsi="Times New Roman" w:eastAsia="SimSun" w:cs="SimSun"/>
          <w:b w:val="0"/>
          <w:color w:val="333333"/>
          <w:sz w:val="20"/>
        </w:rPr>
        <w:t>“你是龙虾吗？”这是王向BBC提出的第一个问题。他最近对人工智能助手 OpenClaw（在中国被称为“龙虾”）非常着迷，以至于他怀疑自己是否在与人工智能而不是记者交谈。在确信我确实是人类之后，这位年轻的 IT 工程师解释了他如何“深深地陷入”人工智能，尤其是 OpenClaw。在中国最高领导层的鼓励下，世界第二大经济体拥抱了人工智能，引发了人们的好奇和担忧。由奥地利开发商 Peter Steinberger 构建的 OpenClaw 就是一个例子。由于它是建立在开源数据和技术的基础上的，因此那些想要定制它以与中国人工智能模型一起使用的人可以使用该代码。那就是。</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Apple at 50: Three products that changed how we live - and three that really didn't</w:t>
      </w:r>
    </w:p>
    <w:p>
      <w:pPr>
        <w:spacing w:before="0" w:after="120"/>
      </w:pPr>
      <w:r>
        <w:rPr>
          <w:rFonts w:ascii="Times New Roman" w:hAnsi="Times New Roman" w:eastAsia="SimSun" w:cs="SimSun"/>
          <w:b/>
          <w:color w:val="2E74B5"/>
          <w:sz w:val="26"/>
        </w:rPr>
        <w:t xml:space="preserve">     苹果 50 周年：三款产品改变了我们的生活方式，而三款产品却没有真正改变我们的生活方式。</w:t>
      </w:r>
    </w:p>
    <w:p>
      <w:pPr>
        <w:ind w:left="454"/>
        <w:spacing w:before="0" w:after="80"/>
      </w:pPr>
      <w:r>
        <w:rPr>
          <w:rFonts w:ascii="Times New Roman" w:hAnsi="Times New Roman" w:eastAsia="SimSun" w:cs="SimSun"/>
          <w:b w:val="0"/>
          <w:color w:val="333333"/>
          <w:sz w:val="20"/>
        </w:rPr>
        <w:t>Few companies have managed to define how people use technology in their everyday lives as resoundingly as Apple. The company, which celebrated its 50th birthday this week, was started by two Steves in a San Franciscan garage. It has had some truly standout successes - and some notable flops. These days, nearly one out of every three people on the planet owns an Apple product - a success that Emma Wall, chief investment strategist for financial services company Hargreaves Lansdown, said had as much to do with the company's marketing as it did its hardware. "They sold a dream," she said, and they added something that was "quite new at the time - the idea that branding was as important as the product line". Apple's string of hits has arguably slowed since the death of its visionary co-founder</w:t>
      </w:r>
    </w:p>
    <w:p>
      <w:pPr>
        <w:ind w:left="454"/>
        <w:spacing w:before="0" w:after="120"/>
      </w:pPr>
      <w:r>
        <w:rPr>
          <w:rFonts w:ascii="Times New Roman" w:hAnsi="Times New Roman" w:eastAsia="SimSun" w:cs="SimSun"/>
          <w:b w:val="0"/>
          <w:color w:val="333333"/>
          <w:sz w:val="20"/>
        </w:rPr>
        <w:t>很少有公司能像苹果公司那样，成功地定义了人们在日常生活中如何使用技术。该公司于本周庆祝了 50 岁生日，是由两名史蒂夫在旧金山的车库里创办的。它取得了一些真正杰出的成功，但也有一些值得注意的失败。如今，全球近三分之一的人拥有苹果产品——金融服务公司 Hargreaves Lansdown 的首席投资策略师艾玛·沃尔 (Emma Wall) 表示，这一成功与该公司的营销和硬件同样重要。 “他们出售了一个梦想，”她说，并且他们添加了一些“当时相当新的东西——品牌与产品线同样重要的想法”。自其富有远见的联合创始人去世以来，苹果公司的一系列热门产品可以说已经放缓。</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Power-washing, pool-cleaning and mowing: Why millions are playing games about mundane jobs</w:t>
      </w:r>
    </w:p>
    <w:p>
      <w:pPr>
        <w:spacing w:before="0" w:after="120"/>
      </w:pPr>
      <w:r>
        <w:rPr>
          <w:rFonts w:ascii="Times New Roman" w:hAnsi="Times New Roman" w:eastAsia="SimSun" w:cs="SimSun"/>
          <w:b/>
          <w:color w:val="2E74B5"/>
          <w:sz w:val="26"/>
        </w:rPr>
        <w:t xml:space="preserve">     电动清洗、泳池清洁和割草：为什么数百万人在玩有关平凡工作的游戏。</w:t>
      </w:r>
    </w:p>
    <w:p>
      <w:pPr>
        <w:ind w:left="454"/>
        <w:spacing w:before="0" w:after="80"/>
      </w:pPr>
      <w:r>
        <w:rPr>
          <w:rFonts w:ascii="Times New Roman" w:hAnsi="Times New Roman" w:eastAsia="SimSun" w:cs="SimSun"/>
          <w:b w:val="0"/>
          <w:color w:val="333333"/>
          <w:sz w:val="20"/>
        </w:rPr>
        <w:t>PowerWash Simulator sees players don their cleaning gear and hose down a variety of filthy in-game locations until they're sparkling and spotless. While it may seem like an unusual premise, the original game from 2021 has sold more than 17 million copies. The sequel, released in 2025, has just beennominated for two Bafta Games Awards. Both fall under the category of "mundane job simulations", an ever-growing gaming genre in which people carry out routine and - on the face of it - not very exciting tasks. "We want to make the Graham Norton of video games," says Kirsty Rigden, the chief executive of Brighton-based FuturLab, which makes PowerWash Simulator. Aspiring to emulate a talkshow host who has a reputation for being affable rather than for setting pulses racing is perhaps an unusual am</w:t>
      </w:r>
    </w:p>
    <w:p>
      <w:pPr>
        <w:ind w:left="454"/>
        <w:spacing w:before="0" w:after="120"/>
      </w:pPr>
      <w:r>
        <w:rPr>
          <w:rFonts w:ascii="Times New Roman" w:hAnsi="Times New Roman" w:eastAsia="SimSun" w:cs="SimSun"/>
          <w:b w:val="0"/>
          <w:color w:val="333333"/>
          <w:sz w:val="20"/>
        </w:rPr>
        <w:t>在 PowerWash Simulator 中，玩家穿上清洁装备，用软管冲洗游戏中各种肮脏的地方，直到它们闪闪发光、一尘不染。虽然这似乎是一个不寻常的前提，但 2021 年的原版游戏已售出超过 1700 万份。该续集于 2025 年发布，刚刚获得两项英国电影和电视艺术学院游戏奖提名。两者都属于“平凡的工作模拟”类别，这是一种不断发展的游戏类型，人们在其中执行例行公事，而且从表面上看不是很令人兴奋的任务。 “我们希望打造视频游戏界的格雷厄姆·诺顿”，总部位于布莱顿的 FuturLab 的首席执行官 Kirsty Rigden 说道，该公司生产 PowerWash Simulator。渴望效仿一位以和蔼可亲而不是让人心潮澎湃而闻名的脱口秀主持人，也许是一种不寻常的行为。</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Fewer UK adults posting on social media, Ofcom finds</w:t>
      </w:r>
    </w:p>
    <w:p>
      <w:pPr>
        <w:spacing w:before="0" w:after="120"/>
      </w:pPr>
      <w:r>
        <w:rPr>
          <w:rFonts w:ascii="Times New Roman" w:hAnsi="Times New Roman" w:eastAsia="SimSun" w:cs="SimSun"/>
          <w:b/>
          <w:color w:val="2E74B5"/>
          <w:sz w:val="26"/>
        </w:rPr>
        <w:t xml:space="preserve">     Ofcom 发现，在社交媒体上发帖的英国成年人越来越少。</w:t>
      </w:r>
    </w:p>
    <w:p>
      <w:pPr>
        <w:ind w:left="454"/>
        <w:spacing w:before="0" w:after="80"/>
      </w:pPr>
      <w:r>
        <w:rPr>
          <w:rFonts w:ascii="Times New Roman" w:hAnsi="Times New Roman" w:eastAsia="SimSun" w:cs="SimSun"/>
          <w:b w:val="0"/>
          <w:color w:val="333333"/>
          <w:sz w:val="20"/>
        </w:rPr>
        <w:t>Fewer adults in the UK are posting, commenting on, or sharing material on social media - while AI use is up and the majority of people worry about their screentime - according to Ofcom. Across the UK, 49% of respondents said they actively post on platforms such as Instagram, Facebook and X, down from 61% the previous year, according to the regulator's latest survey of online habits and usage. Ofcom said this, and its finding some people were choosing to post less permanent content, indicated a rise in "passive" social media use. For social media expert Matt Navarra, it suggests people may be seeking "digital self-preservation" by turning to smaller, private spaces like group chats and DMs. "People haven't fallen out of love with social media, I think they've just become a lot more intentio</w:t>
      </w:r>
    </w:p>
    <w:p>
      <w:pPr>
        <w:ind w:left="454"/>
        <w:spacing w:before="0" w:after="120"/>
      </w:pPr>
      <w:r>
        <w:rPr>
          <w:rFonts w:ascii="Times New Roman" w:hAnsi="Times New Roman" w:eastAsia="SimSun" w:cs="SimSun"/>
          <w:b w:val="0"/>
          <w:color w:val="333333"/>
          <w:sz w:val="20"/>
        </w:rPr>
        <w:t>据 Ofcom 称，英国在社交媒体上发帖、评论或分享材料的成年人越来越少，而人工智能的使用却在增加，而且大多数人担心自己的屏幕时间。根据监管机构最新的在线习惯和使用情况调查，在英国，49% 的受访者表示他们积极在 Instagram、Facebook 和 X 等平台上发帖，低于去年的 61%。 Ofcom 表示，这一点及其发现一些人选择发布不太持久的内容，表明“被动”社交媒体使用有所增加。对于社交媒体专家马特·纳瓦拉（Matt Navarra）来说，这表明人们可能会通过群聊和私信等较小的私人空间来寻求“数字自我保护”。 “人们并没有失去对社交媒体的热爱，我认为他们只是变得更加专注。</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Elon Musk's SpaceX set to be worth $1 trillion with planned public listing</w:t>
      </w:r>
    </w:p>
    <w:p>
      <w:pPr>
        <w:spacing w:before="0" w:after="120"/>
      </w:pPr>
      <w:r>
        <w:rPr>
          <w:rFonts w:ascii="Times New Roman" w:hAnsi="Times New Roman" w:eastAsia="SimSun" w:cs="SimSun"/>
          <w:b/>
          <w:color w:val="2E74B5"/>
          <w:sz w:val="26"/>
        </w:rPr>
        <w:t xml:space="preserve">     埃隆·马斯克 (Elon Musk) 的 SpaceX 计划公开上市，估值将达到 1 万亿美元。</w:t>
      </w:r>
    </w:p>
    <w:p>
      <w:pPr>
        <w:ind w:left="454"/>
        <w:spacing w:before="0" w:after="80"/>
      </w:pPr>
      <w:r>
        <w:rPr>
          <w:rFonts w:ascii="Times New Roman" w:hAnsi="Times New Roman" w:eastAsia="SimSun" w:cs="SimSun"/>
          <w:b w:val="0"/>
          <w:color w:val="333333"/>
          <w:sz w:val="20"/>
        </w:rPr>
        <w:t>Elon Musk's SpaceX is poised to become one of the most valuable publicly traded companies in the world. The firm, which makes rockets, space exploration technology and Starlink satellites, is privately held, but on Wednesday it made a confidential filing with authorities for an initial public offering (IPO), which would allow its shares to be traded on the stock market. The value of SpaceX is expected to surpass $1tn (£751bn) once it goes public. Musk's own holding in SpaceX would put the billionaire on track to become the world's first trillionaire. The BBC has contacted SpaceX for comment. The company is aiming to officially go public sometime in June, according to reports in Bloomberg, Reuters and the New York Times. A confidential IPO filing with the US Securities and Exchange Commissi</w:t>
      </w:r>
    </w:p>
    <w:p>
      <w:pPr>
        <w:ind w:left="454"/>
        <w:spacing w:before="0" w:after="120"/>
      </w:pPr>
      <w:r>
        <w:rPr>
          <w:rFonts w:ascii="Times New Roman" w:hAnsi="Times New Roman" w:eastAsia="SimSun" w:cs="SimSun"/>
          <w:b w:val="0"/>
          <w:color w:val="333333"/>
          <w:sz w:val="20"/>
        </w:rPr>
        <w:t>埃隆·马斯克 (Elon Musk) 的 SpaceX 有望成为世界上最有价值的上市公司之一。该公司生产火箭、太空探索技术和星链卫星，是一家私人控股公司，但周三，该公司向当局提交了一份首次公开募股（IPO）的机密文件，这将允许其股票在股票市场上交易。一旦上市，SpaceX 的价值预计将超过 1 万亿美元（7510 亿英镑）。马斯克自己持有的 SpaceX 股份将使这位亿万富翁有望成为世界上第一位万亿富翁。 BBC 已联系 SpaceX 征求意见。据彭博社、路透社和纽约时报报道，该公司计划于 6 月正式上市。向美国证券交易委员会提交的机密 IPO 文件。</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文化社会 / Culture &amp; Society</w:t>
      </w:r>
    </w:p>
    <w:p>
      <w:pPr>
        <w:spacing w:before="240" w:after="40"/>
      </w:pPr>
      <w:r>
        <w:rPr>
          <w:rFonts w:ascii="Times New Roman" w:hAnsi="Times New Roman" w:eastAsia="SimSun" w:cs="SimSun"/>
          <w:b/>
          <w:color w:val="1A1A1A"/>
          <w:sz w:val="26"/>
        </w:rPr>
        <w:t>1.  Pepsi withdraws as UK festival sponsor after Kanye West backlash</w:t>
      </w:r>
    </w:p>
    <w:p>
      <w:pPr>
        <w:spacing w:before="0" w:after="120"/>
      </w:pPr>
      <w:r>
        <w:rPr>
          <w:rFonts w:ascii="Times New Roman" w:hAnsi="Times New Roman" w:eastAsia="SimSun" w:cs="SimSun"/>
          <w:b/>
          <w:color w:val="2E74B5"/>
          <w:sz w:val="26"/>
        </w:rPr>
        <w:t xml:space="preserve">     在坎耶·韦斯特强烈反对后，百事可乐退出了英国音乐节赞助商的地位。</w:t>
      </w:r>
    </w:p>
    <w:p>
      <w:pPr>
        <w:ind w:left="454"/>
        <w:spacing w:before="0" w:after="80"/>
      </w:pPr>
      <w:r>
        <w:rPr>
          <w:rFonts w:ascii="Times New Roman" w:hAnsi="Times New Roman" w:eastAsia="SimSun" w:cs="SimSun"/>
          <w:b w:val="0"/>
          <w:color w:val="333333"/>
          <w:sz w:val="20"/>
        </w:rPr>
        <w:t>Pepsi has announced it is withdrawing as main sponsor of the Wireless Festival in London this summer after news that Kanye West is to headline the three-day event. The US rapper, now known as Ye, has drawn widespread criticism for antisemitic comments he made in recent years and for which he issued an apology in January. Prime Minister Sir Keir Starmer said earlier that it was "deeply concerning" West was set to headline Wireless. In comments first reported bythe Sun on Sunday, Sir Keir said that West had been booked "despite his previous antisemitic remarks and celebration of Nazism". "Antisemitism in any form is abhorrent and must be confronted firmly wherever it appears," the prime minister said. "Everyone has a responsibility to ensure Britain is a place where Jewish people feel safe."</w:t>
      </w:r>
    </w:p>
    <w:p>
      <w:pPr>
        <w:ind w:left="454"/>
        <w:spacing w:before="0" w:after="120"/>
      </w:pPr>
      <w:r>
        <w:rPr>
          <w:rFonts w:ascii="Times New Roman" w:hAnsi="Times New Roman" w:eastAsia="SimSun" w:cs="SimSun"/>
          <w:b w:val="0"/>
          <w:color w:val="333333"/>
          <w:sz w:val="20"/>
        </w:rPr>
        <w:t>在有消息称坎耶·韦斯特 (Kanye West) 将担任为期三天的活动的主角后，百事可乐宣布退出今年夏天伦敦无线音乐节的主要赞助商身份。这位美国说唱歌手（现名叶）因其近年来发表的反犹太主义言论而受到广泛批评，并于一月份对此发表了道歉。总理基尔·斯塔默爵士早些时候表示，韦斯特将成为无线新闻的头条新闻“深感担忧”。在《太阳报》周日首次报道的评论中，基尔爵士表示，“尽管韦斯特之前曾发表反犹太主义言论并庆祝纳粹主义”，但他已被黄牌警告。总理说：“任何形式的反犹太主义都是令人憎恶的，无论它出现在哪里，都必须坚决予以对抗。” “每个人都有责任确保英国成为犹太人感到安全的地方。”。</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Jamie Laing and Sophie Habboo: 'Our new reality show leaves nothing out'</w:t>
      </w:r>
    </w:p>
    <w:p>
      <w:pPr>
        <w:spacing w:before="0" w:after="120"/>
      </w:pPr>
      <w:r>
        <w:rPr>
          <w:rFonts w:ascii="Times New Roman" w:hAnsi="Times New Roman" w:eastAsia="SimSun" w:cs="SimSun"/>
          <w:b/>
          <w:color w:val="2E74B5"/>
          <w:sz w:val="26"/>
        </w:rPr>
        <w:t xml:space="preserve">     Jamie Laing 和 Sophie Habboo：“我们的新真人秀没有遗漏任何内容”。</w:t>
      </w:r>
    </w:p>
    <w:p>
      <w:pPr>
        <w:ind w:left="454"/>
        <w:spacing w:before="0" w:after="80"/>
      </w:pPr>
      <w:r>
        <w:rPr>
          <w:rFonts w:ascii="Times New Roman" w:hAnsi="Times New Roman" w:eastAsia="SimSun" w:cs="SimSun"/>
          <w:b w:val="0"/>
          <w:color w:val="333333"/>
          <w:sz w:val="20"/>
        </w:rPr>
        <w:t xml:space="preserve">From the moment Jamie Laing and Sophie Habboo met on Made in Chelsea, their relationship has played out in the public eye with audiences following everything - the good, the bad and the downright ugly. Their on-screen will-they-won't-they storyline evolved into the NearlyWeds podcast when they got engaged, later rebranding as NewlyWeds after their marriage. Now, they are sharing their next chapter - pregnancy and parenthood - in a new three-part documentary. Raising Chelsea follows the couple as they try for a baby, navigate the highs and lows of pregnancy and adjust to the early days of parenthood. For many, the idea of filming and broadcasting such intimate moments, including the actual birth of their child, would be unthinkable. But for Laing and Habboo, it was never really a question, </w:t>
      </w:r>
    </w:p>
    <w:p>
      <w:pPr>
        <w:ind w:left="454"/>
        <w:spacing w:before="0" w:after="120"/>
      </w:pPr>
      <w:r>
        <w:rPr>
          <w:rFonts w:ascii="Times New Roman" w:hAnsi="Times New Roman" w:eastAsia="SimSun" w:cs="SimSun"/>
          <w:b w:val="0"/>
          <w:color w:val="333333"/>
          <w:sz w:val="20"/>
        </w:rPr>
        <w:t>从杰米·莱恩和索菲·哈布在《切尔西制造》中相遇的那一刻起，他们的关系就在公众视野中展开，观众关注着一切——好的、坏的和彻头彻尾的丑陋。当他们订婚时，他们在屏幕上的“他们会不会”的故事情节演变成“NearlyWeds”播客，后来在结婚后更名为“NewlyWeds”。现在，他们在一部由三部分组成的新纪录片中分享了他们的下一章——怀孕和为人父母。 《抚养切尔西》讲述了这对夫妇尝试生孩子、度过怀孕期间的高潮和低谷以及适应为人父母的早期时光。对于许多人来说，拍摄和广播如此亲密的时刻，包括孩子的实际出生，是不可想象的。但对于莱恩和哈布来说，这从来都不是一个真正的问题。</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Streetwear and crop tops take World Cup fashion to new heights</w:t>
      </w:r>
    </w:p>
    <w:p>
      <w:pPr>
        <w:spacing w:before="0" w:after="120"/>
      </w:pPr>
      <w:r>
        <w:rPr>
          <w:rFonts w:ascii="Times New Roman" w:hAnsi="Times New Roman" w:eastAsia="SimSun" w:cs="SimSun"/>
          <w:b/>
          <w:color w:val="2E74B5"/>
          <w:sz w:val="26"/>
        </w:rPr>
        <w:t xml:space="preserve">     街头服饰和露脐上衣将世界杯时尚推向新的高度。</w:t>
      </w:r>
    </w:p>
    <w:p>
      <w:pPr>
        <w:ind w:left="454"/>
        <w:spacing w:before="0" w:after="80"/>
      </w:pPr>
      <w:r>
        <w:rPr>
          <w:rFonts w:ascii="Times New Roman" w:hAnsi="Times New Roman" w:eastAsia="SimSun" w:cs="SimSun"/>
          <w:b w:val="0"/>
          <w:color w:val="333333"/>
          <w:sz w:val="20"/>
        </w:rPr>
        <w:t>Shirt launches are a hotly anticipated part of every World Cup. And this year's campaigns from the two main kit-makers - Adidas and Nike - mark a notable departure from previous competitions, featuring more streetwear-inspired collections than traditional matching football shorts, socks and boots. Inspired by football culture on and off the pitch, the collections mix archive classics with streetwear staples. Nike launched its World Cup home shirts with a Hollywood-worthy short film of star players including Virgil van Dijk, William Saliba and Cole Palmer modelling their kits with cargo trousers, jeans and trainers. Adidas went one step further when they launched their away shirts in Los Angeles recently. Celebrities including Kendall Jenner and Damson Idris watched models styling their kit</w:t>
      </w:r>
    </w:p>
    <w:p>
      <w:pPr>
        <w:ind w:left="454"/>
        <w:spacing w:before="0" w:after="120"/>
      </w:pPr>
      <w:r>
        <w:rPr>
          <w:rFonts w:ascii="Times New Roman" w:hAnsi="Times New Roman" w:eastAsia="SimSun" w:cs="SimSun"/>
          <w:b w:val="0"/>
          <w:color w:val="333333"/>
          <w:sz w:val="20"/>
        </w:rPr>
        <w:t>球衣发布是每届世界杯上备受期待的部分。今年，两大主要球衣制造商——阿迪达斯和耐克——的活动与以往的比赛明显不同，除了传统的配套足球短裤、袜子和靴子之外，更多的是街头服饰风格的系列。该系列的灵感源自球场内外的足球文化，将经典经典与街头服饰元素融为一体。耐克在推出世界杯主场球衣时推出了一部好莱坞级的短片，其中包括维吉尔·范迪克、威廉·萨利巴和科尔·帕尔默等明星球员，他们用工装裤、牛仔裤和运动鞋为他们的球衣造型。阿迪达斯最近在洛杉矶推出了客场球衣，更进一步。肯德尔·詹纳 (Kendall Jenner) 和达姆森·伊德里斯 (Damson Idris) 等名人观看了模特们设计他们的套装。</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Comedians tell ministers lack of funding is no laughing matter</w:t>
      </w:r>
    </w:p>
    <w:p>
      <w:pPr>
        <w:spacing w:before="0" w:after="120"/>
      </w:pPr>
      <w:r>
        <w:rPr>
          <w:rFonts w:ascii="Times New Roman" w:hAnsi="Times New Roman" w:eastAsia="SimSun" w:cs="SimSun"/>
          <w:b/>
          <w:color w:val="2E74B5"/>
          <w:sz w:val="26"/>
        </w:rPr>
        <w:t xml:space="preserve">     喜剧演员告诉部长们，缺乏资金可不是闹着玩的。</w:t>
      </w:r>
    </w:p>
    <w:p>
      <w:pPr>
        <w:ind w:left="454"/>
        <w:spacing w:before="0" w:after="80"/>
      </w:pPr>
      <w:r>
        <w:rPr>
          <w:rFonts w:ascii="Times New Roman" w:hAnsi="Times New Roman" w:eastAsia="SimSun" w:cs="SimSun"/>
          <w:b w:val="0"/>
          <w:color w:val="333333"/>
          <w:sz w:val="20"/>
        </w:rPr>
        <w:t>Britain is known round the world for its comedy – but industry leaders are warning the "next generation of comedy voices" will struggle to break through without more funding and incentives. While comedy is considered to be one of the most popular forms of entertainment in the country, it has not traditionally been one to receive guaranteed state support. But although there are big name comedians selling out arenas and sitcoms pulling in millions of viewers, there are grassroots venues - where young comics hone their craft - and production companies needing help to support the next wave. Leading figures from the world of comedy have met the government to make the case for comedy, including that it be recognised as an art form in its own right to improve funding access and policy development</w:t>
      </w:r>
    </w:p>
    <w:p>
      <w:pPr>
        <w:ind w:left="454"/>
        <w:spacing w:before="0" w:after="120"/>
      </w:pPr>
      <w:r>
        <w:rPr>
          <w:rFonts w:ascii="Times New Roman" w:hAnsi="Times New Roman" w:eastAsia="SimSun" w:cs="SimSun"/>
          <w:b w:val="0"/>
          <w:color w:val="333333"/>
          <w:sz w:val="20"/>
        </w:rPr>
        <w:t>英国以其喜剧而闻名于世，但行业领袖警告说，如果没有更多的资金和激励，“下一代喜剧之声”将难以取得突破。虽然喜剧被认为是该国最受欢迎的娱乐形式之一，但传统上它并不是一种得到国家有保障支持的娱乐形式。不过，尽管有大牌喜剧演员的表演场地和情景喜剧吸引了数百万观众，但也有草根场地——年轻的喜剧演员在这里磨练自己的技艺——而制作公司也需要帮助来支持下一波浪潮。喜剧界的领军人物与政府会面，阐述喜剧的理由，包括将喜剧本身视为一种艺术形式，以改善融资渠道和政策制定。</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Raye tops album charts with This Music May Contain Hope</w:t>
      </w:r>
    </w:p>
    <w:p>
      <w:pPr>
        <w:spacing w:before="0" w:after="120"/>
      </w:pPr>
      <w:r>
        <w:rPr>
          <w:rFonts w:ascii="Times New Roman" w:hAnsi="Times New Roman" w:eastAsia="SimSun" w:cs="SimSun"/>
          <w:b/>
          <w:color w:val="2E74B5"/>
          <w:sz w:val="26"/>
        </w:rPr>
        <w:t xml:space="preserve">     Raye 凭借《This Music May Contain Hope》荣登专辑排行榜榜首。</w:t>
      </w:r>
    </w:p>
    <w:p>
      <w:pPr>
        <w:ind w:left="454"/>
        <w:spacing w:before="0" w:after="80"/>
      </w:pPr>
      <w:r>
        <w:rPr>
          <w:rFonts w:ascii="Times New Roman" w:hAnsi="Times New Roman" w:eastAsia="SimSun" w:cs="SimSun"/>
          <w:b w:val="0"/>
          <w:color w:val="333333"/>
          <w:sz w:val="20"/>
        </w:rPr>
        <w:t>Award-winning singer-songwriter Raye has topped the album charts for the first time with This Music May Contain Hope. The album, which she released last week, is her second number one this year following the hugely successful single, Where is My Husband - which she debuted at Glastonbury last summer and is now approaching its billionth stream on Spotify. Olivia Dean's The Art of Loving is at number two in the album chart, while US rapper Kanye West, now known as Ye, is at number three with his new release Bully. In the singles chart, Dean and Sam Fender's Brit award-winning single Rein Me In is at number one, followed by Bella Kay, with Iloveitiloveitiloveit. At number three, Australian band Tame Impala enter the top 10 singles chart for the first time with Dracula. Harry Styles has stayed</w:t>
      </w:r>
    </w:p>
    <w:p>
      <w:pPr>
        <w:ind w:left="454"/>
        <w:spacing w:before="0" w:after="120"/>
      </w:pPr>
      <w:r>
        <w:rPr>
          <w:rFonts w:ascii="Times New Roman" w:hAnsi="Times New Roman" w:eastAsia="SimSun" w:cs="SimSun"/>
          <w:b w:val="0"/>
          <w:color w:val="333333"/>
          <w:sz w:val="20"/>
        </w:rPr>
        <w:t>屡获殊荣的创作型歌手 Raye 凭借《This Music May Contain Hope》首次登上专辑排行榜榜首。这张专辑于上周发行，是她继去年夏天在格拉斯顿伯里音乐节首演并获得巨大成功的单曲《Where is My Husband》之后，她今年第二张排名第一的专辑。奥利维亚·迪恩 (Olivia Dean) 的《爱的艺术》(The Art of Loving) 在专辑排行榜上排名第二，而美国说唱歌手坎耶·维斯特 (Kanye West)（现称为 Ye）凭借他的新专辑《Bully》排名第三。在单曲榜上，Dean 和 Sam Fender 的全英获奖单曲 Rein Me In 位居第一，其次是 Bella Kay 和 Iloveitiloveitiloveit。排名第三的澳大利亚乐队 Tame Impala 凭借《Dracula》首次进入单曲排行榜前 10 名。哈里·斯泰尔斯留下来了。</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气候环境 / Climate &amp; Environment</w:t>
      </w:r>
    </w:p>
    <w:p>
      <w:pPr>
        <w:spacing w:before="240" w:after="40"/>
      </w:pPr>
      <w:r>
        <w:rPr>
          <w:rFonts w:ascii="Times New Roman" w:hAnsi="Times New Roman" w:eastAsia="SimSun" w:cs="SimSun"/>
          <w:b/>
          <w:color w:val="1A1A1A"/>
          <w:sz w:val="26"/>
        </w:rPr>
        <w:t>1.  Thousands in Texas protest against border wall through national park: ‘big love for Big Bend’</w:t>
      </w:r>
    </w:p>
    <w:p>
      <w:pPr>
        <w:spacing w:before="0" w:after="120"/>
      </w:pPr>
      <w:r>
        <w:rPr>
          <w:rFonts w:ascii="Times New Roman" w:hAnsi="Times New Roman" w:eastAsia="SimSun" w:cs="SimSun"/>
          <w:b/>
          <w:color w:val="2E74B5"/>
          <w:sz w:val="26"/>
        </w:rPr>
        <w:t xml:space="preserve">     德克萨斯州数千人抗议穿越国家公园的边境墙：“对大弯的热爱”。</w:t>
      </w:r>
    </w:p>
    <w:p>
      <w:pPr>
        <w:ind w:left="454"/>
        <w:spacing w:before="0" w:after="80"/>
      </w:pPr>
      <w:r>
        <w:rPr>
          <w:rFonts w:ascii="Times New Roman" w:hAnsi="Times New Roman" w:eastAsia="SimSun" w:cs="SimSun"/>
          <w:b w:val="0"/>
          <w:color w:val="333333"/>
          <w:sz w:val="20"/>
        </w:rPr>
        <w:t>Rally met with bipartisan support after US border patrol revealed plans for steel wall across parts of beloved parks The story is co-publishedwith Public Domain, an investigative newsroom that covers public lands, wildlife and government Thousands of people gathered at the steps of theTexascapitol on Saturday to protest against the construction of a border wall through Big Bend, in a show of bipartisan opposition to the White House’s plans. More than 2,000 people attended the rally,according to Texas Public Radio, holding signs with slogans such as “No Big Bend NP Wall,” “Big Love for Big Bend” and “No al Muro” – Spanish for “No to the Wall.” Organizers gathered postcards from protesters to deliver toGreg Abbott, the Texas governor who has yet to weigh in publicly on the border wall expans</w:t>
      </w:r>
    </w:p>
    <w:p>
      <w:pPr>
        <w:ind w:left="454"/>
        <w:spacing w:before="0" w:after="120"/>
      </w:pPr>
      <w:r>
        <w:rPr>
          <w:rFonts w:ascii="Times New Roman" w:hAnsi="Times New Roman" w:eastAsia="SimSun" w:cs="SimSun"/>
          <w:b w:val="0"/>
          <w:color w:val="333333"/>
          <w:sz w:val="20"/>
        </w:rPr>
        <w:t>在美国边境巡逻队公布了在受人喜爱的公园部分地区修建钢墙的计划后，集会得到了两党的支持。这篇报道是与公共领域（Public Domain）联合发表的，这是一个涵盖公共土地、野生动物和政府的调查新闻编辑室。周六，数千人聚集在德克萨斯州国会大厦的台阶上，抗议穿过大弯修建边境墙，以表明两党反对白宫的计划。据得克萨斯州公共广播电台报道，超过 2000 人参加了集会，他们举着“No Big Bend NP Wall”、“Big Love for Big Bend”和“No al Muro”（西班牙语，意为“拒绝隔离墙”）等口号的标语。组织者从抗议者那里收集明信片，寄给德克萨斯州州长格雷格·阿博特，他尚未公开评论边境墙扩建问题。</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2.  How Trump’s Iran war could make the world more reliant on coal</w:t>
      </w:r>
    </w:p>
    <w:p>
      <w:pPr>
        <w:spacing w:before="0" w:after="120"/>
      </w:pPr>
      <w:r>
        <w:rPr>
          <w:rFonts w:ascii="Times New Roman" w:hAnsi="Times New Roman" w:eastAsia="SimSun" w:cs="SimSun"/>
          <w:b/>
          <w:color w:val="2E74B5"/>
          <w:sz w:val="26"/>
        </w:rPr>
        <w:t xml:space="preserve">     特朗普的伊朗战争如何让世界更加依赖煤炭。</w:t>
      </w:r>
    </w:p>
    <w:p>
      <w:pPr>
        <w:ind w:left="454"/>
        <w:spacing w:before="0" w:after="80"/>
      </w:pPr>
      <w:r>
        <w:rPr>
          <w:rFonts w:ascii="Times New Roman" w:hAnsi="Times New Roman" w:eastAsia="SimSun" w:cs="SimSun"/>
          <w:b w:val="0"/>
          <w:color w:val="333333"/>
          <w:sz w:val="20"/>
        </w:rPr>
        <w:t>The energy crisis sparked by the war is making some countries consider ramping up their use of dirty fuels Not two months in office, as theprice of west Texas crudeapproached $14 a barrel, Jimmy Carter, then president, donned a cardiganto speak candidlyabout his strategy to face the permanent energy shortage he saw in the nation’s future. His “fireside chat” is mostly remembered for asking Americans to lower the thermostat to 65F(18C) in the daytime and 55F at night, an idea that didn’t go down too well in the bitter winter of 1977. Environmentalists fondly recall his promise to research solar power and other renewable sources of energy. But the most consequential commitment Carter made that night, alluded to in subsequent speeches and furthered in his energy agenda, was to aggressively de</w:t>
      </w:r>
    </w:p>
    <w:p>
      <w:pPr>
        <w:ind w:left="454"/>
        <w:spacing w:before="0" w:after="120"/>
      </w:pPr>
      <w:r>
        <w:rPr>
          <w:rFonts w:ascii="Times New Roman" w:hAnsi="Times New Roman" w:eastAsia="SimSun" w:cs="SimSun"/>
          <w:b w:val="0"/>
          <w:color w:val="333333"/>
          <w:sz w:val="20"/>
        </w:rPr>
        <w:t>战争引发的能源危机正在让一些国家考虑加大对肮脏燃料的使用。上任不到两个月，西德克萨斯原油价格逼近每桶14美元，时任总统吉米·卡特穿上羊毛衫，坦诚地讲述了他应对国家未来永久性能源短缺的策略。他的“炉边谈话”最为人所铭记的是，他要求美国人白天将恒温器调低至 65 华氏度（18 摄氏度），晚上调低至 55 华氏度，这一想法在 1977 年的严冬中并没有得到很好的接受。环保人士深情地回忆起他研究太阳能和其他可再生能源的承诺。但卡特当晚做出的最重要的承诺（在随后的演讲中提到并在他的能源议程中进一步推进）是积极减少能源消耗。</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3.  Rice’s whales existed before humans. Now Trump could make them extinct</w:t>
      </w:r>
    </w:p>
    <w:p>
      <w:pPr>
        <w:spacing w:before="0" w:after="120"/>
      </w:pPr>
      <w:r>
        <w:rPr>
          <w:rFonts w:ascii="Times New Roman" w:hAnsi="Times New Roman" w:eastAsia="SimSun" w:cs="SimSun"/>
          <w:b/>
          <w:color w:val="2E74B5"/>
          <w:sz w:val="26"/>
        </w:rPr>
        <w:t xml:space="preserve">     赖斯的鲸鱼在人类出现之前就已存在。现在特朗普可以让它们灭绝。</w:t>
      </w:r>
    </w:p>
    <w:p>
      <w:pPr>
        <w:ind w:left="454"/>
        <w:spacing w:before="0" w:after="80"/>
      </w:pPr>
      <w:r>
        <w:rPr>
          <w:rFonts w:ascii="Times New Roman" w:hAnsi="Times New Roman" w:eastAsia="SimSun" w:cs="SimSun"/>
          <w:b w:val="0"/>
          <w:color w:val="333333"/>
          <w:sz w:val="20"/>
        </w:rPr>
        <w:t>The US has invoked national security to remove protections for the endangered cetacean, of which only about 50 are left Since before modern humans existed Rice’s whales have been diving to the depths of the ocean to gorge on fat-rich fish while growing to leviathan proportions, their bodies spanning the length of a bus and weighing as much as as six elephants. Unfortunately for these grand creatures, their only home became a patch of the Gulf of Mexico that the oil and gas industry, much later, became highly interested in for drilling. Only about 50 of these baleen whales still exist on Earth, surrounded by clanging aquatic highways of boats and shifting drilling infrastructure. Last week, unbeknown to thecetaceans, an existential moment arrived when theTrump administrationmade the extraor</w:t>
      </w:r>
    </w:p>
    <w:p>
      <w:pPr>
        <w:ind w:left="454"/>
        <w:spacing w:before="0" w:after="120"/>
      </w:pPr>
      <w:r>
        <w:rPr>
          <w:rFonts w:ascii="Times New Roman" w:hAnsi="Times New Roman" w:eastAsia="SimSun" w:cs="SimSun"/>
          <w:b w:val="0"/>
          <w:color w:val="333333"/>
          <w:sz w:val="20"/>
        </w:rPr>
        <w:t>美国以国家安全为由取消了对这种濒临灭绝的鲸类动物的保护，这种动物目前仅存约 50 头。在现代人类出现之前，赖斯鲸就一直潜入海洋深处，以富含脂肪的鱼类为食，同时长到了庞然大物的比例，它们的身体长达一辆公共汽车的长度，重量相当于六头大象。不幸的是，对于这些巨型生物来说，它们唯一的家园是墨西哥湾的一小片土地，很久以后，石油和天然气工业对那里的钻探产生了浓厚的兴趣。地球上仅存约 50 头须鲸，周围环绕着叮叮当当的船只水上高速公路和不断变化的钻井基础设施。上周，在鲸类动物不知道的情况下，特朗普政府做出了这一决定，一个关乎生死存亡的时刻到来了。</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4.  EPA moves to designate microplastics and pharmaceuticals as contaminants in drinking water</w:t>
      </w:r>
    </w:p>
    <w:p>
      <w:pPr>
        <w:spacing w:before="0" w:after="120"/>
      </w:pPr>
      <w:r>
        <w:rPr>
          <w:rFonts w:ascii="Times New Roman" w:hAnsi="Times New Roman" w:eastAsia="SimSun" w:cs="SimSun"/>
          <w:b/>
          <w:color w:val="2E74B5"/>
          <w:sz w:val="26"/>
        </w:rPr>
        <w:t xml:space="preserve">     美国环保局 (EPA) 将微塑料和药物指定为饮用水污染物。</w:t>
      </w:r>
    </w:p>
    <w:p>
      <w:pPr>
        <w:ind w:left="454"/>
        <w:spacing w:before="0" w:after="80"/>
      </w:pPr>
      <w:r>
        <w:rPr>
          <w:rFonts w:ascii="Times New Roman" w:hAnsi="Times New Roman" w:eastAsia="SimSun" w:cs="SimSun"/>
          <w:b w:val="0"/>
          <w:color w:val="333333"/>
          <w:sz w:val="20"/>
        </w:rPr>
        <w:t>Proposal, a win for RFK Jr’s Maha movement, is a ‘first step’ toward tackling plastic pollution, advocates say The Environmental Protection Agency (EPA) proposed on Thursday to include microplastics and pharmaceuticals on a list of contaminants in drinking water for the first time, a step that could lead to new limits on those substances for water utilities. Lee Zeldin, the EPA administrator, said the agency was responding to Americans who have worried about plastics and pharmaceuticals in their drinking water. The gesture also aims to hand a win to health secretaryRobert FKennedy Jr’s Mahamovement, which for months has pressured Zeldin to further crack down on environmental contaminants. The EPA’s Contaminant Candidate List identifies contaminants in drinking water not regulated under the</w:t>
      </w:r>
    </w:p>
    <w:p>
      <w:pPr>
        <w:ind w:left="454"/>
        <w:spacing w:before="0" w:after="120"/>
      </w:pPr>
      <w:r>
        <w:rPr>
          <w:rFonts w:ascii="Times New Roman" w:hAnsi="Times New Roman" w:eastAsia="SimSun" w:cs="SimSun"/>
          <w:b w:val="0"/>
          <w:color w:val="333333"/>
          <w:sz w:val="20"/>
        </w:rPr>
        <w:t>该提案是 RFK Jr 的 Maha 运动的胜利，是解决塑料污染问题的“第一步”，倡导者表示，环境保护局 (EPA) 周四提议首次将微塑料和药品列入饮用水污染物清单，此举可能会导致对自来水公司的这些物质实施新的限制。美国环保局局长李泽尔丁表示，该机构正在回应美国人对饮用水中塑料和药物的担忧。这一姿态还旨在让卫生部长小罗伯特·肯尼迪的马哈运动取得胜利，几个月来，该运动一直向泽尔丁施压，要求其进一步打击环境污染物。 EPA 的候选污染物清单列出了饮用水中不受该法规监管的污染物。</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5.  Google to tap into gas plant for AI datacenter in sharp turn from climate goals</w:t>
      </w:r>
    </w:p>
    <w:p>
      <w:pPr>
        <w:spacing w:before="0" w:after="120"/>
      </w:pPr>
      <w:r>
        <w:rPr>
          <w:rFonts w:ascii="Times New Roman" w:hAnsi="Times New Roman" w:eastAsia="SimSun" w:cs="SimSun"/>
          <w:b/>
          <w:color w:val="2E74B5"/>
          <w:sz w:val="26"/>
        </w:rPr>
        <w:t xml:space="preserve">     谷歌将利用天然气工厂建设人工智能数据中心，这与气候目标发生了重大转变。</w:t>
      </w:r>
    </w:p>
    <w:p>
      <w:pPr>
        <w:ind w:left="454"/>
        <w:spacing w:before="0" w:after="80"/>
      </w:pPr>
      <w:r>
        <w:rPr>
          <w:rFonts w:ascii="Times New Roman" w:hAnsi="Times New Roman" w:eastAsia="SimSun" w:cs="SimSun"/>
          <w:b w:val="0"/>
          <w:color w:val="333333"/>
          <w:sz w:val="20"/>
        </w:rPr>
        <w:t>Texas power plant would emit 4.5m tons of carbon dioxide per year, more than that of the entire city of San Francisco Google’s plan for a partnership with a natural gas power plant that could provide energy for one of its datacenters inTexaswas unearthed by new research and confirmed by the company. The move is part of an ongoing about-face for the tech giant, which once pledged to be carbon neutral by 2030 and has long been seen as a pioneer in clean energy. The gas power plant is slated to be built in Armstrong county, a sparsely populated area in the Texas panhandle. According to areport by the research organization Cleanview, the project is being led by Crusoe Energy, which partnered with Google to develop the datacenter campus known as “Goodnight”, named after a nearby town. Crusoe fi</w:t>
      </w:r>
    </w:p>
    <w:p>
      <w:pPr>
        <w:ind w:left="454"/>
        <w:spacing w:before="0" w:after="120"/>
      </w:pPr>
      <w:r>
        <w:rPr>
          <w:rFonts w:ascii="Times New Roman" w:hAnsi="Times New Roman" w:eastAsia="SimSun" w:cs="SimSun"/>
          <w:b w:val="0"/>
          <w:color w:val="333333"/>
          <w:sz w:val="20"/>
        </w:rPr>
        <w:t>德克萨斯州发电厂每年将排放 450 万吨二氧化碳，比整个旧金山市的二氧化碳排放量还要多。新的研究发现并得到该公司证实，谷歌计划与一家天然气发电厂合作，为德克萨斯州的一个数据中心提供能源。此举是这家科技巨头持续转变的一部分，该公司曾承诺到 2030 年实现碳中和，长期以来一直被视为清洁能源领域的先驱。该天然气发电厂计划建在阿姆斯特朗县，这是德克萨斯州狭长地带人口稀少的地区。根据研究组织 Cleanview 的报告，该项目由 Crusoe Energy 牵头，该公司与谷歌合作开发了名为“Goodnight”的数据中心园区，该园区以附近的一个城镇命名。克鲁索fi。</w:t>
      </w:r>
    </w:p>
    <w:p>
      <w:pPr>
        <w:ind w:left="454"/>
        <w:spacing w:before="0" w:after="200"/>
      </w:pPr>
      <w:r>
        <w:rPr>
          <w:rFonts w:ascii="Times New Roman" w:hAnsi="Times New Roman" w:eastAsia="SimSun" w:cs="SimSun"/>
          <w:b w:val="0"/>
          <w:color w:val="AAAAAA"/>
          <w:sz w:val="16"/>
        </w:rPr>
        <w:t>来源：The Guardian</w:t>
      </w:r>
    </w:p>
    <w:p>
      <w:pPr>
        <w:pBdr>
          <w:bottom w:val="single" w:sz="4" w:space="1" w:color="CCCCCC"/>
        </w:pBdr>
        <w:spacing w:before="0" w:after="0"/>
      </w:pPr>
    </w:p>
    <w:p>
      <w:pPr>
        <w:spacing w:before="360" w:after="160"/>
      </w:pPr>
      <w:r>
        <w:rPr>
          <w:rFonts w:ascii="Times New Roman" w:hAnsi="Times New Roman" w:eastAsia="SimSun" w:cs="SimSun"/>
          <w:b/>
          <w:color w:val="2E74B5"/>
          <w:sz w:val="28"/>
        </w:rPr>
        <w:t>⚽ 体育 / Sports</w:t>
      </w:r>
    </w:p>
    <w:p>
      <w:pPr>
        <w:spacing w:before="240" w:after="40"/>
      </w:pPr>
      <w:r>
        <w:rPr>
          <w:rFonts w:ascii="Times New Roman" w:hAnsi="Times New Roman" w:eastAsia="SimSun" w:cs="SimSun"/>
          <w:b/>
          <w:color w:val="1A1A1A"/>
          <w:sz w:val="26"/>
        </w:rPr>
        <w:t>1.  Leeds 'greedy to go to the next step' as Wembley awaits</w:t>
      </w:r>
    </w:p>
    <w:p>
      <w:pPr>
        <w:spacing w:before="0" w:after="120"/>
      </w:pPr>
      <w:r>
        <w:rPr>
          <w:rFonts w:ascii="Times New Roman" w:hAnsi="Times New Roman" w:eastAsia="SimSun" w:cs="SimSun"/>
          <w:b/>
          <w:color w:val="2E74B5"/>
          <w:sz w:val="26"/>
        </w:rPr>
        <w:t xml:space="preserve">     温布利等待着利兹联“渴望进入下一步”。</w:t>
      </w:r>
    </w:p>
    <w:p>
      <w:pPr>
        <w:ind w:left="454"/>
        <w:spacing w:before="0" w:after="80"/>
      </w:pPr>
      <w:r>
        <w:rPr>
          <w:rFonts w:ascii="Times New Roman" w:hAnsi="Times New Roman" w:eastAsia="SimSun" w:cs="SimSun"/>
          <w:b w:val="0"/>
          <w:color w:val="333333"/>
          <w:sz w:val="20"/>
        </w:rPr>
        <w:t>FA Cup highlights: How Leeds beat West Ham in a thrilling quarter-final Having not been able to celebrate an FA Cup semi-final appearance for 39 years,Leeds Unitedsupporters are now dreaming of their side lifting the trophy for the first time since 1972. They were put through a range of emotions in a breathtaking quarter-final atWest Hamon Sunday. Daniel Farke's men led 2-0 going into the third of 11 minutes of injury time, only to then concede twice as the Hammers forced extra time at London Stadium. The hosts then celebrated what could have been winning goals twice, only for them to both be ruled out for offside. Leedsalso missed first in the penalty shootout as 20-year-old reserve goalkeeper Finlay Herrick replaced the injured Alphonse Areola for hisWest Hamdebut and blocked Joel Piroe'</w:t>
      </w:r>
    </w:p>
    <w:p>
      <w:pPr>
        <w:ind w:left="454"/>
        <w:spacing w:before="0" w:after="120"/>
      </w:pPr>
      <w:r>
        <w:rPr>
          <w:rFonts w:ascii="Times New Roman" w:hAnsi="Times New Roman" w:eastAsia="SimSun" w:cs="SimSun"/>
          <w:b w:val="0"/>
          <w:color w:val="333333"/>
          <w:sz w:val="20"/>
        </w:rPr>
        <w:t>足总杯亮点：利兹联如何在激动人心的四分之一决赛中击败西汉姆联 利兹联队的球迷已经 39 年未能庆祝进入足总杯半决赛了，现在他们梦想着他们的球队自 1972 年以来首次举起奖杯。周日在西哈蒙举行的一场激动人心的四分之一决赛中，他们经历了一系列的情感。丹尼尔·法克的球队在伤停补时第 11 分钟的第三分钟以 2-0 领先，但随后在伦敦体育场被迫进行加时赛时却丢了两次球。随后主队庆祝了本可以两次进球的比赛，但两人都因越位而被判出局。利兹联在点球大战中也先失一球，20岁的替补门将芬利·赫里克（Finlay Herrick）替换受伤的阿方斯·阿雷奥拉（Alphonse Areola）代表西汉姆联首次亮相，并挡出了乔尔·皮罗（Joel Piroe）。</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Dubois outpoints bloodied Harper to unify titles</w:t>
      </w:r>
    </w:p>
    <w:p>
      <w:pPr>
        <w:spacing w:before="0" w:after="120"/>
      </w:pPr>
      <w:r>
        <w:rPr>
          <w:rFonts w:ascii="Times New Roman" w:hAnsi="Times New Roman" w:eastAsia="SimSun" w:cs="SimSun"/>
          <w:b/>
          <w:color w:val="2E74B5"/>
          <w:sz w:val="26"/>
        </w:rPr>
        <w:t xml:space="preserve">     杜波依斯击败了血淋淋的哈珀，统一了冠军头衔。</w:t>
      </w:r>
    </w:p>
    <w:p>
      <w:pPr>
        <w:ind w:left="454"/>
        <w:spacing w:before="0" w:after="80"/>
      </w:pPr>
      <w:r>
        <w:rPr>
          <w:rFonts w:ascii="Times New Roman" w:hAnsi="Times New Roman" w:eastAsia="SimSun" w:cs="SimSun"/>
          <w:b w:val="0"/>
          <w:color w:val="333333"/>
          <w:sz w:val="20"/>
        </w:rPr>
        <w:t>Caroline Dubois made her professional debut in 2022 Caroline Dubois floored and bloodied Terri Harper before outpointing her British rival to become the unified lightweight world champion at London's Olympia. After a dull first half of the contest, Dubois dropped Harper with a classy jab and left hook in the sixth round. Doncaster's Harper, who suffered a nasty cut after a clash of heads in the eighth, showed great spirit to continue throwing until the final round. The judges scored the fight 98-91, 97-92 and 98-91 to Dubois, who adds Harper's WBO belt to her WBC title. "Terri had a good showing and showed why she is a very good boxer," Dubois told Sky Sports. "From my side it was never personal; it was personal for Terri. I am a fighter and an entertainer. I put myself out there to show u</w:t>
      </w:r>
    </w:p>
    <w:p>
      <w:pPr>
        <w:ind w:left="454"/>
        <w:spacing w:before="0" w:after="120"/>
      </w:pPr>
      <w:r>
        <w:rPr>
          <w:rFonts w:ascii="Times New Roman" w:hAnsi="Times New Roman" w:eastAsia="SimSun" w:cs="SimSun"/>
          <w:b w:val="0"/>
          <w:color w:val="333333"/>
          <w:sz w:val="20"/>
        </w:rPr>
        <w:t>卡罗琳·杜布依斯 (Caroline Dubois) 于 2022 年首次亮相，在伦敦奥林匹亚奥运会上，卡罗琳·杜布依斯 (Caroline Dubois) 击败了特丽·哈珀 (Terri Harper)，击败了她的英国对手，成为统一的轻量级世界冠军。经过沉闷的上半场比赛后，杜波依斯在第六回合以一记漂亮的刺拳和左勾拳击败了哈珀。唐卡斯特的哈珀在第八局中因头部冲突而受到严重割伤，但他表现出了极大的精神，继续投掷直到最后一轮。裁判以 98-91、97-92 和 98-91 的比分判定杜波依斯获胜，哈珀在 WBC 冠军头衔上又增添了 WBO 腰带。杜波依斯告诉天空体育：“特里表现出色，展示了为什么她是一名非常优秀的拳击手。” “从我的角度来看，这从来都不是针对个人的；这对特里来说是个人的。我是一名战士，也是一名艺人。我把自己摆在那里向你们展示。</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Lijnders hints at Man City departure for Silva</w:t>
      </w:r>
    </w:p>
    <w:p>
      <w:pPr>
        <w:spacing w:before="0" w:after="120"/>
      </w:pPr>
      <w:r>
        <w:rPr>
          <w:rFonts w:ascii="Times New Roman" w:hAnsi="Times New Roman" w:eastAsia="SimSun" w:cs="SimSun"/>
          <w:b/>
          <w:color w:val="2E74B5"/>
          <w:sz w:val="26"/>
        </w:rPr>
        <w:t xml:space="preserve">     林德斯暗示曼城将转投席尔瓦。</w:t>
      </w:r>
    </w:p>
    <w:p>
      <w:pPr>
        <w:ind w:left="454"/>
        <w:spacing w:before="0" w:after="80"/>
      </w:pPr>
      <w:r>
        <w:rPr>
          <w:rFonts w:ascii="Times New Roman" w:hAnsi="Times New Roman" w:eastAsia="SimSun" w:cs="SimSun"/>
          <w:b w:val="0"/>
          <w:color w:val="333333"/>
          <w:sz w:val="20"/>
        </w:rPr>
        <w:t>Silva has won 18 trophies during his time at City Manchester Cityassistant manager Pep Lijnders has hinted midfielder Bernardo Silva's nine-year spell at the club will end this summer, saying "every good story comes to an end". The 31-year-old's contract expires at the end of the season. He has not yet signed an extension and has been linked with La Liga leaders Barcelona, Serie A side Juventus and clubs in America. Lijnders was on media duty afterSaturday's 4-0 FA Cup quarter-final winoverLiverpoolwith manager Pep Guardiola serving a touchline ban, and reflected on the importance of the Portuguese international to City. "You never replace a player with the same kind of player because they don't exist," he said. "Bernardo Silva is unique. The way he controls games, the way he moves, the wa</w:t>
      </w:r>
    </w:p>
    <w:p>
      <w:pPr>
        <w:ind w:left="454"/>
        <w:spacing w:before="0" w:after="120"/>
      </w:pPr>
      <w:r>
        <w:rPr>
          <w:rFonts w:ascii="Times New Roman" w:hAnsi="Times New Roman" w:eastAsia="SimSun" w:cs="SimSun"/>
          <w:b w:val="0"/>
          <w:color w:val="333333"/>
          <w:sz w:val="20"/>
        </w:rPr>
        <w:t>席尔瓦在曼城效力期间赢得了 18 座奖杯，助理教练佩普·林德尔斯暗示中场球员贝尔纳多·席尔瓦在俱乐部的九年任期将于今年夏天结束，他说“每个美好的故事都会结束”。这位31岁的球员的合同将在本赛季结束后到期。他尚未续约，并已与西甲领头羊巴塞罗那、意甲球队尤文图斯和美国俱乐部联系在一起。周六足总杯四分之一决赛4-0战胜利物浦后，主教练瓜迪奥拉在边线禁赛，林德斯在媒体上值班，并反思了这位葡萄牙国脚对曼城的重要性。 “你永远不会用同类球员取代一个球员，因为他们不存在，”他说。 “贝尔纳多·席尔瓦是独一无二的。他控制比赛的方式，他的移动方式，他的动作。</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Was 11 minutes of stoppage time at West Ham excessive?</w:t>
      </w:r>
    </w:p>
    <w:p>
      <w:pPr>
        <w:spacing w:before="0" w:after="120"/>
      </w:pPr>
      <w:r>
        <w:rPr>
          <w:rFonts w:ascii="Times New Roman" w:hAnsi="Times New Roman" w:eastAsia="SimSun" w:cs="SimSun"/>
          <w:b/>
          <w:color w:val="2E74B5"/>
          <w:sz w:val="26"/>
        </w:rPr>
        <w:t xml:space="preserve">     西汉姆联队11分钟的补时时间是否过多？</w:t>
      </w:r>
    </w:p>
    <w:p>
      <w:pPr>
        <w:ind w:left="454"/>
        <w:spacing w:before="0" w:after="80"/>
      </w:pPr>
      <w:r>
        <w:rPr>
          <w:rFonts w:ascii="Times New Roman" w:hAnsi="Times New Roman" w:eastAsia="SimSun" w:cs="SimSun"/>
          <w:b w:val="0"/>
          <w:color w:val="333333"/>
          <w:sz w:val="20"/>
        </w:rPr>
        <w:t>FA Cup highlights: West Ham 2-2 (2-4 Pens) Leeds United The difference in injury time between Sunday's FA Cup quarter-final involvingWest Ham UnitedandLeeds, andManchester City's 4-0 win overLiverpoola day earlier was stark. While Craig Pawson added 11 minutes on at the London Stadium, allowing the hosts to come from 2-0 down in that period to force extra time and a penalty shootout, Michael Oliver did not add on a single second in the tie at Etihad Stadium. Social media was awash with supporters asking how Oliver could just ignore the laws of the game and choose to play no added time. After all, there were two goals and six stoppages for substitutions in a game thatthat was eventually settled 4-2 on penaltiesinLeeds' favour. But it is far from unusual in cup games where a match is effecti</w:t>
      </w:r>
    </w:p>
    <w:p>
      <w:pPr>
        <w:ind w:left="454"/>
        <w:spacing w:before="0" w:after="120"/>
      </w:pPr>
      <w:r>
        <w:rPr>
          <w:rFonts w:ascii="Times New Roman" w:hAnsi="Times New Roman" w:eastAsia="SimSun" w:cs="SimSun"/>
          <w:b w:val="0"/>
          <w:color w:val="333333"/>
          <w:sz w:val="20"/>
        </w:rPr>
        <w:t>足总杯亮点：西汉姆联 2-2 (2-4 潘斯) 利兹联 周日西汉姆联队与利兹联队的足总杯四分之一决赛与前一天曼城 4-0 战胜利物浦队之间的伤停补时时间差距十分明显。克雷格·鲍森在伦敦体育场补时11分钟，让主队在0-2落后的情况下进入加时赛和点球大战，而迈克尔·奥利弗在阿提哈德球场的比赛中没有再补时一秒。社交媒体上充斥着球迷询问奥利弗怎么能无视比赛规则并选择不参加补时赛。毕竟，这场比赛有两个进球和六次换人导致的停赛，最终点球大战以 4-2 利兹联队获胜。但在一场有效的杯赛中，这种情况并不罕见。</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Zhao thrashes Trump to win Tour Championship</w:t>
      </w:r>
    </w:p>
    <w:p>
      <w:pPr>
        <w:spacing w:before="0" w:after="120"/>
      </w:pPr>
      <w:r>
        <w:rPr>
          <w:rFonts w:ascii="Times New Roman" w:hAnsi="Times New Roman" w:eastAsia="SimSun" w:cs="SimSun"/>
          <w:b/>
          <w:color w:val="2E74B5"/>
          <w:sz w:val="26"/>
        </w:rPr>
        <w:t xml:space="preserve">     赵击败特朗普赢得巡回赛冠军。</w:t>
      </w:r>
    </w:p>
    <w:p>
      <w:pPr>
        <w:ind w:left="454"/>
        <w:spacing w:before="0" w:after="80"/>
      </w:pPr>
      <w:r>
        <w:rPr>
          <w:rFonts w:ascii="Times New Roman" w:hAnsi="Times New Roman" w:eastAsia="SimSun" w:cs="SimSun"/>
          <w:b w:val="0"/>
          <w:color w:val="333333"/>
          <w:sz w:val="20"/>
        </w:rPr>
        <w:t>Zhao Xintong is the first player to win all three events in the Players Series in the same season China's Zhao Xintong thrashed world number one Judd Trump 10-3 to claim his first Tour Championship title in Manchester. Leading 5-3 heading into Sunday's concluding session, the world champion put the match beyond the Englishman, by reeling off the first four frames of the evening to give himself a 9-3 advantage. The result meant the 29-year-old banked the Â£150,000 top prize and became only the third player to win in excess of Â£1m in a single season, after Ronnie O'Sullivan and Trump. Zhao's success also meant he was the first ever player to win all three events in the Players Series in the same season, having triumphed in both the World Grand Prix and Players Championship in February. He h</w:t>
      </w:r>
    </w:p>
    <w:p>
      <w:pPr>
        <w:ind w:left="454"/>
        <w:spacing w:before="0" w:after="120"/>
      </w:pPr>
      <w:r>
        <w:rPr>
          <w:rFonts w:ascii="Times New Roman" w:hAnsi="Times New Roman" w:eastAsia="SimSun" w:cs="SimSun"/>
          <w:b w:val="0"/>
          <w:color w:val="333333"/>
          <w:sz w:val="20"/>
        </w:rPr>
        <w:t>赵心童成为第一位在同一赛季赢得球员系列赛全部三项赛事的选手。中国选手赵心童在曼彻斯特以10-3击败世界排名第一的贾德·特鲁姆普，夺得个人首个巡回赛冠军头衔。在周日的最后一场比赛中，这位世界冠军以5-3领先，在比赛中连下前四局，以9-3领先英国人。这一结果意味着这位29岁的选手赢得了15万英镑的最高奖金，并成为继罗尼·奥沙利文和特鲁姆普之后第三位单赛季奖金超过100万英镑的球员。赵的成功也意味着他是第一位在同一赛季赢得球员系列赛全部三项赛事的球员，他在二月份的世界大奖赛和球员锦标赛上都获得了胜利。他H.</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7030A0"/>
          <w:sz w:val="28"/>
        </w:rPr>
        <w:t>📚 每周阅读推荐 · 豆瓣书榜 Top 10</w:t>
      </w:r>
    </w:p>
    <w:p>
      <w:r>
        <w:rPr>
          <w:rFonts w:ascii="Times New Roman" w:hAnsi="Times New Roman" w:eastAsia="SimSun" w:cs="SimSun"/>
          <w:b w:val="0"/>
          <w:color w:val="999999"/>
          <w:sz w:val="20"/>
        </w:rPr>
        <w:t>（本周暂无数据，请稍后查看豆瓣读书）</w:t>
      </w:r>
    </w:p>
    <w:p>
      <w:pPr>
        <w:pBdr>
          <w:bottom w:val="single" w:sz="4" w:space="1" w:color="CCCCCC"/>
        </w:pBdr>
        <w:spacing w:before="0" w:after="0"/>
      </w:pPr>
    </w:p>
    <w:p>
      <w:pPr>
        <w:jc w:val="center"/>
        <w:spacing w:before="240" w:after="0"/>
      </w:pPr>
      <w:r>
        <w:rPr>
          <w:rFonts w:ascii="Times New Roman" w:hAnsi="Times New Roman" w:eastAsia="SimSun" w:cs="SimSun"/>
          <w:b w:val="0"/>
          <w:color w:val="AAAAAA"/>
          <w:sz w:val="16"/>
        </w:rPr>
        <w:t>来源：BBC News · Reuters · NYT · The Guardian · 豆瓣读书  ·  生成日期：2026-04-06</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