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33 周  ·  Week 33 of 2026  ·  August 17,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Trump says US to scale back military drills with South Korea after it stayed out of Iran war</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President Donald Trump has said the US will "substantially reduce" joint military exercises with South Korea, citing his "very good relationship" with North Korea's leader Kim Jong Un. He also noted on Truth Social that South Korea had recently declined to join the US in the "denuclearisation" of Iran. "These exercises are not only costly, with much of these costs paid for by the United States of America (as usual!), but send a signal that is totally inappropriate and hostile," Trump posted. Seoul said the drills with the US would proceed "as scheduled". Pyongyang has not yet commented. It comes after North Korea this month conducted ballistic missile tests banned by the United Nations. Trump said in his social media post on Sunday that it was "too late to cancel", as the US and South Kore</w:t>
      </w:r>
    </w:p>
    <w:p>
      <w:pPr>
        <w:ind w:left="454"/>
        <w:spacing w:before="0" w:after="120"/>
      </w:pPr>
      <w:r>
        <w:rPr>
          <w:rFonts w:ascii="Times New Roman" w:hAnsi="Times New Roman" w:eastAsia="SimSun" w:cs="SimSun"/>
          <w:b w:val="0"/>
          <w:color w:val="333333"/>
          <w:sz w:val="20"/>
        </w:rPr>
        <w:t>美国总统唐纳德·特朗普表示，美国将“大幅减少”与韩国的联合军事演习，理由是他与朝鲜领导人金正恩的“关系非常好”。他还在《Truth Social》上指出，韩国最近拒绝加入美国的伊朗“无核化”进程。特朗普发帖称：“这些演习不仅成本高昂，其中大部分费用由美利坚合众国支付（像往常一样！），而且还发出了完全不恰当和充满敌意的信号。”首尔表示，与美国的演习将“按计划”进行。平壤尚未发表评论。此前朝鲜本月进行了联合国禁止的弹道导弹试验。特朗普周日在社交媒体帖子中表示，像美国和韩国一样，“取消已经太晚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 envoy Kushner meets Hamas leader to push Gaza peace plan</w:t>
      </w:r>
    </w:p>
    <w:p>
      <w:pPr>
        <w:spacing w:before="0" w:after="120"/>
      </w:pPr>
      <w:r>
        <w:rPr>
          <w:rFonts w:ascii="Times New Roman" w:hAnsi="Times New Roman" w:eastAsia="SimSun" w:cs="SimSun"/>
          <w:b/>
          <w:color w:val="2E74B5"/>
          <w:sz w:val="26"/>
        </w:rPr>
        <w:t xml:space="preserve">     特朗普特使库什纳会见哈马斯领导人，推动加沙和平计划。</w:t>
      </w:r>
    </w:p>
    <w:p>
      <w:pPr>
        <w:ind w:left="454"/>
        <w:spacing w:before="0" w:after="80"/>
      </w:pPr>
      <w:r>
        <w:rPr>
          <w:rFonts w:ascii="Times New Roman" w:hAnsi="Times New Roman" w:eastAsia="SimSun" w:cs="SimSun"/>
          <w:b w:val="0"/>
          <w:color w:val="333333"/>
          <w:sz w:val="20"/>
        </w:rPr>
        <w:t>The UN estimates that about 1.9 million people - 90% of Gaza's population - have been displaced since the war started US President Donald Trump's Middle East envoy Jared Kushner has held rare talks with Hamas to discuss the implementation of the US-backed Gaza peace plan. A Palestinian official told the BBC Trump's son-in-law met a delegation led by Hamas's new leader Khalil al-Hayya in Egypt on Sunday. Last month, Trump's Board of Peace said it had reachedagreement for the "complete disarmament"of Hamas and other armed group in Gaza. Last week, Israel rejected Trump's 15-point plan which also calls for Israeli troops to withdraw and for Gaza to be rebuilt under a new civilian Palestinian administration. Eight Muslim countries issued a statement on Sunday condemning Israel's rejection. Tru</w:t>
      </w:r>
    </w:p>
    <w:p>
      <w:pPr>
        <w:ind w:left="454"/>
        <w:spacing w:before="0" w:after="120"/>
      </w:pPr>
      <w:r>
        <w:rPr>
          <w:rFonts w:ascii="Times New Roman" w:hAnsi="Times New Roman" w:eastAsia="SimSun" w:cs="SimSun"/>
          <w:b w:val="0"/>
          <w:color w:val="333333"/>
          <w:sz w:val="20"/>
        </w:rPr>
        <w:t>联合国估计，自战争爆发以来，约有 190 万人（占加沙人口的 90%）流离失所。美国总统唐纳德·特朗普的中东特使贾里德·库什纳与哈马斯举行了罕见的会谈，讨论美国支持的加沙和平计划的实施。一名巴勒斯坦官员告诉BBC，特朗普的女婿周日在埃及会见了哈马斯新领导人哈利勒·哈亚率领的代表团。上个月，特朗普的和平委员会表示，已就哈马斯和加沙其他武装组织的“彻底解除武装”达成协议。上周，以色列拒绝了特朗普的15点计划，该计划还呼吁以色列军队撤军，并在新的巴勒斯坦文职政府领导下重建加沙。八个穆斯林国家周日发表声明，谴责以色列的拒绝。真实。</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Russia says at least seven killed in largest Ukrainian attack of 2026</w:t>
      </w:r>
    </w:p>
    <w:p>
      <w:pPr>
        <w:spacing w:before="0" w:after="120"/>
      </w:pPr>
      <w:r>
        <w:rPr>
          <w:rFonts w:ascii="Times New Roman" w:hAnsi="Times New Roman" w:eastAsia="SimSun" w:cs="SimSun"/>
          <w:b/>
          <w:color w:val="2E74B5"/>
          <w:sz w:val="26"/>
        </w:rPr>
        <w:t xml:space="preserve">     俄罗斯称，乌克兰 2026 年最大规模袭击事件已造成至少 7 人死亡。</w:t>
      </w:r>
    </w:p>
    <w:p>
      <w:pPr>
        <w:ind w:left="454"/>
        <w:spacing w:before="0" w:after="80"/>
      </w:pPr>
      <w:r>
        <w:rPr>
          <w:rFonts w:ascii="Times New Roman" w:hAnsi="Times New Roman" w:eastAsia="SimSun" w:cs="SimSun"/>
          <w:b w:val="0"/>
          <w:color w:val="333333"/>
          <w:sz w:val="20"/>
        </w:rPr>
        <w:t>Watch: Footage shows huge plumes of smoke rising into the sky in the Moscow region At least seven people have been killed in Russia after what officials called the "largest-scale" attack launched by Ukraine this year. Some 822 drones were used - 600 aiming for Moscow, according to its regional governor who said the Russian capital had suffered "one of the most massive drone attacks in recent memory". A warehouse belonging to Russian online retailer Wildberries was hit. Russian attacks on Ukraine also killed at least seven people and injured more than 39. Russia has intensified missile attacks across Ukraine in recent weeks, with Kyiv also stepping up drone strikes deep inside Russia. Five people died in Russia's south-western region of Rostov following overnight strikes, its governor said.</w:t>
      </w:r>
    </w:p>
    <w:p>
      <w:pPr>
        <w:ind w:left="454"/>
        <w:spacing w:before="0" w:after="120"/>
      </w:pPr>
      <w:r>
        <w:rPr>
          <w:rFonts w:ascii="Times New Roman" w:hAnsi="Times New Roman" w:eastAsia="SimSun" w:cs="SimSun"/>
          <w:b w:val="0"/>
          <w:color w:val="333333"/>
          <w:sz w:val="20"/>
        </w:rPr>
        <w:t>观看：视频显示莫斯科地区浓烟冲天 官方称乌克兰今年发动的“最大规模”袭击事件导致俄罗斯至少七人死亡。据该地区州长称，大约使用了 822 架无人机，其中 600 架瞄准莫斯科，俄罗斯首都遭受了“近期记忆中最大规模的无人机袭击之一”。俄罗斯在线零售商 Wildberry 的一个仓库遭到袭击。俄罗斯对乌克兰的袭击还造成至少 7 人死亡、超过 39 人受伤。最近几周，俄罗斯加强了对乌克兰各地的导弹袭击，基辅还加强了对俄罗斯境内深处的无人机袭击。俄罗斯西南部罗斯托夫地区州长表示，连夜袭击造成五人死亡。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Two dead and hundreds evacuated after twin fires break out on Greek island</w:t>
      </w:r>
    </w:p>
    <w:p>
      <w:pPr>
        <w:spacing w:before="0" w:after="120"/>
      </w:pPr>
      <w:r>
        <w:rPr>
          <w:rFonts w:ascii="Times New Roman" w:hAnsi="Times New Roman" w:eastAsia="SimSun" w:cs="SimSun"/>
          <w:b/>
          <w:color w:val="2E74B5"/>
          <w:sz w:val="26"/>
        </w:rPr>
        <w:t xml:space="preserve">     希腊岛屿发生两起火灾，造成两人死亡，数百人撤离。</w:t>
      </w:r>
    </w:p>
    <w:p>
      <w:pPr>
        <w:ind w:left="454"/>
        <w:spacing w:before="0" w:after="80"/>
      </w:pPr>
      <w:r>
        <w:rPr>
          <w:rFonts w:ascii="Times New Roman" w:hAnsi="Times New Roman" w:eastAsia="SimSun" w:cs="SimSun"/>
          <w:b w:val="0"/>
          <w:color w:val="333333"/>
          <w:sz w:val="20"/>
        </w:rPr>
        <w:t xml:space="preserve">Watch: Firefighters tackle blazes fanned by high winds on the island of Salamina Two people died and and hundreds were evacuated after two fires broke out "almost simultaneously" on a Greek island near Athens on Sunday afternoon, officials said. About 200 firefighterswere deployed to keep the twin fires from converging on the island of Salamina, which was under a high wildfire risk on Sunday. The first blaze was reported at 14:40 local time (11:40 GMT) near the island's south coast and spread rapidly due to high winds, followed by a separate fire some 20 minutes later in the east. Their cause is not yet known. One of the fires had been brought under control and evacuations completed by Sunday evening, Greek media report, with 500 people having left the island by sea. The first blaze broke </w:t>
      </w:r>
    </w:p>
    <w:p>
      <w:pPr>
        <w:ind w:left="454"/>
        <w:spacing w:before="0" w:after="120"/>
      </w:pPr>
      <w:r>
        <w:rPr>
          <w:rFonts w:ascii="Times New Roman" w:hAnsi="Times New Roman" w:eastAsia="SimSun" w:cs="SimSun"/>
          <w:b w:val="0"/>
          <w:color w:val="333333"/>
          <w:sz w:val="20"/>
        </w:rPr>
        <w:t>观看：消防员在萨拉米纳岛上扑灭强风助燃的大火 官员称，周日下午，雅典附近的希腊岛屿“几乎同时”发生两起火灾，造成两人死亡，数百人被疏散。大约 200 名消防员被部署，以阻止两场大火在萨拉米纳岛汇聚，该岛周日面临着很高的野火风险。据报道，第一起火灾发生在当地时间 14:40（格林威治标准时间 11:40），靠近该岛南海岸，由于大风而迅速蔓延，大约 20 分钟后在东部发生了另一起火灾。他们的原因尚不清楚。据希腊媒体报道，周日晚间，其中一场大火已得到控制，疏散工作已完成，已有 500 人通过海路离开该岛。第一把火熄灭了。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Four 'extraordinary' Renaissance paintings stolen from Italian museum</w:t>
      </w:r>
    </w:p>
    <w:p>
      <w:pPr>
        <w:spacing w:before="0" w:after="120"/>
      </w:pPr>
      <w:r>
        <w:rPr>
          <w:rFonts w:ascii="Times New Roman" w:hAnsi="Times New Roman" w:eastAsia="SimSun" w:cs="SimSun"/>
          <w:b/>
          <w:color w:val="2E74B5"/>
          <w:sz w:val="26"/>
        </w:rPr>
        <w:t xml:space="preserve">     四幅“非凡”的文艺复兴时期绘画从意大利博物馆被盗。</w:t>
      </w:r>
    </w:p>
    <w:p>
      <w:pPr>
        <w:ind w:left="454"/>
        <w:spacing w:before="0" w:after="80"/>
      </w:pPr>
      <w:r>
        <w:rPr>
          <w:rFonts w:ascii="Times New Roman" w:hAnsi="Times New Roman" w:eastAsia="SimSun" w:cs="SimSun"/>
          <w:b w:val="0"/>
          <w:color w:val="333333"/>
          <w:sz w:val="20"/>
        </w:rPr>
        <w:t xml:space="preserve">Three of the five surviving panels of the Polyptych of San Gregorio were taken Four Renaissance paintings of "extraordinary value" have been stolen from a museum in Sicily, Italy's culture minister has said. Alessandro Giuli confirmed that three panels of the Polyptych of San Gregorio and a double-sided panel of the Madonna with Child and Christ in PietÃ , all attributed to Antonello da Messina, were taken from the Regional Interdisciplinary Museum of Messina on Saturday night. Police are now probing how the thieves were able to enter the museum without triggering its alarms and who may have been responsible. The incident is the latest in a string of museum heists across Europe that have led to a growing number of priceless works disappearing from public view. Investigators are working on </w:t>
      </w:r>
    </w:p>
    <w:p>
      <w:pPr>
        <w:ind w:left="454"/>
        <w:spacing w:before="0" w:after="120"/>
      </w:pPr>
      <w:r>
        <w:rPr>
          <w:rFonts w:ascii="Times New Roman" w:hAnsi="Times New Roman" w:eastAsia="SimSun" w:cs="SimSun"/>
          <w:b w:val="0"/>
          <w:color w:val="333333"/>
          <w:sz w:val="20"/>
        </w:rPr>
        <w:t>圣格雷戈里奥多联画现存的五幅壁画中的三幅被盗。意大利文化部长表示，西西里岛一家博物馆的四幅“具有非凡价值”的文艺复兴时期画作被盗。亚历山德罗·朱利证实，周六晚从墨西拿地区跨学科博物馆盗取了三幅《圣格雷戈里奥多联画》和一幅双面《圣母怜子图》的双面画，所有这些画作均出自安东内罗·达·墨西拿之手。警方目前正在调查窃贼如何在不触发警报的情况下进入博物馆，以及谁可能对此负责。这起事件是欧洲一系列博物馆抢劫案中的最新一起，导致越来越多的无价艺术品从公众视野中消失。调查人员正在研究。</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Changing pubs into homes to be made harder under new rules</w:t>
      </w:r>
    </w:p>
    <w:p>
      <w:pPr>
        <w:spacing w:before="0" w:after="120"/>
      </w:pPr>
      <w:r>
        <w:rPr>
          <w:rFonts w:ascii="Times New Roman" w:hAnsi="Times New Roman" w:eastAsia="SimSun" w:cs="SimSun"/>
          <w:b/>
          <w:color w:val="2E74B5"/>
          <w:sz w:val="26"/>
        </w:rPr>
        <w:t xml:space="preserve">     根据新规定，将酒吧改造成住宅变得更加困难。</w:t>
      </w:r>
    </w:p>
    <w:p>
      <w:pPr>
        <w:ind w:left="454"/>
        <w:spacing w:before="0" w:after="80"/>
      </w:pPr>
      <w:r>
        <w:rPr>
          <w:rFonts w:ascii="Times New Roman" w:hAnsi="Times New Roman" w:eastAsia="SimSun" w:cs="SimSun"/>
          <w:b w:val="0"/>
          <w:color w:val="333333"/>
          <w:sz w:val="20"/>
        </w:rPr>
        <w:t>Turning pubs into housing or offices will be made harder as part of changes to government planning rules in England. The updated National Planning Policy Framework (NPPF) will come into force on Monday and is expected to contain more protections for pubs at threat of closure for conversion to another use. A previous consultation on the plans only gave the protection to the last pub in the area. However, pub and hospitality groups say taxes and employment costs are the big reasons why pubs are closing. Meanwhile, the Conservatives said the Labour government is "failing abysmally" to meet its housing targets. British pubs closing at a rate of almost two per day in 2026 Why there's a row about 'vertical drinking' in central London To go ahead with a change of use under the new rules, develope</w:t>
      </w:r>
    </w:p>
    <w:p>
      <w:pPr>
        <w:ind w:left="454"/>
        <w:spacing w:before="0" w:after="120"/>
      </w:pPr>
      <w:r>
        <w:rPr>
          <w:rFonts w:ascii="Times New Roman" w:hAnsi="Times New Roman" w:eastAsia="SimSun" w:cs="SimSun"/>
          <w:b w:val="0"/>
          <w:color w:val="333333"/>
          <w:sz w:val="20"/>
        </w:rPr>
        <w:t>作为英国政府规划规则变化的一部分，将酒吧改造成住房或办公室将变得更加困难。更新后的国家规划政策框架（NPPF）将于周一生效，预计将为面临关闭威胁的酒吧提供更多保护。之前对该计划的咨询仅对该地区的最后一家酒吧提供了保护。然而，酒吧和酒店集团表示，税收和就业成本是酒吧关闭的主要原因。与此同时，保守党表示工党政府“严重未能”实现其住房目标。到 2026 年，英国酒吧将以每天近两家酒吧的速度关门。 为什么伦敦市中心会出现关于“垂直饮酒”的争论？ 根据新规则，开发者将继续改变用途。</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 survived two years as prime minister in a hit new game - then my cabinet deserted me</w:t>
      </w:r>
    </w:p>
    <w:p>
      <w:pPr>
        <w:spacing w:before="0" w:after="120"/>
      </w:pPr>
      <w:r>
        <w:rPr>
          <w:rFonts w:ascii="Times New Roman" w:hAnsi="Times New Roman" w:eastAsia="SimSun" w:cs="SimSun"/>
          <w:b/>
          <w:color w:val="2E74B5"/>
          <w:sz w:val="26"/>
        </w:rPr>
        <w:t xml:space="preserve">     我在一款热门新游戏中担任了两年总理，然后我的内阁抛弃了我。</w:t>
      </w:r>
    </w:p>
    <w:p>
      <w:pPr>
        <w:ind w:left="454"/>
        <w:spacing w:before="0" w:after="80"/>
      </w:pPr>
      <w:r>
        <w:rPr>
          <w:rFonts w:ascii="Times New Roman" w:hAnsi="Times New Roman" w:eastAsia="SimSun" w:cs="SimSun"/>
          <w:b w:val="0"/>
          <w:color w:val="333333"/>
          <w:sz w:val="20"/>
        </w:rPr>
        <w:t>Players in the prime minister simulator No 10: Full Confidence must balance the moods of factions including their cabinet and the media A mobile game made by a developer in Manchester has recently beaten the global phenomenon Minecraft to top Apple's paid games chart. Its success is perhaps even more surprising given its subject matter - UK politics. No 10: Full Confidence by Benjamin Brewis sees players take on the role of prime minister, making decisions through a wave of parliamentary scenarios and trying to remain in power for as long as possible. The success of Brewis's app, and the creation of others like it, suggests the dramatic recent ebb and flow of Westminster may have inspired a popular new sub-genre. No 10: Full Confidence is a prime minister simulator game InNo 10: Full Confi</w:t>
      </w:r>
    </w:p>
    <w:p>
      <w:pPr>
        <w:ind w:left="454"/>
        <w:spacing w:before="0" w:after="120"/>
      </w:pPr>
      <w:r>
        <w:rPr>
          <w:rFonts w:ascii="Times New Roman" w:hAnsi="Times New Roman" w:eastAsia="SimSun" w:cs="SimSun"/>
          <w:b w:val="0"/>
          <w:color w:val="333333"/>
          <w:sz w:val="20"/>
        </w:rPr>
        <w:t>Players in the prime minister simulator No 10: Full Confidence must balance the moods of factions including their cabinet and the media A mobile game made by a developer in Manchester has recently beaten the global phenomenon Minecraft to top Apple's paid games chart.考虑到其主题——英国政治，它的成功也许更令人惊讶。第 10 名：Benjamin Brewis 的《Full Confidence》让玩家扮演首相的角色，通过一波议会场景做出决定，并试图尽可能长时间地保住权力。 Brewis 的应用程序的成功以及其他类似应用程序的创建表明，威斯敏斯特最近戏剧性的潮起潮落可能激发了一种流行的新子流派。 《No 10: Full Confience》是一款首相模拟游戏《InNo 10: Full Confi》。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Temporary ban on disposable BBQs as military deployed to help battle wildfires</w:t>
      </w:r>
    </w:p>
    <w:p>
      <w:pPr>
        <w:spacing w:before="0" w:after="120"/>
      </w:pPr>
      <w:r>
        <w:rPr>
          <w:rFonts w:ascii="Times New Roman" w:hAnsi="Times New Roman" w:eastAsia="SimSun" w:cs="SimSun"/>
          <w:b/>
          <w:color w:val="2E74B5"/>
          <w:sz w:val="26"/>
        </w:rPr>
        <w:t xml:space="preserve">     由于军队部署帮助扑灭野火，暂时禁止使用一次性烧烤炉。</w:t>
      </w:r>
    </w:p>
    <w:p>
      <w:pPr>
        <w:ind w:left="454"/>
        <w:spacing w:before="0" w:after="80"/>
      </w:pPr>
      <w:r>
        <w:rPr>
          <w:rFonts w:ascii="Times New Roman" w:hAnsi="Times New Roman" w:eastAsia="SimSun" w:cs="SimSun"/>
          <w:b w:val="0"/>
          <w:color w:val="333333"/>
          <w:sz w:val="20"/>
        </w:rPr>
        <w:t>Some retailers had already withdrawn single-use grills from sale Disposable barbecues have been temporarily banned from sale over fears they pose a "significant risk to the public" as drought and heatwave conditions continue to grip the UK. They have been the cause of "a number of serious wildfires across the country over the summer months", the government said. A potential banwas first discussed at an emergency Cobra meetingin response to record temperatures earlier this week. The public have been urged not to light an open fires and to dispose of cigarettes carefully. Meanwhile Prime Minister Andy Burnham says the country is like "a tinderbox", as 200 personnel have now been deployed to help emergency teams tackling wildfires around the country. Burnham says UK is like a 'tinderbox' as W</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Selena Gomez sued for alleged fraud over mental health company</w:t>
      </w:r>
    </w:p>
    <w:p>
      <w:pPr>
        <w:spacing w:before="0" w:after="120"/>
      </w:pPr>
      <w:r>
        <w:rPr>
          <w:rFonts w:ascii="Times New Roman" w:hAnsi="Times New Roman" w:eastAsia="SimSun" w:cs="SimSun"/>
          <w:b/>
          <w:color w:val="2E74B5"/>
          <w:sz w:val="26"/>
        </w:rPr>
        <w:t xml:space="preserve">     赛琳娜·戈麦斯 (Selena Gomez) 因涉嫌心理健康公司欺诈而被起诉。</w:t>
      </w:r>
    </w:p>
    <w:p>
      <w:pPr>
        <w:ind w:left="454"/>
        <w:spacing w:before="0" w:after="80"/>
      </w:pPr>
      <w:r>
        <w:rPr>
          <w:rFonts w:ascii="Times New Roman" w:hAnsi="Times New Roman" w:eastAsia="SimSun" w:cs="SimSun"/>
          <w:b w:val="0"/>
          <w:color w:val="333333"/>
          <w:sz w:val="20"/>
        </w:rPr>
        <w:t>Hollywood actress and singer Selena Gomez is being sued by five investors who backed Wondermind Global, a mental health business she founded with her mother. Shareholders are claiming the pop star failed to fulfil promises that she would be "actively building" the brand, saying her "abject dereliction of her duties" has left the company in a "state of financial calamity". The lawsuit seeks to recover around $1.2m (Â£890,000) it claims was invested as well as costs and damages. The BBC has contacted Wondermind and Gomez's representatives for comment. Gomez, who rose to fame as a child actor before moving into pop music, set up the mental health platform five years ago with her mother Mandy Teefey and businesswoman Daniella Pierson. It came after Gomez publicly discussed her own mental healt</w:t>
      </w:r>
    </w:p>
    <w:p>
      <w:pPr>
        <w:ind w:left="454"/>
        <w:spacing w:before="0" w:after="120"/>
      </w:pPr>
      <w:r>
        <w:rPr>
          <w:rFonts w:ascii="Times New Roman" w:hAnsi="Times New Roman" w:eastAsia="SimSun" w:cs="SimSun"/>
          <w:b w:val="0"/>
          <w:color w:val="333333"/>
          <w:sz w:val="20"/>
        </w:rPr>
        <w:t>好莱坞女演员兼歌手赛琳娜·戈麦斯 (Selena Gomez) 被五名投资者起诉，这些投资者支持她与母亲创立的心理健康公司 Wondermind Global。股东声称这位流行歌星未能履行她将“积极打造”该品牌的承诺，称她“严重失职”，使公司陷入“财务灾难”。该诉讼寻求收回其声称的约 120 万美元（89 万英镑）的投资以及成本和损害赔偿。 BBC 已联系 Wondermind 和戈麦斯的代表征求意见。戈麦斯在进入流行音乐界之前，曾以儿童演员的身份成名，五年前，她与母亲曼迪·蒂菲 (Mandy Teefey) 和女商人丹妮拉·皮尔森 (Daniella Pierson) 共同创立了心理健康平台。此前，戈麦斯公开讨论了她自己的心理健康状况。</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I got an £89 refund – how to cancel and avoid unwanted subscriptions</w:t>
      </w:r>
    </w:p>
    <w:p>
      <w:pPr>
        <w:spacing w:before="0" w:after="120"/>
      </w:pPr>
      <w:r>
        <w:rPr>
          <w:rFonts w:ascii="Times New Roman" w:hAnsi="Times New Roman" w:eastAsia="SimSun" w:cs="SimSun"/>
          <w:b/>
          <w:color w:val="2E74B5"/>
          <w:sz w:val="26"/>
        </w:rPr>
        <w:t xml:space="preserve">     我获得了 89 英镑的退款 - 如何取消和避免不需要的订阅。</w:t>
      </w:r>
    </w:p>
    <w:p>
      <w:pPr>
        <w:ind w:left="454"/>
        <w:spacing w:before="0" w:after="80"/>
      </w:pPr>
      <w:r>
        <w:rPr>
          <w:rFonts w:ascii="Times New Roman" w:hAnsi="Times New Roman" w:eastAsia="SimSun" w:cs="SimSun"/>
          <w:b w:val="0"/>
          <w:color w:val="333333"/>
          <w:sz w:val="20"/>
        </w:rPr>
        <w:t>Sophie believes setting a reminder is the best way to avoid subscription traps Ever been confused by a random amount leaving your bank then had that sinking feeling it's a subscription you forgot to cancel or didn't mean to sign up to? From TV streaming, to meal deliveries and beauty boxes there are subscriptions for almost everything. Often the first order is free or heavily discounted so you give it a try and tell yourself you'll cancel it before the deadline. But it's easy to forget and sometimes not straightforward. Following Prime Minister Andy Burnham'scrackdown on subscription traps, three people tell us how they got into - and out of theirs. Sophie Branscombe, 23 from Wirral, says she signed up for a free trial of a photo editor app then saw a payment of Â£89.99 had gone out of her</w:t>
      </w:r>
    </w:p>
    <w:p>
      <w:pPr>
        <w:ind w:left="454"/>
        <w:spacing w:before="0" w:after="120"/>
      </w:pPr>
      <w:r>
        <w:rPr>
          <w:rFonts w:ascii="Times New Roman" w:hAnsi="Times New Roman" w:eastAsia="SimSun" w:cs="SimSun"/>
          <w:b w:val="0"/>
          <w:color w:val="333333"/>
          <w:sz w:val="20"/>
        </w:rPr>
        <w:t>Sophie 认为设置提醒是避免订阅陷阱的最佳方法。您是否曾因银行中随机出现的金额而感到困惑，然后有一种沮丧的感觉，这是您忘记取消或无意注册的订阅？从电视流媒体到送餐和美容盒，几乎所有东西都可以订阅。通常第一个订单是免费的或大幅折扣的，所以你尝试一下并告诉自己你会在截止日期之前取消它。但它很容易忘记，有时并不简单。在安迪·伯纳姆总理打击订阅陷阱之后，三个人告诉我们他们是如何进入和摆脱订阅陷阱的。 23 岁的索菲·布兰斯库姆 (Sophie Branscombe) 来自威勒尔 (Wirral)，她表示，她注册了一款照片编辑器应用程序的免费试用版，然后发现自己被支付了 89.99 英镑。</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If Meta loses this trial, Instagram and Facebook could change forever</w:t>
      </w:r>
    </w:p>
    <w:p>
      <w:pPr>
        <w:spacing w:before="0" w:after="120"/>
      </w:pPr>
      <w:r>
        <w:rPr>
          <w:rFonts w:ascii="Times New Roman" w:hAnsi="Times New Roman" w:eastAsia="SimSun" w:cs="SimSun"/>
          <w:b/>
          <w:color w:val="2E74B5"/>
          <w:sz w:val="26"/>
        </w:rPr>
        <w:t xml:space="preserve">     如果 Meta 在这次审判中失败，Instagram 和 Facebook 可能会永远改变。</w:t>
      </w:r>
    </w:p>
    <w:p>
      <w:pPr>
        <w:ind w:left="454"/>
        <w:spacing w:before="0" w:after="80"/>
      </w:pPr>
      <w:r>
        <w:rPr>
          <w:rFonts w:ascii="Times New Roman" w:hAnsi="Times New Roman" w:eastAsia="SimSun" w:cs="SimSun"/>
          <w:b w:val="0"/>
          <w:color w:val="333333"/>
          <w:sz w:val="20"/>
        </w:rPr>
        <w:t>Meta has been hit with successive losses in court over how its platforms have targeted and harmed young users, but a jury trial set to begin on Tuesday may pose the biggest threat yet to its operations. The trial stems froma lawsuit filed in 2023by 30 US states, including California and New York, in which they claim numerous violations of federal and state privacy laws for children. Not only are the states seekingupwards of $1 trillion,externalfrom Meta, they are demanding it make changes to Instagram and Facebook, including ending "like" counts and infinite scroll. Should Meta ultimately lose a case of this scale, it could force fundamental changes to the way young people experience social media. The states suing Meta are asking for many more changes to the way Instagram and Facebook oper</w:t>
      </w:r>
    </w:p>
    <w:p>
      <w:pPr>
        <w:ind w:left="454"/>
        <w:spacing w:before="0" w:after="120"/>
      </w:pPr>
      <w:r>
        <w:rPr>
          <w:rFonts w:ascii="Times New Roman" w:hAnsi="Times New Roman" w:eastAsia="SimSun" w:cs="SimSun"/>
          <w:b w:val="0"/>
          <w:color w:val="333333"/>
          <w:sz w:val="20"/>
        </w:rPr>
        <w:t>Meta 因其平台针对和伤害年轻用户的方式而在法庭上连续败诉，但定于周二开始的陪审团审判可能对其运营构成迄今为止最大的威胁。该审判源于 2023 年美国 30 个州（包括加利福尼亚州和纽约州）提起的诉讼，他们在诉讼中声称存在大量违反联邦和州儿童隐私法的行为。各州不仅向 Meta 寻求超过 1 万亿美元的资金，还要求其对 Instagram 和 Facebook 做出改变，包括结束“点赞”计数和无限滚动。如果 Meta 最终败诉如此规模的案件，可能会迫使年轻人体验社交媒体的方式发生根本性改变。起诉 Meta 的州要求对 Instagram 和 Facebook 的运营方式进行更多改变。</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 survived two years as prime minister in a hit new game - then my cabinet deserted me</w:t>
      </w:r>
    </w:p>
    <w:p>
      <w:pPr>
        <w:spacing w:before="0" w:after="120"/>
      </w:pPr>
      <w:r>
        <w:rPr>
          <w:rFonts w:ascii="Times New Roman" w:hAnsi="Times New Roman" w:eastAsia="SimSun" w:cs="SimSun"/>
          <w:b/>
          <w:color w:val="2E74B5"/>
          <w:sz w:val="26"/>
        </w:rPr>
        <w:t xml:space="preserve">     我在一款热门新游戏中担任了两年总理，然后我的内阁抛弃了我。</w:t>
      </w:r>
    </w:p>
    <w:p>
      <w:pPr>
        <w:ind w:left="454"/>
        <w:spacing w:before="0" w:after="80"/>
      </w:pPr>
      <w:r>
        <w:rPr>
          <w:rFonts w:ascii="Times New Roman" w:hAnsi="Times New Roman" w:eastAsia="SimSun" w:cs="SimSun"/>
          <w:b w:val="0"/>
          <w:color w:val="333333"/>
          <w:sz w:val="20"/>
        </w:rPr>
        <w:t>Players in the prime minister simulator No 10: Full Confidence must balance the moods of factions including their cabinet and the media A mobile game made by a developer in Manchester has recently beaten the global phenomenon Minecraft to top Apple's paid games chart. Its success is perhaps even more surprising given its subject matter - UK politics. No 10: Full Confidence by Benjamin Brewis sees players take on the role of prime minister, making decisions through a wave of parliamentary scenarios and trying to remain in power for as long as possible. The success of Brewis's app, and the creation of others like it, suggests the dramatic recent ebb and flow of Westminster may have inspired a popular new sub-genre. No 10: Full Confidence is a prime minister simulator game InNo 10: Full Confi</w:t>
      </w:r>
    </w:p>
    <w:p>
      <w:pPr>
        <w:ind w:left="454"/>
        <w:spacing w:before="0" w:after="120"/>
      </w:pPr>
      <w:r>
        <w:rPr>
          <w:rFonts w:ascii="Times New Roman" w:hAnsi="Times New Roman" w:eastAsia="SimSun" w:cs="SimSun"/>
          <w:b w:val="0"/>
          <w:color w:val="333333"/>
          <w:sz w:val="20"/>
        </w:rPr>
        <w:t>《总理模拟游戏No 10：充满信心》中的玩家必须平衡包括内阁和媒体在内的各派情绪。由曼彻斯特开发商制作的一款手机游戏最近击败了风靡全球的《我的世界》，登上了苹果付费游戏排行榜的榜首。考虑到其主题——英国政治，它的成功也许更令人惊讶。第 10 名：Benjamin Brewis 的《Full Confidence》让玩家扮演首相的角色，通过一波议会场景做出决定，并试图尽可能长时间地保住权力。 Brewis 的应用程序的成功以及其他类似应用程序的创建表明，威斯敏斯特最近戏剧性的潮起潮落可能激发了一种流行的新子流派。 《No 10: Full Confience》是一款首相模拟游戏《InNo 10: Full Confi》。</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Secondhand book sales are booming. Is it because of AI?</w:t>
      </w:r>
    </w:p>
    <w:p>
      <w:pPr>
        <w:spacing w:before="0" w:after="120"/>
      </w:pPr>
      <w:r>
        <w:rPr>
          <w:rFonts w:ascii="Times New Roman" w:hAnsi="Times New Roman" w:eastAsia="SimSun" w:cs="SimSun"/>
          <w:b/>
          <w:color w:val="2E74B5"/>
          <w:sz w:val="26"/>
        </w:rPr>
        <w:t xml:space="preserve">     二手书销售蓬勃发展。是因为AI吗？</w:t>
      </w:r>
    </w:p>
    <w:p>
      <w:pPr>
        <w:ind w:left="454"/>
        <w:spacing w:before="0" w:after="80"/>
      </w:pPr>
      <w:r>
        <w:rPr>
          <w:rFonts w:ascii="Times New Roman" w:hAnsi="Times New Roman" w:eastAsia="SimSun" w:cs="SimSun"/>
          <w:b w:val="0"/>
          <w:color w:val="333333"/>
          <w:sz w:val="20"/>
        </w:rPr>
        <w:t>Something mysterious has been happening in the world of secondhand books. Over the last few months independent booksellers have been observing a strange pattern of purchases which have seen scores of their novels being shipped to far-off warehouses. In a typical week, Stuart Manley, from Barter Books, in Northumberland, would sell two or three thousand books. But one recent single bulk order from a Canadian company equalled what he would expect to move in seven days. He says he has "never seen the like of this after 30 years in the second-hand book trade". Mr Manley is not alone. Booksellers from around the world have been reporting similarly unusual mega orders. They aren't sure what the final destination for their books is. But the suspicion is that they are not being bought for avid ove</w:t>
      </w:r>
    </w:p>
    <w:p>
      <w:pPr>
        <w:ind w:left="454"/>
        <w:spacing w:before="0" w:after="120"/>
      </w:pPr>
      <w:r>
        <w:rPr>
          <w:rFonts w:ascii="Times New Roman" w:hAnsi="Times New Roman" w:eastAsia="SimSun" w:cs="SimSun"/>
          <w:b w:val="0"/>
          <w:color w:val="333333"/>
          <w:sz w:val="20"/>
        </w:rPr>
        <w:t>二手书的世界里发生了一些神秘的事情。在过去的几个月里，独立书商一直在观察一种奇怪的购买模式，他们的数十本小说被运往遥远的仓库。诺森伯兰郡易货图书公司的斯图尔特·曼利（Stuart Manley）通常一周会卖出两三千本书。但最近来自一家加拿大公司的一份大宗订单相当于他预计 7 天内的出货量。他说，他“从事二手书贸易30年，从未见过这样的事情”。曼利先生并不孤单。来自世界各地的书商也报告了类似的不寻常的巨额订单。他们不确定书籍的最终目的地是什么。但人们怀疑它们并不是为了狂热而购买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Why tech bosses keep sharing their manifestos about AI</w:t>
      </w:r>
    </w:p>
    <w:p>
      <w:pPr>
        <w:spacing w:before="0" w:after="120"/>
      </w:pPr>
      <w:r>
        <w:rPr>
          <w:rFonts w:ascii="Times New Roman" w:hAnsi="Times New Roman" w:eastAsia="SimSun" w:cs="SimSun"/>
          <w:b/>
          <w:color w:val="2E74B5"/>
          <w:sz w:val="26"/>
        </w:rPr>
        <w:t xml:space="preserve">     为什么科技巨头们不断分享他们关于人工智能的宣言。</w:t>
      </w:r>
    </w:p>
    <w:p>
      <w:pPr>
        <w:ind w:left="454"/>
        <w:spacing w:before="0" w:after="80"/>
      </w:pPr>
      <w:r>
        <w:rPr>
          <w:rFonts w:ascii="Times New Roman" w:hAnsi="Times New Roman" w:eastAsia="SimSun" w:cs="SimSun"/>
          <w:b w:val="0"/>
          <w:color w:val="333333"/>
          <w:sz w:val="20"/>
        </w:rPr>
        <w:t xml:space="preserve">Mark Zuckerberg is the latest big tech boss to have penned a lengthy message to enshrine his vision for AI This past week, Meta CEO Mark Zuckerberg published a 6,500 wordopen letter,externalentitled "The Future is for Everyone". To some, it's an expression of hope in AI's promise. To others, it's little more than a verbose public relations exercise. Zuckerberg's manifesto is the latest example of a tech boss opining on why AI is the next big thing. His vision echoes what AI leaders have expressed in various forms: the product they are building is among the "most important technologies in history." Marc Andreessen, co-founder of early web titan Netscape, perhaps started this trend in 2023 with a 5,000-word essay he called "The Techno-Optimist Manifesto", which argued innovation was the way </w:t>
      </w:r>
    </w:p>
    <w:p>
      <w:pPr>
        <w:ind w:left="454"/>
        <w:spacing w:before="0" w:after="120"/>
      </w:pPr>
      <w:r>
        <w:rPr>
          <w:rFonts w:ascii="Times New Roman" w:hAnsi="Times New Roman" w:eastAsia="SimSun" w:cs="SimSun"/>
          <w:b w:val="0"/>
          <w:color w:val="333333"/>
          <w:sz w:val="20"/>
        </w:rPr>
        <w:t>马克·扎克伯格 (Mark Zuckerberg) 是最新一位写下长篇信息来表达自己对人工智能愿景的科技巨头。 上周，Meta 首席执行官马克·扎克伯格 (Mark Zuckerberg) 发表了一封 6,500 字的公开信，外部标题为“未来属于每个人”。对于一些人来说，这是对人工智能前景的希望的表达。对于其他人来说，这只不过是一次冗长的公共关系活动。扎克伯格的宣言是科技老板对人工智能为何成为下一个重大事件发表看法的最新例子。他的愿景与人工智能领导者以各种形式表达的观点相呼应：他们正在构建的产品是“历史上最重要的技术”之一。早期网络巨头 Netscape 的联合创始人马克·安德森 (Marc Andreessen) 或许在 2023 年发表了一篇 5000 字的文章，他将其称为“技术乐观主义者宣言”，认为创新才是出路，从而开启了这一趋势。</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Protein or pickled garlic? What's new in ice cream</w:t>
      </w:r>
    </w:p>
    <w:p>
      <w:pPr>
        <w:spacing w:before="0" w:after="120"/>
      </w:pPr>
      <w:r>
        <w:rPr>
          <w:rFonts w:ascii="Times New Roman" w:hAnsi="Times New Roman" w:eastAsia="SimSun" w:cs="SimSun"/>
          <w:b/>
          <w:color w:val="2E74B5"/>
          <w:sz w:val="26"/>
        </w:rPr>
        <w:t xml:space="preserve">     蛋白质还是腌大蒜？冰淇淋有什么新鲜事。</w:t>
      </w:r>
    </w:p>
    <w:p>
      <w:pPr>
        <w:ind w:left="454"/>
        <w:spacing w:before="0" w:after="80"/>
      </w:pPr>
      <w:r>
        <w:rPr>
          <w:rFonts w:ascii="Times New Roman" w:hAnsi="Times New Roman" w:eastAsia="SimSun" w:cs="SimSun"/>
          <w:b w:val="0"/>
          <w:color w:val="333333"/>
          <w:sz w:val="20"/>
        </w:rPr>
        <w:t>Magnum's R&amp;D centre improves existing recipes and works on new ones I'm at the research and development centre of the world's biggest publicly listed ice-cream maker, Magnum. Near Bedford in the UK, it's where the company's researchers dream up new recipes and develop their production processes. What really catches my eye is a pale yellow glow in the corner of the room. The light emanates from a glow-in-the-dark ice lolly. Launched in the clubbing capital of Ibiza, it's targeted toward clubbers and festival-goers, and one of its ingredients, vitamin B2, is naturally luminescent and glows under UV club lights. While a luminescent product may seem a bit of a gimmick, ice cream is a serious business and innovation is crucial to staying ahead of the game. There's tough competition from other g</w:t>
      </w:r>
    </w:p>
    <w:p>
      <w:pPr>
        <w:ind w:left="454"/>
        <w:spacing w:before="0" w:after="120"/>
      </w:pPr>
      <w:r>
        <w:rPr>
          <w:rFonts w:ascii="Times New Roman" w:hAnsi="Times New Roman" w:eastAsia="SimSun" w:cs="SimSun"/>
          <w:b w:val="0"/>
          <w:color w:val="333333"/>
          <w:sz w:val="20"/>
        </w:rPr>
        <w:t>Magnum 的研发中心改进现有配方并开发新配方 我在世界上最大的上市冰淇淋制造商 Magnum 的研发中心。在英国贝德福德附近，该公司的研究人员在这里构思新配方并开发生产工艺。真正引起我注意的是房间角落里的淡黄色光芒。灯光从夜光棒棒糖中发出。它在俱乐部之都伊维萨岛推出，目标受众是俱乐部成员和节日常客，其成分之一维生素 B2 具有自然发光性，在俱乐部紫外线灯下会发光。虽然发光产品可能看起来有点噱头，但冰淇淋是一项严肃的业务，创新对于保持领先地位至关重要。来自其他 g 的竞争非常激烈。</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Ariana Grande leaves problems at home as her tour hits the UK</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The star has told fans she may not tour again for a "long, long" time It feels inconsiderate of Ariana Grande to bring a tour called Eternal Sunshine to the UK at the tail end of the year's fifth heatwave. Haven't we suffered enough already? But the fans packed into London's O2 arena on Saturday night didn't seem to care about the heat and the sweat. They came ready to dance. Thousands of them, dressed in cat ears, bridal gowns and elaborate floral headpieces. They scream when she references rumours she's back together with her ex, Ricky Alvarez. And they bounce in unison when she plays colourful club anthems like Into You and Break Free. It's the first time Grande has played in the UK since 2019, partly because of Covid, but also because of her Oscar-nominated role in the movie musical Wi</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Four 'extraordinary' Renaissance paintings stolen from Italian museum</w:t>
      </w:r>
    </w:p>
    <w:p>
      <w:pPr>
        <w:spacing w:before="0" w:after="120"/>
      </w:pPr>
      <w:r>
        <w:rPr>
          <w:rFonts w:ascii="Times New Roman" w:hAnsi="Times New Roman" w:eastAsia="SimSun" w:cs="SimSun"/>
          <w:b/>
          <w:color w:val="2E74B5"/>
          <w:sz w:val="26"/>
        </w:rPr>
        <w:t xml:space="preserve">     四幅“非凡”的文艺复兴时期绘画从意大利博物馆被盗。</w:t>
      </w:r>
    </w:p>
    <w:p>
      <w:pPr>
        <w:ind w:left="454"/>
        <w:spacing w:before="0" w:after="80"/>
      </w:pPr>
      <w:r>
        <w:rPr>
          <w:rFonts w:ascii="Times New Roman" w:hAnsi="Times New Roman" w:eastAsia="SimSun" w:cs="SimSun"/>
          <w:b w:val="0"/>
          <w:color w:val="333333"/>
          <w:sz w:val="20"/>
        </w:rPr>
        <w:t xml:space="preserve">Three of the five surviving panels of the Polyptych of San Gregorio were taken Four Renaissance paintings of "extraordinary value" have been stolen from a museum in Sicily, Italy's culture minister has said. Alessandro Giuli confirmed that three panels of the Polyptych of San Gregorio and a double-sided panel of the Madonna with Child and Christ in PietÃ , all attributed to Antonello da Messina, were taken from the Regional Interdisciplinary Museum of Messina on Saturday night. Police are now probing how the thieves were able to enter the museum without triggering its alarms and who may have been responsible. The incident is the latest in a string of museum heists across Europe that have led to a growing number of priceless works disappearing from public view. Investigators are working on </w:t>
      </w:r>
    </w:p>
    <w:p>
      <w:pPr>
        <w:ind w:left="454"/>
        <w:spacing w:before="0" w:after="120"/>
      </w:pPr>
      <w:r>
        <w:rPr>
          <w:rFonts w:ascii="Times New Roman" w:hAnsi="Times New Roman" w:eastAsia="SimSun" w:cs="SimSun"/>
          <w:b w:val="0"/>
          <w:color w:val="333333"/>
          <w:sz w:val="20"/>
        </w:rPr>
        <w:t>圣格雷戈里奥多联画现存的五幅壁画中的三幅被盗。意大利文化部长表示，西西里岛一家博物馆的四幅“具有非凡价值”的文艺复兴时期画作被盗。亚历山德罗·朱利证实，周六晚从墨西拿地区跨学科博物馆盗取了三幅《圣格雷戈里奥多联画》和一幅双面《圣母怜子图》的双面画，所有这些画作均出自安东内罗·达·墨西拿之手。警方目前正在调查窃贼如何在不触发警报的情况下进入博物馆，以及谁可能对此负责。这起事件是欧洲一系列博物馆抢劫案中的最新一起，导致越来越多的无价艺术品从公众视野中消失。调查人员正在研究。</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Thousands of Bonnie Tyler fans line the streets as coffin taken to Swansea home</w:t>
      </w:r>
    </w:p>
    <w:p>
      <w:pPr>
        <w:spacing w:before="0" w:after="120"/>
      </w:pPr>
      <w:r>
        <w:rPr>
          <w:rFonts w:ascii="Times New Roman" w:hAnsi="Times New Roman" w:eastAsia="SimSun" w:cs="SimSun"/>
          <w:b/>
          <w:color w:val="2E74B5"/>
          <w:sz w:val="26"/>
        </w:rPr>
        <w:t xml:space="preserve">     当棺材被运往斯旺西的家时，数千名邦妮·泰勒的粉丝在街道上排队。</w:t>
      </w:r>
    </w:p>
    <w:p>
      <w:pPr>
        <w:ind w:left="454"/>
        <w:spacing w:before="0" w:after="80"/>
      </w:pPr>
      <w:r>
        <w:rPr>
          <w:rFonts w:ascii="Times New Roman" w:hAnsi="Times New Roman" w:eastAsia="SimSun" w:cs="SimSun"/>
          <w:b w:val="0"/>
          <w:color w:val="333333"/>
          <w:sz w:val="20"/>
        </w:rPr>
        <w:t>Fans of the singer placed flowers on the hearse carrying her coffin Legendary singer Bonnie Tyler has made a final journey to her Mumbles home, with thousands of emotional fans lining the streets to pay their respects. The Total Eclipse of the Heart singerdied "unexpectedly" on 8 July, aged 75, at a hospital in Portugal. At the time, tributes poured in from a host of friends and stars including Catherine Zeta-Jones, Bryan Adams and Rod Stewart. Despite Tyler's career taking her all over the world, she has been described by those living in thecoastal suburb of Mumblesas a "Swansea girl through and through", and someone who "never forgot where she came from". Huge crowds turned out as her coffin was driven through the place she called home. Thousands of fans gathered as Bonnie Tyler's coffin</w:t>
      </w:r>
    </w:p>
    <w:p>
      <w:pPr>
        <w:ind w:left="454"/>
        <w:spacing w:before="0" w:after="120"/>
      </w:pPr>
      <w:r>
        <w:rPr>
          <w:rFonts w:ascii="Times New Roman" w:hAnsi="Times New Roman" w:eastAsia="SimSun" w:cs="SimSun"/>
          <w:b w:val="0"/>
          <w:color w:val="333333"/>
          <w:sz w:val="20"/>
        </w:rPr>
        <w:t>这位歌手的歌迷在运载她灵柩的灵车上献上鲜花传奇歌手邦妮·泰勒 (Bonnie Tyler) 已完成最后一次前往她曼布尔斯 (Mumbles) 家的旅程，数千名情绪激动的歌迷在街道上排队表达哀悼。 《心之全蚀》歌手于 7 月 8 日“意外”在葡萄牙一家医院去世，享年 75 岁。当时，包括凯瑟琳·泽塔-琼斯、布莱恩·亚当斯和罗德·斯图尔特在内的众多朋友和明星纷纷表达哀悼。尽管泰勒的职业生涯让她走遍了世界各地，但居住在曼布尔萨沿海郊区的人们仍将她描述为“彻头彻尾的斯旺西女孩”，以及“永远不会忘记自己来自哪里”的人。当她的灵柩被运过她称之为家的地方时，大批人群涌了过来。数千名粉丝聚集在邦妮·泰勒的棺材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 wish I had been a more rebellious teenager, says Bella Ramsey</w:t>
      </w:r>
    </w:p>
    <w:p>
      <w:pPr>
        <w:spacing w:before="0" w:after="120"/>
      </w:pPr>
      <w:r>
        <w:rPr>
          <w:rFonts w:ascii="Times New Roman" w:hAnsi="Times New Roman" w:eastAsia="SimSun" w:cs="SimSun"/>
          <w:b/>
          <w:color w:val="2E74B5"/>
          <w:sz w:val="26"/>
        </w:rPr>
        <w:t xml:space="preserve">     “我希望自己是一个更加叛逆的青少年，”贝拉·拉姆齐说。</w:t>
      </w:r>
    </w:p>
    <w:p>
      <w:pPr>
        <w:ind w:left="454"/>
        <w:spacing w:before="0" w:after="80"/>
      </w:pPr>
      <w:r>
        <w:rPr>
          <w:rFonts w:ascii="Times New Roman" w:hAnsi="Times New Roman" w:eastAsia="SimSun" w:cs="SimSun"/>
          <w:b w:val="0"/>
          <w:color w:val="333333"/>
          <w:sz w:val="20"/>
        </w:rPr>
        <w:t>Ramsey, 22, is best known for their role as Lyanna Mormont in Game of Thrones Bella Ramsey spent many teenage years working with adults so never really went through the moody, rebellious phase often associated with being a teenager. The British actor, who debuted in Game of Thrones aged 11 and uses they/them pronouns, says they had consciously decided not to behave like a stereotypical teenager after hearing criticisms from adults. So when Sunny Dancer, a film about a summer camp foryoung people affected by cancer, gave Ramsey seven weeks to experience teenage freedom, it was an opportunity to dive straight in. "I got to be a teenager aged 21, which was brilliant," Ramsey tells BBC News. "It was really nice - and liberating." Looking back, Ramsey says the experience made them wonder whethe</w:t>
      </w:r>
    </w:p>
    <w:p>
      <w:pPr>
        <w:ind w:left="454"/>
        <w:spacing w:before="0" w:after="120"/>
      </w:pPr>
      <w:r>
        <w:rPr>
          <w:rFonts w:ascii="Times New Roman" w:hAnsi="Times New Roman" w:eastAsia="SimSun" w:cs="SimSun"/>
          <w:b w:val="0"/>
          <w:color w:val="333333"/>
          <w:sz w:val="20"/>
        </w:rPr>
        <w:t>22 岁的拉姆齐因在《权力的游戏》中扮演莱安娜·莫尔蒙而出名。贝拉·拉姆齐青少年时期曾与成年人一起工作过很多年，因此从未真正经历过青少年时期常见的喜怒无常、叛逆阶段。这位 11 岁就在《权力的游戏》中首次亮相并使用“他们/他们”代词的英国演员表示，在听到成年人的批评后，他们有意识地决定不再表现得像一个刻板的青少年。因此，当一部关于为患有癌症的年轻人举办夏令营的电影《阳光舞者》给拉姆齐七周的时间来体验青少年的自由时，这是一个直接投入其中的机会。“我成为了一名 21 岁的青少年，这真是太棒了，”拉姆齐告诉 BBC 新闻。 “这真的很好——而且很自由。”拉姆齐说，回顾过去，这段经历让他们想知道是否应该这样做。</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Sadie Sink and Adam Driver to star in new X-Men movie</w:t>
      </w:r>
    </w:p>
    <w:p>
      <w:pPr>
        <w:spacing w:before="0" w:after="120"/>
      </w:pPr>
      <w:r>
        <w:rPr>
          <w:rFonts w:ascii="Times New Roman" w:hAnsi="Times New Roman" w:eastAsia="SimSun" w:cs="SimSun"/>
          <w:b/>
          <w:color w:val="2E74B5"/>
          <w:sz w:val="26"/>
        </w:rPr>
        <w:t xml:space="preserve">     萨迪·辛克和亚当·德赖弗将主演新的《X 战警》电影。</w:t>
      </w:r>
    </w:p>
    <w:p>
      <w:pPr>
        <w:ind w:left="454"/>
        <w:spacing w:before="0" w:after="80"/>
      </w:pPr>
      <w:r>
        <w:rPr>
          <w:rFonts w:ascii="Times New Roman" w:hAnsi="Times New Roman" w:eastAsia="SimSun" w:cs="SimSun"/>
          <w:b w:val="0"/>
          <w:color w:val="333333"/>
          <w:sz w:val="20"/>
        </w:rPr>
        <w:t>(L-R) Director Jake Schreier, Maya Boyd, Sadie Sink, Christopher Abbott, Samara Weaving, Kit Connor and Inde Navarrette were at the Disney announcement Marvel Studios has announced a host of new actors for its X-Men reboot - including Stranger Things star Sadie Sink and Adam Driver. The stars taking on the roles of seven characters in the new movie were unveiled at Disney's D23 fan event in the US on Friday. Speaking at the event, Sink told the crowd it was "so wonderful" to be there and to "finally talk about the character after months of speculation". Star Wars actor Driver joined via video-link as his character was revealed as the villainous Nathaniel Milbury, who will also been known as Mr Sinister. He told fans he'd been talking "for years about maybe joining the Marvel Cinematic Univ</w:t>
      </w:r>
    </w:p>
    <w:p>
      <w:pPr>
        <w:ind w:left="454"/>
        <w:spacing w:before="0" w:after="120"/>
      </w:pPr>
      <w:r>
        <w:rPr>
          <w:rFonts w:ascii="Times New Roman" w:hAnsi="Times New Roman" w:eastAsia="SimSun" w:cs="SimSun"/>
          <w:b w:val="0"/>
          <w:color w:val="333333"/>
          <w:sz w:val="20"/>
        </w:rPr>
        <w:t>（从左到右）导演杰克·施赖尔、玛雅·博伊德、萨迪·辛克、克里斯托弗·阿博特、萨马拉·维文、基特·康纳和因德·纳瓦雷特出席迪士尼发布会 漫威影业宣布了一系列新演员将加入《X战警》重启版，其中包括《怪奇物语》主演萨迪·辛克和亚当·德赖弗。周五在美国举行的迪士尼 D23 粉丝活动上，揭晓了在新电影中扮演七个角色的明星。辛克在活动上发表讲话时告诉观众，能够来到现场并“经过几个月的猜测终于谈论这个角色”真是太棒了。星球大战演员德赖弗通过视频链接加入，他的角色被揭露为邪恶的纳撒尼尔米尔伯里，他也将被称为险恶先生。他告诉粉丝，他“多年来一直在谈论可能加入漫威电影大学”。</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Lala weakens to tropical storm as it lashes Hawaii with heavy wind and rain</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Hurricane Lala downgraded after skirting Big Island as one person dies and over 130,000 households are without power Hurricane Lala weakened to a tropical storm on Sunday after skirtingHawaiiwithout making landfall, but it wasn’t done punishing the Big Island with hurricane-force gusts. Total rainfall of nearly 3ft (1 meter) was expected on the higher windward slopes, turning rivers into raging torrents and threatening mudslides. The Hawaii governor, Josh Green,saidat least one person died in a car accident in the South Point area of the Big Island, where more than 100 homes were destroyed. More than 200,000 homes and businesses were without power on Sunday afternoon across Hawaii’s three largest islands, according to the utility trackerPowerOutage.us. At least three hospitals were operati</w:t>
      </w:r>
    </w:p>
    <w:p>
      <w:pPr>
        <w:ind w:left="454"/>
        <w:spacing w:before="0" w:after="120"/>
      </w:pPr>
      <w:r>
        <w:rPr>
          <w:rFonts w:ascii="Times New Roman" w:hAnsi="Times New Roman" w:eastAsia="SimSun" w:cs="SimSun"/>
          <w:b w:val="0"/>
          <w:color w:val="333333"/>
          <w:sz w:val="20"/>
        </w:rPr>
        <w:t>飓风拉拉在绕过大岛后降级，造成一人死亡，超过 13 万户家庭停电。 飓风拉拉在绕过夏威夷但没有登陆后于周日减弱为热带风暴，但飓风拉拉并未对大岛造成飓风强度的阵风。较高的迎风坡预计总降雨量将接近 3 英尺（1 米），河流将变成汹涌的激流，并有可能发生泥石流。夏威夷州州长乔什·格林表示，大岛南角地区发生车祸，造成至少一人死亡，100多所房屋被毁。据公用事业追踪网站 PowerOutage.us 称，周日下午，夏威夷三大岛屿上有超过 20 万户家庭和企业停电。至少有三家医院正在运营。</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‘Awed by nature’: fans mourn California’s beloved Jackie the bald eagle, whose legacy soars on</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Famous raptor helped livestream viewers in difficult moments, and inspired a conservation project at her lake home The bald eagle Jackie made her home on the shore of southernCalifornia’s Big Bear Lake for most of her 14 years. But herdeathearlier this week drew international attention. The Los Angeles Timesdescribedher as “arguably the world’s most famous bald eagle”. For years, millions of people tuned into a live stream of Jackie’s nest,watchingherrearhereaglets, work out life with her mate, Shadow, and, perhaps most memorably, incubate her eggs while almost completely buried in snow. She developed a massive following of devoted fans who tuned in day after day. And she became a pioneer of non-profit fundraising, showing the conservation movement a new path to reaching the broader public</w:t>
      </w:r>
    </w:p>
    <w:p>
      <w:pPr>
        <w:ind w:left="454"/>
        <w:spacing w:before="0" w:after="120"/>
      </w:pPr>
      <w:r>
        <w:rPr>
          <w:rFonts w:ascii="Times New Roman" w:hAnsi="Times New Roman" w:eastAsia="SimSun" w:cs="SimSun"/>
          <w:b w:val="0"/>
          <w:color w:val="333333"/>
          <w:sz w:val="20"/>
        </w:rPr>
        <w:t>著名猛禽在困难时刻为直播观众提供帮助，并激发了她湖中家园的保护项目秃头鹰杰基 (Jackie) 14 年来的大部分时间都在加利福尼亚州南部的大熊湖 (Big Bear Lake) 岸边安家。但她本周早些时候的去世引起了国际社会的关注。 《洛杉矶时报》将她描述为“可以说是世界上最著名的秃鹰”。多年来，数百万人收看杰姬巢穴的直播，观看她身后的小鹰，与她的伴侣影子一起努力生活，也许最令人难忘的是，在几乎完全埋在雪中的情况下孵化她的蛋。她培养了大批忠实的粉丝，他们日复一日地关注她。她成为非营利筹款的先驱，向保护运动展示了一条接触更广泛公众的新途径。</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Florida sets record for sea turtle nests but Trump move could stall recovery</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Loggerhead turtles abound this season but rollback of Endangered Species Act protections could threaten future Wildlife groups inFloridaare celebrating record numbers of sea turtle nests this season, but experts warn Donald Trump’srecent guttingof the Endangered Species Act (ESA) could reverse decades of their recovery from the edge of extinction. With more than two months of the summer nesting season still to run, loggerhead turtles have already made13,770 nests, hundreds more than recorded in any previous year, along an 8.5-mile stretch of shoreline monitored by the Loggerhead Marinelife Center in Juno Beach, on Florida’s Atlantic coast. The same record has fallen on Sanibel island, on the Gulf coast, where loggerheads have laid922 nestsso far this year, surpassing the 2023 total of 878,</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At least five people dead in Indiana amid worst flooding in over 30 years, officials say</w:t>
      </w:r>
    </w:p>
    <w:p>
      <w:pPr>
        <w:spacing w:before="0" w:after="120"/>
      </w:pPr>
      <w:r>
        <w:rPr>
          <w:rFonts w:ascii="Times New Roman" w:hAnsi="Times New Roman" w:eastAsia="SimSun" w:cs="SimSun"/>
          <w:b/>
          <w:color w:val="2E74B5"/>
          <w:sz w:val="26"/>
        </w:rPr>
        <w:t xml:space="preserve">     官员称，印第安纳州遭遇 30 多年来最严重的洪水，造成至少 5 人死亡。</w:t>
      </w:r>
    </w:p>
    <w:p>
      <w:pPr>
        <w:ind w:left="454"/>
        <w:spacing w:before="0" w:after="80"/>
      </w:pPr>
      <w:r>
        <w:rPr>
          <w:rFonts w:ascii="Times New Roman" w:hAnsi="Times New Roman" w:eastAsia="SimSun" w:cs="SimSun"/>
          <w:b w:val="0"/>
          <w:color w:val="333333"/>
          <w:sz w:val="20"/>
        </w:rPr>
        <w:t>National Weather Service reports that more than 11in of rain fell over a two-day period in some areas At least five people are dead after devastating floods that swept throughIndianathis week, officials said, as storms continued to batter the state on Saturday and first responders used boats to rescue more people from rising waters in neighborhoods along the White River in Indianapolis. The mayor of Indianapolis, Joe Hogsett, and other state officials implored residents in areas at risk of flooding to heed any evacuation warnings at a news conference. “Six inches of water can stall out any vehicle. Eight inches of water can move a vehicle off a road. And then three inches of water can actually take somebody off their feet too. Flooded water is very, very dangerous,” Jerry Martin, the deput</w:t>
      </w:r>
    </w:p>
    <w:p>
      <w:pPr>
        <w:ind w:left="454"/>
        <w:spacing w:before="0" w:after="120"/>
      </w:pPr>
      <w:r>
        <w:rPr>
          <w:rFonts w:ascii="Times New Roman" w:hAnsi="Times New Roman" w:eastAsia="SimSun" w:cs="SimSun"/>
          <w:b w:val="0"/>
          <w:color w:val="333333"/>
          <w:sz w:val="20"/>
        </w:rPr>
        <w:t>美国国家气象局报告称，部分地区两天内降雨量超过 11 英寸。官员们表示，本周席卷印第安纳州的毁灭性洪水造成至少 5 人死亡，周六暴风雨继续袭击该州，急救人员使用船只从印第安纳波利斯怀特河沿岸社区不断上涨的水位中营救更多人。印第安纳波利斯市市长乔·霍格塞特和其他州官员在新闻发布会上恳请有洪水危险地区的居民注意任何疏散警告。 “六英寸深的水可以让任何车辆失速。八英寸深的水可以让车辆冲出道路。三英寸深的水实际上也可以使人站不稳。洪水非常非常危险，”副警员杰里·马丁（Jerry Martin）说道。</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‘Devastating’: bulldozers plough through Big Bend national park as Trump’s border work pushes ahead</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Heavy machinery seen operating in famous Santa Elena Canyon amid outcry over new wall infrastructure in beloved Texas park Bulldozers have begun plowing up ground at the mouth of Big Bend national park’s famed Santa Elena Canyon as part of the Trump administration’s multibillion-dollar“smart wall” expansionon the US-Mexico border, according to new footage taken by activists who have been monitoring the site. Tensions have run high since theTrump administrationannounced plans to erect new border security infrastructure in the roughly 500-mile Big Bend region of south-west Texas, which includes the Lone Star State’s largest and most-visited national park. Since last week, activists have shared video footage that appeared to show heavy machinery laying the groundwork for newborder infrastruct</w:t>
      </w:r>
    </w:p>
    <w:p>
      <w:pPr>
        <w:ind w:left="454"/>
        <w:spacing w:before="0" w:after="120"/>
      </w:pPr>
      <w:r>
        <w:rPr>
          <w:rFonts w:ascii="Times New Roman" w:hAnsi="Times New Roman" w:eastAsia="SimSun" w:cs="SimSun"/>
          <w:b w:val="0"/>
          <w:color w:val="333333"/>
          <w:sz w:val="20"/>
        </w:rPr>
        <w:t>重型机械在著名的圣埃琳娜峡谷运行，人们对德克萨斯州公园内新建围墙基础设施的强烈抗议，推土机已经开始在大本德国家公园著名的圣埃琳娜峡谷口犁地，根据一直监视该地点的活动人士拍摄的新镜头，这是特朗普政府耗资数十亿美元在美墨边境扩建“智能墙”的一部分。自从特朗普政府宣布计划在德克萨斯州西南部约 500 英里的大本德地区建立新的边境安全基础设施以来，紧张局势一直处于高度紧张状态，该地区包括孤星州最大、游客最多的国家公园。自上周以来，活动人士分享了视频片段，视频片段似乎显示重型机械正在为新的边境基础设施奠定基础。</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History for Hunt and Asher-Smith in golden finish for GB</w:t>
      </w:r>
    </w:p>
    <w:p>
      <w:pPr>
        <w:spacing w:before="0" w:after="120"/>
      </w:pPr>
      <w:r>
        <w:rPr>
          <w:rFonts w:ascii="Times New Roman" w:hAnsi="Times New Roman" w:eastAsia="SimSun" w:cs="SimSun"/>
          <w:b/>
          <w:color w:val="2E74B5"/>
          <w:sz w:val="26"/>
        </w:rPr>
        <w:t xml:space="preserve">     亨特和阿舍-史密斯为英国队夺得金牌的历史。</w:t>
      </w:r>
    </w:p>
    <w:p>
      <w:pPr>
        <w:ind w:left="454"/>
        <w:spacing w:before="0" w:after="80"/>
      </w:pPr>
      <w:r>
        <w:rPr>
          <w:rFonts w:ascii="Times New Roman" w:hAnsi="Times New Roman" w:eastAsia="SimSun" w:cs="SimSun"/>
          <w:b w:val="0"/>
          <w:color w:val="333333"/>
          <w:sz w:val="20"/>
        </w:rPr>
        <w:t>Hunts wins fourth gold as Great Britain storm to mixed 4x100m relay victory Amy Hunt and Dina Asher-Smith made history and Georgia Hunter Bell claimed a commanding 1500m gold in a spectacular finish for Great Britain at the European Championships. Sprint sensation Hunt held up four fingers to the camera after holding off Germany's challenge on the home straight of the mixed 4x100m relay as another sell-out crowd roared the 24-year-old on to an unprecedented fourth gold in Birmingham. The world silver medallist completed victory for the quartet in a European record 39.97 seconds to add to her triumphs in the 100m, 200m and women's 4x100m in the past seven days. "Oh my gosh, I am over the moon. I think to finish it off with some of my best friends in the sport is incredible," Hunt told BBC S</w:t>
      </w:r>
    </w:p>
    <w:p>
      <w:pPr>
        <w:ind w:left="454"/>
        <w:spacing w:before="0" w:after="120"/>
      </w:pPr>
      <w:r>
        <w:rPr>
          <w:rFonts w:ascii="Times New Roman" w:hAnsi="Times New Roman" w:eastAsia="SimSun" w:cs="SimSun"/>
          <w:b w:val="0"/>
          <w:color w:val="333333"/>
          <w:sz w:val="20"/>
        </w:rPr>
        <w:t>亨茨赢得了第四枚金牌，英国队在 4x100 米接力混合比赛中取得了胜利，艾米·亨特和迪娜·阿舍-史密斯创造了历史，而乔治亚·亨特·贝尔则在欧洲锦标赛上为英国队夺得了 1500 米接力金牌。短跑名将亨特在 4x100 米混合接力赛的最后直道上阻止了德国队的挑战后，对着镜头举起四根手指，另一场爆满的观众欢呼着这位 24 岁的亨特在伯明翰史无前例地获得了第四枚金牌。这位世界银牌得主以39.97秒的欧洲纪录赢得了四重奏的胜利，在过去7天里她在100米、200米和女子4x100米比赛中又取得了胜利。 “天哪，我欣喜若狂。我认为能和我在这项运动中最好的朋友一起完成比赛真是难以置信，”亨特告诉 BBC 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Barcelona agree £65m Rodri deal - who could replace him at Man City?</w:t>
      </w:r>
    </w:p>
    <w:p>
      <w:pPr>
        <w:spacing w:before="0" w:after="120"/>
      </w:pPr>
      <w:r>
        <w:rPr>
          <w:rFonts w:ascii="Times New Roman" w:hAnsi="Times New Roman" w:eastAsia="SimSun" w:cs="SimSun"/>
          <w:b/>
          <w:color w:val="2E74B5"/>
          <w:sz w:val="26"/>
        </w:rPr>
        <w:t xml:space="preserve">     巴塞罗那同意罗德里 6500 万英镑的交易 - 谁可以取代他在曼城的位置？</w:t>
      </w:r>
    </w:p>
    <w:p>
      <w:pPr>
        <w:ind w:left="454"/>
        <w:spacing w:before="0" w:after="80"/>
      </w:pPr>
      <w:r>
        <w:rPr>
          <w:rFonts w:ascii="Times New Roman" w:hAnsi="Times New Roman" w:eastAsia="SimSun" w:cs="SimSun"/>
          <w:b w:val="0"/>
          <w:color w:val="333333"/>
          <w:sz w:val="20"/>
        </w:rPr>
        <w:t>Rodri captained Spain to World Cup glory this summer Barcelona have agreed a deal to sign Spain captain Rodri fromManchester Cityfor about Â£65m The 30-year-old, who won the Ballon d'Or in 2024, is set to sign a four-year deal with the Spanish champions. The transfer is expected to be completed in the coming days. Rodri made 298 appearances across seven trophy-laden seasons at City after joining them from Atletico Madrid in 2019 for a then club record Â£62.8m. He missed much of the 2024-25 campaign after sustaining a serious knee injury, and parts of last season were disrupted by a hamstring issue. However, he was back to his best at the World Cup in the summer, leading Spain to their second title and being named player of the tournament. Rodri leaves City having won 12 major honours, incl</w:t>
      </w:r>
    </w:p>
    <w:p>
      <w:pPr>
        <w:ind w:left="454"/>
        <w:spacing w:before="0" w:after="120"/>
      </w:pPr>
      <w:r>
        <w:rPr>
          <w:rFonts w:ascii="Times New Roman" w:hAnsi="Times New Roman" w:eastAsia="SimSun" w:cs="SimSun"/>
          <w:b w:val="0"/>
          <w:color w:val="333333"/>
          <w:sz w:val="20"/>
        </w:rPr>
        <w:t>罗德里 (Rodri) 带领西班牙队今年夏天夺得世界杯冠军 巴塞罗那已同意以约 6500 万英镑的价格从曼城签下西班牙队队长罗德里 (Rodri)。这位 30 岁的球员曾在 2024 年赢得金球奖，他将与西班牙冠军球队签署一份为期四年的合同。预计此次转让将在未来几天内完成。罗德里于 2019 年从马德里竞技以当时俱乐部纪录的 6280 万英镑加盟曼城，在七个充满奖杯的赛季中出场 298 次。他在膝盖严重受伤后缺席了 2024-25 赛季的大部分比赛，上赛季的部分比赛也因腿筋问题而中断。然而，他在今年夏天的世界杯上恢复了最佳状态，带领西班牙队第二次夺冠，并被评为本届世界杯最佳球员。罗德里离开曼城时已经赢得了 12 项主要荣誉，其中包括</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What awaits new Scotland head coach Pocognoli?</w:t>
      </w:r>
    </w:p>
    <w:p>
      <w:pPr>
        <w:spacing w:before="0" w:after="120"/>
      </w:pPr>
      <w:r>
        <w:rPr>
          <w:rFonts w:ascii="Times New Roman" w:hAnsi="Times New Roman" w:eastAsia="SimSun" w:cs="SimSun"/>
          <w:b/>
          <w:color w:val="2E74B5"/>
          <w:sz w:val="26"/>
        </w:rPr>
        <w:t xml:space="preserve">     Error 500 (Server Error)!!1500.That’s an error.There was an error. Please try again later.That’s all we know.</w:t>
      </w:r>
    </w:p>
    <w:p>
      <w:pPr>
        <w:ind w:left="454"/>
        <w:spacing w:before="0" w:after="80"/>
      </w:pPr>
      <w:r>
        <w:rPr>
          <w:rFonts w:ascii="Times New Roman" w:hAnsi="Times New Roman" w:eastAsia="SimSun" w:cs="SimSun"/>
          <w:b w:val="0"/>
          <w:color w:val="333333"/>
          <w:sz w:val="20"/>
        </w:rPr>
        <w:t xml:space="preserve">Sebastien Pocognoli has agreed an initial two-year contract to lead Scotland Sebastien Pocognoli is the new Scotland men's head coach after seven years of Steve Clarke - but what awaits the Belgian and what will be expected of him? A title winner in his homeland while managing Union Saint-Gilloise, the 39-year-old brings a reputation for playing eye-catching football. However, the former left-back was sacked as Monaco boss in June after just eight months, making him available to the Scottish FA. Following Clarke's record-breaking spell, the demands on Pocognoli will be to deliver the same results as his predecessor, or better, while shifting the playing style and refreshing the squad. Belgian Pocognoli confirmed as Scotland boss Why new Scotland head coach has tricky task The Scotland job </w:t>
      </w:r>
    </w:p>
    <w:p>
      <w:pPr>
        <w:ind w:left="454"/>
        <w:spacing w:before="0" w:after="120"/>
      </w:pPr>
      <w:r>
        <w:rPr>
          <w:rFonts w:ascii="Times New Roman" w:hAnsi="Times New Roman" w:eastAsia="SimSun" w:cs="SimSun"/>
          <w:b w:val="0"/>
          <w:color w:val="333333"/>
          <w:sz w:val="20"/>
        </w:rPr>
        <w:t>塞巴斯蒂安·波科尼奥利 (Sebastien Pocognoli) 已同意签订一份为期两年的合同，领导苏格兰队 塞巴斯蒂安·波科尼奥利 (Sebastien Pocognoli) 在史蒂夫·克拉克 (Steve Clarke) 执教七年后成为新任苏格兰男子主教练 - 但等待着比利时人的是什么以及人们对他的期望是什么？这位 39 岁的球员在执教圣吉卢瓦斯联盟期间曾在自己的祖国获得过联赛冠军，并以踢出引人注目的足球而闻名。然而，这位前左后卫在担任摩纳哥主帅仅仅八个月后于六月被解雇，这使得他可以进入苏格兰足协。在克拉克打破纪录之后，对波科尼奥利的要求将是取得与他的前任相同或更好的成绩，同时改变比赛风格并更新球队。比利时人波科尼奥利确认出任苏格兰主教练 为什么新任苏格兰主教练肩负着棘手的任务 苏格兰的工作。</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Nightmare Man City start for Maresca - are Arsenal really so far ahead?</w:t>
      </w:r>
    </w:p>
    <w:p>
      <w:pPr>
        <w:spacing w:before="0" w:after="120"/>
      </w:pPr>
      <w:r>
        <w:rPr>
          <w:rFonts w:ascii="Times New Roman" w:hAnsi="Times New Roman" w:eastAsia="SimSun" w:cs="SimSun"/>
          <w:b/>
          <w:color w:val="2E74B5"/>
          <w:sz w:val="26"/>
        </w:rPr>
        <w:t xml:space="preserve">     马雷斯卡的曼城噩梦般的开局——阿森纳真的遥遥领先吗？</w:t>
      </w:r>
    </w:p>
    <w:p>
      <w:pPr>
        <w:ind w:left="454"/>
        <w:spacing w:before="0" w:after="80"/>
      </w:pPr>
      <w:r>
        <w:rPr>
          <w:rFonts w:ascii="Times New Roman" w:hAnsi="Times New Roman" w:eastAsia="SimSun" w:cs="SimSun"/>
          <w:b w:val="0"/>
          <w:color w:val="333333"/>
          <w:sz w:val="20"/>
        </w:rPr>
        <w:t>Manchester City were playing their first competitive game since Pep Guardiola's exit after a 10-year reign Did Premier League champions Arsenal show just how far ahead of Manchester City they are with their dominant Community Shield win? Goals from Riccardo Calafiori, Kai Havertz and Martin Odegaard helped the Gunnersto a 3-0 victoryin Cardiff. Arsenal manager Mikel Arteta said he was "a bit surprised" by his side's convincing performance, telling TNT Sports that "to play in the manner we did is extremely impressive". New City manager Enzo Maresca, who replaced Pep Guardiola over the summer, could say no such thing. Yet Maresca played down the importance of the result, saying: "It's a defeat that hurts us, but it's just the beginning." So, is this result a sign of things to come for both s</w:t>
      </w:r>
    </w:p>
    <w:p>
      <w:pPr>
        <w:ind w:left="454"/>
        <w:spacing w:before="0" w:after="120"/>
      </w:pPr>
      <w:r>
        <w:rPr>
          <w:rFonts w:ascii="Times New Roman" w:hAnsi="Times New Roman" w:eastAsia="SimSun" w:cs="SimSun"/>
          <w:b w:val="0"/>
          <w:color w:val="333333"/>
          <w:sz w:val="20"/>
        </w:rPr>
        <w:t>这是曼城在瓜迪奥拉统治十年后退出后的第一场正式比赛。英超联赛冠军阿森纳在社区盾杯中的统治性胜利是否表明他们领先曼城有多远？里卡多·卡拉菲奥里、凯·哈弗茨和马丁·厄德高的进球帮助枪手以 3-0 战胜卡迪夫城。阿森纳主教练米克尔·阿尔特塔表示，他对球队令人信服的表现感到“有点惊讶”，他告诉TNT体育，“以我们的方式踢球令人印象深刻”。今年夏天接替瓜迪奥拉的新城主教练恩佐·马雷斯卡无法说出这样的话。然而马雷斯卡淡化了结果的重要性，他说：“这是一场让我们受伤的失败，但这只是开始。”那么，这个结果是否预示着双方即将发生的事情。</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What has been the impact of new owners on The Hundred?</w:t>
      </w:r>
    </w:p>
    <w:p>
      <w:pPr>
        <w:spacing w:before="0" w:after="120"/>
      </w:pPr>
      <w:r>
        <w:rPr>
          <w:rFonts w:ascii="Times New Roman" w:hAnsi="Times New Roman" w:eastAsia="SimSun" w:cs="SimSun"/>
          <w:b/>
          <w:color w:val="2E74B5"/>
          <w:sz w:val="26"/>
        </w:rPr>
        <w:t xml:space="preserve">     新主人对 The Hundred 产生了什么影响？</w:t>
      </w:r>
    </w:p>
    <w:p>
      <w:pPr>
        <w:ind w:left="454"/>
        <w:spacing w:before="0" w:after="80"/>
      </w:pPr>
      <w:r>
        <w:rPr>
          <w:rFonts w:ascii="Times New Roman" w:hAnsi="Times New Roman" w:eastAsia="SimSun" w:cs="SimSun"/>
          <w:b w:val="0"/>
          <w:color w:val="333333"/>
          <w:sz w:val="20"/>
        </w:rPr>
        <w:t>Manchester Super Giants owner Sanjiv Goenka celebrated the men's side winning The Hundred in the first season since he bought a controlling stake The cry echoes around the changing room: "Marching on together!" Except this isn't Leeds United's players belting out their club anthem, but the Sunrisers Leeds Hundred squad, awkwardly singing a new version. There are lyric sheets involved, and some players are laughing as if struggling with a task set by a self-proclaimed comedy best man at a wedding. The video is shared on social media by Sunrisers after a win and soon deleted. It illustrates a key issue facing The Hundred after its first year since the private investment that has resulted in several rebranded teams - including Sunrisers, who took the place of the Northern Superchargers. Histo</w:t>
      </w:r>
    </w:p>
    <w:p>
      <w:pPr>
        <w:ind w:left="454"/>
        <w:spacing w:before="0" w:after="120"/>
      </w:pPr>
      <w:r>
        <w:rPr>
          <w:rFonts w:ascii="Times New Roman" w:hAnsi="Times New Roman" w:eastAsia="SimSun" w:cs="SimSun"/>
          <w:b w:val="0"/>
          <w:color w:val="333333"/>
          <w:sz w:val="20"/>
        </w:rPr>
        <w:t>曼彻斯特超级巨人队老板桑吉夫·戈恩卡（Sanjiv Goenka）庆祝男子球队在购买控股权后的第一个赛季赢得百强赛。更衣室里回荡着这样的呼声：“一起前进！”不过，这并不是利兹联队的球员高唱俱乐部国歌，而是利兹日出队的百强队正在笨拙地唱着新版本。其中涉及歌词表，一些玩家在大笑，仿佛正在努力完成一位自称喜剧伴郎在婚礼上布置的任务。 Sunrisers 获胜后在社交媒体上分享了这段视频，但很快就被删除了。它说明了The Hundred在私人投资成立第一年后面临的一个关键问题，私人投资导致了几支球队的更名，其中包括取代Northern Superchargers的Sunrisers。历史。</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2.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豆瓣评分：9.2</w:t>
      </w:r>
    </w:p>
    <w:p>
      <w:pPr>
        <w:ind w:left="454"/>
        <w:spacing w:before="0" w:after="160"/>
      </w:pPr>
      <w:r>
        <w:rPr>
          <w:rFonts w:ascii="Times New Roman" w:hAnsi="Times New Roman" w:eastAsia="SimSun" w:cs="SimSun"/>
          <w:b w:val="0"/>
          <w:color w:val="333333"/>
          <w:sz w:val="20"/>
        </w:rPr>
        <w:t>镜像世界、母权社会、乌托邦 女性文学先声，中文版SHOU度引进 1977年SHOU版，被引入德、英、美、韩、法、西班牙、意大利等10多个国家，全球销量超70万册，是挪威ZUI成功的国际图书之一。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娚权运动在伊加利亚掀起了轩然大波。这些“娚性解放”的无稽之谈什么时候才会消停？这些荒谬的想法究竟会把人们带向何方？欢迎一起加入思考。</w:t>
      </w:r>
    </w:p>
    <w:p>
      <w:pPr>
        <w:spacing w:before="240" w:after="60"/>
      </w:pPr>
      <w:r>
        <w:rPr>
          <w:rFonts w:ascii="Times New Roman" w:hAnsi="Times New Roman" w:eastAsia="SimSun" w:cs="SimSun"/>
          <w:b/>
          <w:color w:val="1A1A1A"/>
          <w:sz w:val="28"/>
        </w:rPr>
        <w:t>3.  无论如何，潜水</w:t>
      </w:r>
    </w:p>
    <w:p>
      <w:pPr>
        <w:ind w:left="454"/>
        <w:spacing w:before="0" w:after="80"/>
      </w:pPr>
      <w:r>
        <w:rPr>
          <w:rFonts w:ascii="Times New Roman" w:hAnsi="Times New Roman" w:eastAsia="SimSun" w:cs="SimSun"/>
          <w:b w:val="0"/>
          <w:color w:val="666666"/>
          <w:sz w:val="18"/>
        </w:rPr>
        <w:t>作者：河美娜 / 2026-7 / 广西师大出版社 / 49.8 / 平装  ·  分类：广西师大出版社  ·  豆瓣评分：8.0</w:t>
      </w:r>
    </w:p>
    <w:p>
      <w:pPr>
        <w:ind w:left="454"/>
        <w:spacing w:before="0" w:after="160"/>
      </w:pPr>
      <w:r>
        <w:rPr>
          <w:rFonts w:ascii="Times New Roman" w:hAnsi="Times New Roman" w:eastAsia="SimSun" w:cs="SimSun"/>
          <w:b w:val="0"/>
          <w:color w:val="333333"/>
          <w:sz w:val="20"/>
        </w:rPr>
        <w:t>“我喜欢活着，也正享受活着的感觉。” 韩国新生代女性主义代表人物、作家、地球科学学者河美娜，治愈系随笔作品，中文世界首度引进。 这是一部超越了运动范畴的生命随笔集。作者河美娜是一名受困于“陆地”抑郁情绪的写作者，在偶然接触到自由潜水这项既令人恐惧又充满魅力的运动之后，她找到了突破心理边界的契机。从夏威夷到菲律宾，她一次次潜入深海，在无声的水下世界，直面内心的焦虑与不安。自由潜水不仅让她学会控制呼吸、克服恐惧，更成为她重新连接世界的方式——与海洋、与他人，也与自己。 “书写潜水，就是在书写恐惧——在害怕得寸步难行时，如何仍能向前？” “屏住呼吸”既是运动动作，也是面对人生困境之姿；“浮出水面”既是技术完成，也是重新确认“我还活着”的瞬间。 —————————— 【编辑推荐】 🐬 治愈性生活随笔！ 在奥德赛时期的一口喘息：今天，就做到今天能做到的就好！ ... (展开全部)</w:t>
      </w:r>
    </w:p>
    <w:p>
      <w:pPr>
        <w:spacing w:before="240" w:after="60"/>
      </w:pPr>
      <w:r>
        <w:rPr>
          <w:rFonts w:ascii="Times New Roman" w:hAnsi="Times New Roman" w:eastAsia="SimSun" w:cs="SimSun"/>
          <w:b/>
          <w:color w:val="1A1A1A"/>
          <w:sz w:val="28"/>
        </w:rPr>
        <w:t>4.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豆瓣评分：7.7</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5.  辞职上山：我在武当的200天</w:t>
      </w:r>
    </w:p>
    <w:p>
      <w:pPr>
        <w:ind w:left="454"/>
        <w:spacing w:before="0" w:after="80"/>
      </w:pPr>
      <w:r>
        <w:rPr>
          <w:rFonts w:ascii="Times New Roman" w:hAnsi="Times New Roman" w:eastAsia="SimSun" w:cs="SimSun"/>
          <w:b w:val="0"/>
          <w:color w:val="666666"/>
          <w:sz w:val="18"/>
        </w:rPr>
        <w:t>作者：李闯 / 2026-5 / 新星出版社 / 59.00元 / 平装  ·  分类：新星出版社  ·  豆瓣评分：8.2</w:t>
      </w:r>
    </w:p>
    <w:p>
      <w:pPr>
        <w:ind w:left="454"/>
        <w:spacing w:before="0" w:after="160"/>
      </w:pPr>
      <w:r>
        <w:rPr>
          <w:rFonts w:ascii="Times New Roman" w:hAnsi="Times New Roman" w:eastAsia="SimSun" w:cs="SimSun"/>
          <w:b w:val="0"/>
          <w:color w:val="333333"/>
          <w:sz w:val="20"/>
        </w:rPr>
        <w:t>📚 人类学的李小道 首部非虚构作品！ ⛰️ 不想再上班的那天，他上了武当山 🤸 一部笑点密集、极具活人感的道观义工笔记 🏃 一段告别狗屁工作、逃离原生家庭的离线生活 🌊 允许人生偶尔偏航，也许就是一次新的开始 ◎ 编辑推荐 📚 人类学的李小道 首部非虚构作品！ 中青报·冰点周刊、南方周末等各大媒体相继报道，豆瓣读者万赞追更的人气博主 “地球是圆的，反正怎么走都能走回来的。”一位患有焦虑症的人类学硕士决定裸辞，从国企编辑到武当山义工，从胡同店主到再战高考成为医学生，他选择走一条少有人走的路。就像一位关注他很久的粉丝评价，他的人生看起来没有主线，但每条支线都足够精彩。 在大家眼中，我是他们期待的“躺平青年”，是当代青年对资本和“内卷”的反抗，是反对道德绑架、在逃避中获得自洽的典型。我并不认可这些定义。我觉得自己只是为过上好日子而努力。——李闯 ⛰️ 不想... (展开全部)</w:t>
      </w:r>
    </w:p>
    <w:p>
      <w:pPr>
        <w:spacing w:before="240" w:after="60"/>
      </w:pPr>
      <w:r>
        <w:rPr>
          <w:rFonts w:ascii="Times New Roman" w:hAnsi="Times New Roman" w:eastAsia="SimSun" w:cs="SimSun"/>
          <w:b/>
          <w:color w:val="1A1A1A"/>
          <w:sz w:val="28"/>
        </w:rPr>
        <w:t>6.  另一个国度：在20世纪废墟上的漫游</w:t>
      </w:r>
    </w:p>
    <w:p>
      <w:pPr>
        <w:ind w:left="454"/>
        <w:spacing w:before="0" w:after="80"/>
      </w:pPr>
      <w:r>
        <w:rPr>
          <w:rFonts w:ascii="Times New Roman" w:hAnsi="Times New Roman" w:eastAsia="SimSun" w:cs="SimSun"/>
          <w:b w:val="0"/>
          <w:color w:val="666666"/>
          <w:sz w:val="18"/>
        </w:rPr>
        <w:t>作者：杨潇 / 2026-6 / 民主与建设出版社 / 88.00元 / 平装  ·  分类：民主与建设出版社  ·  豆瓣评分：8.9</w:t>
      </w:r>
    </w:p>
    <w:p>
      <w:pPr>
        <w:ind w:left="454"/>
        <w:spacing w:before="0" w:after="160"/>
      </w:pPr>
      <w:r>
        <w:rPr>
          <w:rFonts w:ascii="Times New Roman" w:hAnsi="Times New Roman" w:eastAsia="SimSun" w:cs="SimSun"/>
          <w:b w:val="0"/>
          <w:color w:val="333333"/>
          <w:sz w:val="20"/>
        </w:rPr>
        <w:t>★《重走》作者杨潇重磅新作 ★三次德国之行，讲述希望与恐惧的纪实文学 ★“今天我们遇到的许多问题，都是漫长的20世纪的反复回响” ★在漫游中收获力量与韧性，共同创造一个积极的故事 2012年、2019年和2024年，杨潇三次旅居德国，走访了大量与纳粹集中营、战争相关的博物馆、纪念馆，并采访了多位国外研究者、战争亲历者的后代及其他相关人士。过程中，他发现，“记忆”在今天变得越来越重要，它不但关乎过去，更关乎现在与未来。 历时13年，杨潇试着把他的旅行、战后德国的旅行以及观念的旅行融合在一起，讲述一个20世纪的故事。这个故事包括但不限于一些最重要的话题：进步叙事破产了吗？为什么我们喜欢二元对立？失落的身份去何处寻找？言论自由与政治正确怎么平衡？群体性狂热是不可避免的周而复始吗？存在一种健康的民族主义吗？受害者奥林匹克是怎么回事？人性又到底是什么？</w:t>
      </w:r>
    </w:p>
    <w:p>
      <w:pPr>
        <w:spacing w:before="240" w:after="60"/>
      </w:pPr>
      <w:r>
        <w:rPr>
          <w:rFonts w:ascii="Times New Roman" w:hAnsi="Times New Roman" w:eastAsia="SimSun" w:cs="SimSun"/>
          <w:b/>
          <w:color w:val="1A1A1A"/>
          <w:sz w:val="28"/>
        </w:rPr>
        <w:t>7.  零诺</w:t>
      </w:r>
    </w:p>
    <w:p>
      <w:pPr>
        <w:ind w:left="454"/>
        <w:spacing w:before="0" w:after="80"/>
      </w:pPr>
      <w:r>
        <w:rPr>
          <w:rFonts w:ascii="Times New Roman" w:hAnsi="Times New Roman" w:eastAsia="SimSun" w:cs="SimSun"/>
          <w:b w:val="0"/>
          <w:color w:val="666666"/>
          <w:sz w:val="18"/>
        </w:rPr>
        <w:t>作者：行烟烟 / 2026-7-20 / 中信出版社 / 168 / 平装  ·  分类：中信出版社  ·  豆瓣评分：9.3</w:t>
      </w:r>
    </w:p>
    <w:p>
      <w:pPr>
        <w:ind w:left="454"/>
        <w:spacing w:before="0" w:after="160"/>
      </w:pPr>
      <w:r>
        <w:rPr>
          <w:rFonts w:ascii="Times New Roman" w:hAnsi="Times New Roman" w:eastAsia="SimSun" w:cs="SimSun"/>
          <w:b w:val="0"/>
          <w:color w:val="333333"/>
          <w:sz w:val="20"/>
        </w:rPr>
        <w:t>一部被读者誉为“掀翻屋顶”的当代女性职场传奇。 以时尚零售业为背景，将二〇二〇年至二〇二三年的现实震荡压进三位不同世代女性的命运与选择之中。写职场，也写权力、欲望、竞争与决断；写女性如何在结构性不公中突破秩序，不替女性制造完美幻象，允许她们拥有野心、瑕疵与阴暗，并由此逼近一种不以“被喜欢”为前提的自由。 编辑推荐： 《零诺》不是“女性应该怎样”的答案之书，而是一部拆掉既有女性叙事模板的小说。 • 不替女人求喜欢： 她拒绝把女性写成方便被代入、被理解、被喜欢的对象。季夏、施谨、宋零诺，没有一个符合传统叙事对女人的期待。 • 不写成长神话： 这不是轻巧的女性成长小说，也不是安全的疗愈叙事。她真正拆掉的，是那些把女人写得越来越正确、越来越容易被消费的新型陈词滥调。 • 不贩卖职场鸡汤： 她关心的不是如何做一个更会沟通、更能打怪、更能自洽的人，而是：当女人不... (展开全部)</w:t>
      </w:r>
    </w:p>
    <w:p>
      <w:pPr>
        <w:spacing w:before="240" w:after="60"/>
      </w:pPr>
      <w:r>
        <w:rPr>
          <w:rFonts w:ascii="Times New Roman" w:hAnsi="Times New Roman" w:eastAsia="SimSun" w:cs="SimSun"/>
          <w:b/>
          <w:color w:val="1A1A1A"/>
          <w:sz w:val="28"/>
        </w:rPr>
        <w:t>8.  为父则刚</w:t>
      </w:r>
    </w:p>
    <w:p>
      <w:pPr>
        <w:ind w:left="454"/>
        <w:spacing w:before="0" w:after="80"/>
      </w:pPr>
      <w:r>
        <w:rPr>
          <w:rFonts w:ascii="Times New Roman" w:hAnsi="Times New Roman" w:eastAsia="SimSun" w:cs="SimSun"/>
          <w:b w:val="0"/>
          <w:color w:val="666666"/>
          <w:sz w:val="18"/>
        </w:rPr>
        <w:t>作者：杨雨坤 著 / 2026-6 / 广西师范大学出版社 / 52 / 平装  ·  分类：广西师范大学出版社  ·  豆瓣评分：9.1</w:t>
      </w:r>
    </w:p>
    <w:p>
      <w:pPr>
        <w:ind w:left="454"/>
        <w:spacing w:before="0" w:after="160"/>
      </w:pPr>
      <w:r>
        <w:rPr>
          <w:rFonts w:ascii="Times New Roman" w:hAnsi="Times New Roman" w:eastAsia="SimSun" w:cs="SimSun"/>
          <w:b w:val="0"/>
          <w:color w:val="333333"/>
          <w:sz w:val="20"/>
        </w:rPr>
        <w:t>💖异国独自读博带女儿，被盛赞“稀有物种”， 可他只是做了爸爸应该做的。 育儿领域需要父职叙事！ 拒绝将育儿与母亲天然捆绑！ 拒绝“爸爸帮忙带娃”话术！ ———————— ✨【内容简介】 全网追更的“爸爸哥”杨雨坤是一名计算神经科学博士，因为种种意外开启了独自在异国一边带娃、一边读博的极限生活。他在论文和尿布之间狼狈穿行，在“母婴室”的门外手足无措，在笑泪横飞、狼狈又温情的带娃日常里，开启了一场颠覆传统的育儿革命。他成了育儿赛道里的异类，无数人疑惑妈妈去哪了，他很无奈也很烦躁——“我从没见过哪个妈妈带孩子的视频下，有人去问：‘孩子爸爸呢？’” ———————— ✨【编辑推荐】 📝重塑传统性别分工，育儿领域需要父职叙事！ 打破育儿与母职强捆绑的传统观念。妈妈带娃并不是本能，爸爸带娃也不该被当作奇观。异国独自带一岁的女儿，他也只是做了爸爸应该做的——你必须... (展开全部)</w:t>
      </w:r>
    </w:p>
    <w:p>
      <w:pPr>
        <w:spacing w:before="240" w:after="60"/>
      </w:pPr>
      <w:r>
        <w:rPr>
          <w:rFonts w:ascii="Times New Roman" w:hAnsi="Times New Roman" w:eastAsia="SimSun" w:cs="SimSun"/>
          <w:b/>
          <w:color w:val="1A1A1A"/>
          <w:sz w:val="28"/>
        </w:rPr>
        <w:t>9.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59.00元 / 平装  ·  分类：文汇出版社  ·  豆瓣评分：8.3</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10.  傍晚的邂逅</w:t>
      </w:r>
    </w:p>
    <w:p>
      <w:pPr>
        <w:ind w:left="454"/>
        <w:spacing w:before="0" w:after="80"/>
      </w:pPr>
      <w:r>
        <w:rPr>
          <w:rFonts w:ascii="Times New Roman" w:hAnsi="Times New Roman" w:eastAsia="SimSun" w:cs="SimSun"/>
          <w:b w:val="0"/>
          <w:color w:val="666666"/>
          <w:sz w:val="18"/>
        </w:rPr>
        <w:t>作者：[韩]朴婉绪 / 2026-7 / 上海文艺出版社 / 58.00元 / 平装  ·  分类：上海文艺出版社  ·  豆瓣评分：8.8</w:t>
      </w:r>
    </w:p>
    <w:p>
      <w:pPr>
        <w:ind w:left="454"/>
        <w:spacing w:before="0" w:after="160"/>
      </w:pPr>
      <w:r>
        <w:rPr>
          <w:rFonts w:ascii="Times New Roman" w:hAnsi="Times New Roman" w:eastAsia="SimSun" w:cs="SimSun"/>
          <w:b w:val="0"/>
          <w:color w:val="333333"/>
          <w:sz w:val="20"/>
        </w:rPr>
        <w:t>朴婉绪在不惑之年初登文坛，之后四十余年持续创作，留下大量具有社会影响力的作品，被誉为“代表韩国的作家”。 《傍晚的邂逅》收录朴婉绪的六个短篇小说。在她笔下，离别与重逢、照料与招待都不单单是生活情节，更是关系结构被重新排列的瞬间。人物在时间推移与社会位置的变化中暴露出羞惭 、自尊、虚伪与妥协，人性并非被夸张地批判，而是在日常细节中被缓慢显形。她以克制而精准的笔触，揭示体面背后的裂缝，也让历史的余震在私人生活中持续回响。 “人类层层叠叠、深不可测的内心深处，藏着许多难以言说的悲哀，我痛哭是因为无法承受这些重负，对于它们，我自己又了解多少呢？”</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生成日期：2026-08-17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