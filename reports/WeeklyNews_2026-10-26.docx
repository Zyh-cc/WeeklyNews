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43 周  ·  Week 43 of 2026  ·  October 26,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Elation across Serbia after veteran ruler Vučić concedes to student-led protest movement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Joy and disbelief on Serbian streets as VuÄiÄ concedes election defeat Serbia's long-standing leader Aleksandar VuÄiÄ has admitted defeat to the student-led protest movement in snap parliamentary elections. "We still do not have final results... it is clear that we have lost these elections," the right-wing populist leader said as he conceded late on Sunday. Preliminary figures from Serbia's election commission indicated a record high turnout, which commentators had suggested would favour the student movement.Celebrations erupted after VuÄiÄ conceded. VuÄiÄ called the snap elections after two years of protests triggered by the collapse of a train station canopy in the city of Novi Sad, which killed 16 and was seen as emblematic of corruption and negligence. VuÄiÄ said earl</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Deeply divided Israel braces for pivotal election</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Why Israel's election is one of the most important in its history After three years of regional war, this is a battle Israel always knew was coming. The general election on Tuesday hangs over a country that's deeply divided and ready for a fight. Polls published on Friday put the governing coalition and the main opposition bloc almost neck-and-neck, with half a million first-time voters due to cast their ballot and some 70,000 Israelis reportedly flying in from abroad specifically to vote. On Saturday night, vast crowds of opposition voters gathered in central Tel Aviv to demand a change of government. "We're optimistic," 21-year-old Omri told me. "I want peace, I want security, and I want to end corruption and get the religious fanatics out." This campaign has been energized by new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Venezuelan opposition leader María Machado returns after months in exile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Venezuelan opposition leader MarÃ­a Corina Machado has returned home to a fraught political landscape after more than 10 months in exile. "I am here. With you," Machado wrote on X on Sunday. Her return comes after repeated prior efforts to re-enter the country came to no avail. In January, a month after Machado left Venezuela on a speedboat under cover of darkness to accept the Nobel Peace Prize in Norway, the US seized her opponent, President NicolÃ¡s Maduro. The Trump administration then backed his deputy, Delcy RodrÃ­guez, as leader and she was sworn in as interim president, later signing an oil deal which granted very favourable terms to the US. Machado was photographed on Sunday attending Mass at a church in the Venezuelan state of Lara, surrounded by supporters hugging her and claspi</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Musk says SpaceX restricted Ukraine's Starlink connection as service restored</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Elon Muskhas said his company SpaceX restricted Ukraine's Starlink internet service,after Ukrainian officials said connectivity issues appeared to have been resolved. The tech billionaire accused Ukraine of violating its terms of service by using it for military activity - but denied being responsible for a simultaneous issue with its US-run, military-grade counterpart Starshield. Kyiv has not officially commented on Musk's latest claim but Ukrainian presidential adviser Serhii Beskrestnov said his post was "very strange". Musk had earlier denied deliberately throttling Ukraine's connection, which it says hampered its ability to conduct defensive operations for more than a week. The issue first emerged last week during a broader row between Washington and Kyiv over Ukrainian strikes on Rus</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Suspect in deadly Paris suburb shooting sent for psychiatric observation</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 man suspected of a deadly gun attack near Paris has left custody and been placed under psychiatric observation, French anti-terrorism officials have said. One person was killed and five others injured on Friday when an attacker opened fire from his car - first in Trappes, and then in nearby La VerriÃ¨re - appearing to target people of migrant origin. The suspect, named in French media as 39-year-old Kevin T, will be observed to evaluate whether his "psychiatric health is compatible with pursuing his interrogation", the National Anti-Terrorist Prosecutor's Office (PNAT) said. President Emmanuel Macron called it a "racist terrorist attack", adding that people had been targeted over their skin colour or religion. It marked a "turning point in the life of our Republic and our nation", the Fr</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Healey's Budget needs to sustain the stronger economy through gathering clouds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Healey's Budget needs to sustain the stronger economy through gathering clouds The chancellor's aides are using intelligence-style security measures to guard its secrets: the Budget has been split into "compartments" with very few given access to all of them. There are codenames. The IT has been locked down and ministers viewing the plans have to sign a digital promise not to brief media. Such security is a response to the feeling that speculation around the last Budget, sometimes informed by insiders, was economically destabilising. As a recent former defence secretary, Chancellor John Healey has embraced such strict procedures, and has approached most of his public engagements and interviews with a sturdy refusal to break the Budget omertÃ , akin to his fellow Yorkshireman Geoffrey Boyco</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Data centre debate heats up ahead of US midterms - here's what you need to know</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Data centre debate heats up ahead of US midterms - here's what you need to know Until a few years ago many of us may have been blissfully unaware of what a data centre was. These giant, warehouse-like buildings power virtually all our internet activity, from our web searches and emails to movie downloads and online banking. They are at the heart of the AI boom, housing the advanced computer chips and servers needed to run services like ChatGPT and Claude. But the speed at which they're growing, the enormous amount of electricity they consume and concerns about their environmental impact are fuelling a public backlash around the world. In the US, they've become a huge issue ahead of the midterm elections on 3 November, with both Republicans and opposition Democrats coming out against their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Will a new code end 'rip-off parking charges'?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Rosey Greenwood was asked to pay Â£1,906 because she took more than five minutes to pay for parking "I was completely on edge, every single day," said Rosey Greenwood. "I had letters coming through - I had debt collectors after me." Two years ago, Rosey was being told to pay Â£1,906 because she had taken too long to pay for parking. Rosey had paid every single time she parked at the Copeland Street car park in Derby, and had bank records to prove it. But Rosey had unknowingly broken the car park's terms and conditions, which stipulated that drivers must pay within five minutes of entering. Rosey could not afford to pay Â£1,906 - she was due to get married and also saving up to buy her first home. As she prepared to fight the case in court, her fiance emailed the BBC and asked us to "shed s</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Rosebank: Life on the oil field at the centre of a political storm</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When we landed by helicopter at Rosebank, this oil field was at the centre of a political storm - and set to be in the path of a real one. We arrived on Wednesday morning, just a few hours after the UK government had granted consent for the production of gas from the Jackdaw field in the North Sea. But already attention was shifting to this wild and windy patch of the North Atlantic â the next big decision for Energy Secretary Miatta Fahnbulleh. Rosebank is bigger than Jackdaw, it would generate higher greenhouse gas emissions, and it could be far more lucrative for its owners, Adura and Ithaca. Nicola Boyd loves her job on the Petrojarl Rosebank vessel This summer, along with a camera crew, I travelled to Jackdaw, 150 miles east of Aberdeen. Now we were the first journalists to visit Ro</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Are California voters about to impose 'world's first' tax on billionaires?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Few places on the planet have as many ultra-wealthy residents as California, a US state known for glamour, coastal mega-mansions, and being home to the rich and famous. Now voters are about to decide whether the mega-rich among them - including media mogul Oprah Winfrey, Meta head Mark Zuckerberg, Skims cofounder and reality television star Kim Kardashian, and filmmaker George Lucas - should hand over billions of dollars to pay for improvements to healthcare. Proposition 40 is aimed at levying a one-time 5% tax on the net worth of all of California's billionaires. There are a little more than 200 such individuals in the state - but that hasn't stopped the measure from dividing leaders and causing some of its ultra-wealthy residents to flee. One billionaire businessman says he's brought job</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Data centre debate heats up ahead of US midterms - here's what you need to know</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Data centre debate heats up ahead of US midterms - here's what you need to know Until a few years ago many of us may have been blissfully unaware of what a data centre was. These giant, warehouse-like buildings power virtually all our internet activity, from our web searches and emails to movie downloads and online banking. They are at the heart of the AI boom, housing the advanced computer chips and servers needed to run services like ChatGPT and Claude. But the speed at which they're growing, the enormous amount of electricity they consume and concerns about their environmental impact are fuelling a public backlash around the world. In the US, they've become a huge issue ahead of the midterm elections on 3 November, with both Republicans and opposition Democrats coming out against their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UK to invest £100m in 'world first' AI Biosecurity Lab</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UK says it will establish a national AI Biosecurity Lab (AIBL) to help strengthen its defences against emerging biological threats. As part of Wednesday's Budget, the government will commit Â£100m to establishing the new, "world first" institute with the support of leading AI firms. The chancellor will also pledge millions of pounds in spending across a range of initiatives aimed at shoring up the UK's ability to respond to evolving cyber, biological and AI-enabled threats. "AI will transform daily life: every firm, community, hospital, school, and every aspect of our economy can benefit," John Healey said. "I understand and share the concerns of working people, so I am setting out a distinctively British approach to AI. "One that doesn't leave workers behind and defends our national i</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What is PHP and why did it spark a global cyber-security scramble?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How did AI discover the internet's massive cyber-security risk? For more than a decade, serious flaws had gone undetected in the technology underpinning much of the internet. It took AI to bring them to light and caused a global cyber-security alert. Researchers who helped surface the vulnerabilities in PHP - a popular server-side programming language used in web development for decades - warned platforms which use it could be exposed to potential hacks. Governments and cyber-security agencies rushedto contain the fallout, urging website owners to check if their sites were affected and, if so, install updates to patch the issue or consider going offline. There have been no reports of any successful exploits of the flaw, coined php2shell, so far. But in the days since the issues came to lig</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'It's been relentless' say IT workers on frontline of PHP cyber-security scramble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How did AI discover the internet's massive cyber-security risk? Microsoft boss Satya Nadella says he has not seen anything like the PHP emergency "in a long, long time". Referencing the ongoing global efforts to fix the critical cyber-security flaw in millions of websites, he told a conference "it was a long day and a long night, I know, for all the IT and security folks". Other IT and cyber experts have told the BBC about their struggles in the last 48 hours, whose stories give us an insight into what it is like at the coalface of a major cyber emergency. But also highlight how misinformation and panic has made things a lot worse. "It's been relentless," says UK-based system administrator Adam Mudd. He said he had never had so many messages from people who were worried about their website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The Indian workers filming their work to train AI</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Mohammed Ashim is paid to film his hands at work Mohammed Ashim has been cutting hair and trimming beards for four years in Bengaluru. But recently the 22-year old has been strapping a camera to his head to record his work. The camera only records his hands and fingers - his client's faces are blurred out. "The routine is simple, but you have to be disciplined about how you move. The operations team taught me that my hands always have to stay cleanly inside the frame, the lighting has to be sharp, and I can't tilt my head too abruptly while working." He wears the camera for five or six hours a day. "It's good money, but honestly, the feeling of doing something this futuristic is what keeps me excited. I never imagined my razor techniques would be useful to a global tech company," says Ashi</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Sharon Osbourne: 'I visit Ozzy's grave every day'</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Sharon Osbourne spoke to BBC News as the family prepares to release a film about Ozzy's final concert with Black Sabbath It's been 15 months since Ozzy Osbourne died, at the age of 76, at his home in Buckinghamshire. Although he had suffered from health problems for years, including Parkinson's disease and a fractured vertebra, his death was a shock. Less than three weeks beforehand, he had been on stage in Birmingham, playing a triumphant farewell concert. "He was just so, so happy," recalls his wife Sharon. "He was online, going through the reviews and saying, 'There's something terribly wrong', and I'm like, 'Why?' "He goes, 'I didn't get slagged by anybody. Why are people being nice to me?' On the morning he died, Ozzy had woken up early and gone downstairs for his usual morning workou</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Why the charts are full of old songs - and so are your playlists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One of 2026's biggest hits is Zara Larsson's Lush Life, originally released in 2015 More music is being created than at any other time in human history. Every day, more than100,000 songs,externalare being submitted to streaming services. And despite thedeluge of AI music,external- Spotify says it has removed 75 million "spammy tracks" from its catalogue - real music still makes up most of our listening. The streaming service Deezer says AI accounts for just 0.5% of streams on its platform. The problem for all those artists creating new music is that our listening habits increasingly show a love for nostalgia. Luminate, an independent entertainment data and analytics company that tracks music, film, and television consumption first started tracking music streaming in 2008. This year, it rec</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Sam Fender calls out ticket prices ahead of tour</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Sam Fender said prices for his 2027 stadium tour would be lowered Sam Fender has said he has removed a ticket category from sale after being unhappy with pricing for his upcoming tour. The 32-year-old announced his Proper Massive Stadium Tour earlier this week, which will visit Newcastle, Cardiff, London, Edinburgh, Dublin and Manchester in summer 2027. While tickets are yet to go on sale, Fender responded to a post on social media which claimed to outline the expected ticket prices. The Geordie musician now appears to have lowered the prices and said the "costs are astronomical compared to two years ago" but he could not control the venue or ticketing fees. Tickets are due to go on general sale at 09:30 GMT on Friday, with a pre-sale at the same time on Wednesday. Fender initially said he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Spotify uploads lyrics for Dolly Parton's Welsh version of Jolene in Irish</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Dolly Parton's Welsh version of Jolene is the second posthumous release since her death in August The lyrics to Dolly Parton's Welsh version of her hit Jolene were uploaded mistakenly to Spotify in Irish. The song was recorded before herdeath on 25 August, and is a collaboration with Welsh singer-songwriter Bronwen Lewis as well as Parton's niece, Jada Star. The version has parts of the song sung in English and Welsh -  but the lyrics presented on the digital audio streaming service Spotify actually showed the language as Irish. Spotify removed the Irish lyrics after the BBC approached it for comment. The BBC asked Spotify when the single and lyrics were uploaded, when the error was noticed and when it will be replaced, but did not receive a response. The lyrics on Spotify have been remove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Celebrity Traitors left on knife edge after trip to field of screams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Celebrity traitors' unlikely daytime reunion Spoiler warning: This article reveals details from episode eight of The Celebrity Traitors, series two. Original Celebrity Traitor Maya Jama, latest recruit King Kenny and now even the reluctant James Acaster - hooray! - have developed a real appetite for murder and mischief this week. Andgoing into Friday's episodewe knew that their collective cruel intention was to see that one of three faithfuls, Miranda Hart, Romesh Ranganathan or Sebastian "Bash" Croft, did not make it to breakfast. When it became clear that the murdered Miranda had danced her last dance in the castle - leaving only 10 of the initial 21 players - the pressure began to mount and speculation was rife as to whodunnit and why? The self-declared Miss Marple wannabe had be</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US south-west braces for more storms after enduring days of rain and flooding</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More inclement weather forecast in rain-soaked Four Corners region after evacuations and rescues last week Another round of heavy showers and thunderstorms were expected to hit the south-west US on Sunday after the region endured days of rain that forced evacuations, water rescues and multi-million-dollar damage. The National Weather Serviceissueda flood watch for much of the Four Corners – the meeting point of Arizona, Colorado, New Mexico and Utah – even as local officials forecast further receding of swollen rivers that surged since rains picked up on Wednesday. About 4ft (1 meter) of water flooded the home of Shane Ferrari, the sheriff of San Juan county,New Mexico. He said the area’s situation was stable on Sunday, but he and other residents were trying to clean up and deal with damag</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New Trump rule allows hunters to bait bears in Alaska with doughnuts, bacon and more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Critics decry Trump administration rule that lets hunters lure bears with human foods on federal lands in Alaska A newTrump administrationrule allows hunters to bait bears on federal lands in Alaska with bacon, doughnuts, meat scraps or other human foods typically used to help kill the trophy animals at close range. Opponents say the practice will cause bears to be more aggressive around humans, and allege that the rule change is a political gift to largely rightwing trophy hunters. The rule replaces a 2024 Biden administration rule that banned the practice, and environmental groups criticized the move as “indefensible and inexcusable”. “We are discouraged to see this rule come back, specifically the bear baiting piece which is cruel and dangerous, not only to wildlife but the public as we</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The US west has lost nearly 300 glaciers since the 1960s. Climate crisis is drastically shrinking what’s left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At the midpoint of the last century the region had 1,450 glaciers and a new study reveals the extent of losses More than 11,000 years ago, the end of the last ice age left glaciers across North America. The icepacks in the western US are vanishing in our lifetimes, accelerated by the climate crisis. Researchers documented that hundreds of places like these are now lost to time. Across the US west, rising temperatures are causing glaciers to retreat to the point of vanishing. About 300 glaciers have disappeared since the 1960s, with almost all of the rest set to drastically shrink as the climate crisis continues to escalate, a new study has found. At the midpoint of the last century more than 1,450 glaciers – large tongues of ice, snow and rock that move under their own weight and gravity –</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EPA has failed to tackle cancer-linked pesticide pollution, lawsuit alleges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Suit alleges EPA has for decades failed under the Clean Water Act to address surface-water atrazine pollution A newlawsuitasks a federal judge to order theTrump administrationto address widespread pollution from the hormone-disrupting pesticide atrazine – which has regularly been found at levels that threaten wildlife and human health. The cancer-linked chemical is now contaminating nearly 25%, or about 860,000 miles, of all continental US rivers, according to a recentreview of federal records. The waterways cover more than 20% of surface drinking water intakes across the country, and more than 675,000 private and commercial wells. The suit alleges that the US Environmental Protection Agency (EPA) has for decades failed under the CleanWaterAct to address the surface-water pollution. It ask</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A possible three tornadoes wallop Arizona, bringing golf-ball sized hail</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Violent storms overnight knocked over utility poles and trees and carried thunder and heavy winds through state Yet more severe weather struck Thursday in the US south-west as the Four Corners region surveyed blown-away roofs, trees knocked on to homes and power lines downed from overnight tornadoes that injured one person. The injuries weren’t life-threatening but rare for an area better known for scalding heat. But this fall has been unusually soggy in the south-west with El Niño conditions that have sent one tropical system after another in from the Pacific, causing the Grand Canyon and surrounding deserts to rage with floods. Now, golf ball-size hail and tornadoes have joined the mix. National Weather Service meteorologists suspect at least three tornadoes touched down as storms swept </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End approaching for Carrick but Man Utd fans make clear who they blame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Highlights: Pressure grows on Carrick as Man Utd lose at home to Bournemouth There was an air of inevitability about Michael Carrick's walk around Old Trafford after the 3-0 home defeat byBournemouth. It is not unusual for Carrick to applaud theManchester Unitedfans. If anything, his acknowledgements were not as pronouncedas they were in Comoafter the equally devastating loss. But after eight games without a win, the worst run since 2015-16 and two horrific defeats in a week, the end is approaching for Carrick, with his bosses in serious talks about his future. However, if anyone in a senior position at the club thinks the issues at Old Trafford will be solved simply by changing the head coach and, more importantly, the fans will be appeased by a new face in the dugout, the reaction from 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Antonelli delivers 'the race of a champion who isn't the champion yet'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Kimi Antonelli needs two points in Mexico to be certain of becoming world champion The race that took Kimi Antonelli to the brink of a record-breaking world championship was, in the words of his Mercedes team boss Toto Wolff, "the best he has delivered so far" and "the race of a champion who isn't the champion yet". The 20-year-old Italian's victory in the United States Grand Prix puts him in an impregnable position. Antonelli is so far ahead in the points that the only way he could not win the title in Mexico City next weekend is if either his team-mate George Russell or Ferrari's Lewis Hamilton win the race. Even then, Antonelli will guarantee the title if he finishes ninth, or 10th if it's Hamilton. He arrived here thanks to one of the most dominant victories of the season, in a car in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Mourinho keeps Clasico midas touch 13 years on as La Liga heats up</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Real Madrid have now won five consecutive games in all competitions The Real Madrid manager celebrated Kylian Mbappe's late winner at Barcelona on Sunday with a trademark knee slide, as he maintained his midas touch over their bitter rivals. Mourinho has become just the third Real boss to go six El Clasicos in a row without defeat - 13 years after he last led Los Blancos in this fixture. Four wins and two draws in his past six matches in charge of Real Madrid against Barcelona put him up there with Miguel Munoz (1962 to 1965) and Vicente del Bosque (2001 to 2003) as Real managers who have gone six in a row without defeat against the old enemy. It was also just a second victory in eight games against Barcelona for Real, with the return of Mourinho to the fixture haunting the reigning champi</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Isak finally living up to price tag as Liverpool patience rewarded</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Liverpool earn first league win at Anfield with victory over Brighton It has been a long time coming but Alexander Isak might finally be living up to his price tag. The Sweden striker arrived at Anfield amid huge fanfare in August 2025 when he signed fromNewcastlefor a British record Â£125m. But a combination of a slow start and then suffering a broken leg in December meant his first season at the Reds became something of a nightmare - scoring just four goals in 22 games. This season has been a different story. Isak's goal againstBrightonon Sunday helpedLiverpoolto an impressive 2-0 win against the Premier League's in-form side, taking his tally to six for the campaign already. The 27-year-old is averaging almost a goal per game and has scored more than half ofLiverpool's Premier League go</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Pressure grows on Sage as fans turn on Palace boss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Highlights: Osula and Barnes give Newcastle victory at struggling Palace "Oliver Glasner achieved some amazing things, and now I have to do the same," Pierre Sage said after replacing the man who delivered an FA Cup, a European trophy and Community Shield during two years in charge at Selhurst Park. Four months into a three-year contract, the Frenchman is already under big pressure after a fifth defeat in eight Premier League games left the Eagles in the bottom four. Palace have failed to win their past four games and Sunday's 2-0home defeat by Newcastlewas greeted with boos from home fans, who had turned up hoping to see a positive response after last weekend's 5-0 humiliation at fierce rivalsBrighton. "There is no noise inside the club," said Sage when asked about his future in his post-</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落在我身上的雨</w:t>
      </w:r>
    </w:p>
    <w:p>
      <w:pPr>
        <w:ind w:left="454"/>
        <w:spacing w:before="0" w:after="80"/>
      </w:pPr>
      <w:r>
        <w:rPr>
          <w:rFonts w:ascii="Times New Roman" w:hAnsi="Times New Roman" w:eastAsia="SimSun" w:cs="SimSun"/>
          <w:b w:val="0"/>
          <w:color w:val="666666"/>
          <w:sz w:val="18"/>
        </w:rPr>
        <w:t>作者：陆庆屹 / 2026-8 / 新星出版社 / 59.00元 / 平装  ·  分类：新星出版社  ·  豆瓣评分：9.1</w:t>
      </w:r>
    </w:p>
    <w:p>
      <w:pPr>
        <w:ind w:left="454"/>
        <w:spacing w:before="0" w:after="160"/>
      </w:pPr>
      <w:r>
        <w:rPr>
          <w:rFonts w:ascii="Times New Roman" w:hAnsi="Times New Roman" w:eastAsia="SimSun" w:cs="SimSun"/>
          <w:b w:val="0"/>
          <w:color w:val="333333"/>
          <w:sz w:val="20"/>
        </w:rPr>
        <w:t>“这世界真美好，可是人生总有那么多无奈。” 📖《四个春天》后，陆庆屹全新文学作品。 一本温柔又辽阔的浮生手记，书写跨越余生的重逢。 “我喜欢永恒的东西，幼时坐过的小板凳，床头那张已经发黑的柜子，随着我们一起迁移的碗橱，一把为我定制的小锄头……我看着它们就很宁静，它们在我心里和 那些美丽的高山、河流一样。”——陆庆屹 【编辑推荐】 ★时隔七年，陆庆屹全新文学作品，讲述《四个春天》之外的故事 2017年，陆庆屹仅花费1500元、耗时近两年把拍摄父母的视频剪成了《四个春天》，以其 “日常的诗意”感动了无数观众，获第12届 FIRST青年电影展最佳纪录长片，豆瓣近19万人给出 8.8 高分，至今位列“评分最高纪录片”榜单；同名随笔集也获得那一年的“豆瓣年度中国文学·非小说”No.1。 而镜头外的生活没有暂停键。2014年，姐姐患肺癌去世后；2023年初，父亲... (展开全部)</w:t>
      </w:r>
    </w:p>
    <w:p>
      <w:pPr>
        <w:spacing w:before="240" w:after="60"/>
      </w:pPr>
      <w:r>
        <w:rPr>
          <w:rFonts w:ascii="Times New Roman" w:hAnsi="Times New Roman" w:eastAsia="SimSun" w:cs="SimSun"/>
          <w:b/>
          <w:color w:val="1A1A1A"/>
          <w:sz w:val="28"/>
        </w:rPr>
        <w:t>2.  无论如何，潜水</w:t>
      </w:r>
    </w:p>
    <w:p>
      <w:pPr>
        <w:ind w:left="454"/>
        <w:spacing w:before="0" w:after="80"/>
      </w:pPr>
      <w:r>
        <w:rPr>
          <w:rFonts w:ascii="Times New Roman" w:hAnsi="Times New Roman" w:eastAsia="SimSun" w:cs="SimSun"/>
          <w:b w:val="0"/>
          <w:color w:val="666666"/>
          <w:sz w:val="18"/>
        </w:rPr>
        <w:t>作者：河美娜 / 2026-7 / 广西师大出版社 / 49.8 / 平装  ·  分类：广西师大出版社  ·  豆瓣评分：7.9</w:t>
      </w:r>
    </w:p>
    <w:p>
      <w:pPr>
        <w:ind w:left="454"/>
        <w:spacing w:before="0" w:after="160"/>
      </w:pPr>
      <w:r>
        <w:rPr>
          <w:rFonts w:ascii="Times New Roman" w:hAnsi="Times New Roman" w:eastAsia="SimSun" w:cs="SimSun"/>
          <w:b w:val="0"/>
          <w:color w:val="333333"/>
          <w:sz w:val="20"/>
        </w:rPr>
        <w:t>“我喜欢活着，也正享受活着的感觉。” 韩国新生代女性主义代表人物、作家、地球科学学者河美娜，治愈系随笔作品，中文世界首度引进。 这是一部超越了运动范畴的生命随笔集。作者河美娜是一名受困于“陆地”抑郁情绪的写作者，在偶然接触到自由潜水这项既令人恐惧又充满魅力的运动之后，她找到了突破心理边界的契机。从夏威夷到菲律宾，她一次次潜入深海，在无声的水下世界，直面内心的焦虑与不安。自由潜水不仅让她学会控制呼吸、克服恐惧，更成为她重新连接世界的方式——与海洋、与他人，也与自己。 “书写潜水，就是在书写恐惧——在害怕得寸步难行时，如何仍能向前？” “屏住呼吸”既是运动动作，也是面对人生困境之姿；“浮出水面”既是技术完成，也是重新确认“我还活着”的瞬间。 —————————— 【编辑推荐】 🐬 治愈性生活随笔！ 在奥德赛时期的一口喘息：今天，就做到今天能做到的就好！ ... (展开全部)</w:t>
      </w:r>
    </w:p>
    <w:p>
      <w:pPr>
        <w:spacing w:before="240" w:after="60"/>
      </w:pPr>
      <w:r>
        <w:rPr>
          <w:rFonts w:ascii="Times New Roman" w:hAnsi="Times New Roman" w:eastAsia="SimSun" w:cs="SimSun"/>
          <w:b/>
          <w:color w:val="1A1A1A"/>
          <w:sz w:val="28"/>
        </w:rPr>
        <w:t>3.  爱的辛劳：一名心理咨询师见证的欲望、创伤与人间</w:t>
      </w:r>
    </w:p>
    <w:p>
      <w:pPr>
        <w:ind w:left="454"/>
        <w:spacing w:before="0" w:after="80"/>
      </w:pPr>
      <w:r>
        <w:rPr>
          <w:rFonts w:ascii="Times New Roman" w:hAnsi="Times New Roman" w:eastAsia="SimSun" w:cs="SimSun"/>
          <w:b w:val="0"/>
          <w:color w:val="666666"/>
          <w:sz w:val="18"/>
        </w:rPr>
        <w:t>作者：[美] 斯蒂芬·格罗斯 / 2026-7 / 上海三联书店 / 49.00元 / 平装  ·  分类：上海三联书店  ·  豆瓣评分：8.3</w:t>
      </w:r>
    </w:p>
    <w:p>
      <w:pPr>
        <w:ind w:left="454"/>
        <w:spacing w:before="0" w:after="160"/>
      </w:pPr>
      <w:r>
        <w:rPr>
          <w:rFonts w:ascii="Times New Roman" w:hAnsi="Times New Roman" w:eastAsia="SimSun" w:cs="SimSun"/>
          <w:b w:val="0"/>
          <w:color w:val="333333"/>
          <w:sz w:val="20"/>
        </w:rPr>
        <w:t>💌关于爱，我们常常自欺；要看清自己与他人，必须付出辛劳 💌浓缩40年心理治疗经验，细腻拆解情感关系中的谜团 💌揭示自我、家庭、事业、抉择中的众多幽深面向 💌严艺家作序推荐 -------------------- 【内容亮点】 💜透过关乎人生全部真谛的“爱”，揭示自我、情感、人际关系中的众多幽深面向 “我们所有的失败，归根结底都是爱的失败”，都折射出人的亲情模式、早年经历、潜藏欲望乃至创伤的样貌及其深远影响。要懂得爱，并不容易，必须付出辛劳。而要破除不自知的自欺，实现“看清自我与他人”的人生使命，“爱”又是每个人必修的功课。 💜浓缩40年临床经验，一比一还原精神分析流派心理咨询 洞察犀利，言辞、表情、动作、陈设样样不漏，形成信息丰沛的临床记录，是精神分析实践的范例；分析师与来访者一同思考、反刍，捕捉纤毫线索，不断调整探寻方向。“精神分析是一种特定形式... (展开全部)</w:t>
      </w:r>
    </w:p>
    <w:p>
      <w:pPr>
        <w:spacing w:before="240" w:after="60"/>
      </w:pPr>
      <w:r>
        <w:rPr>
          <w:rFonts w:ascii="Times New Roman" w:hAnsi="Times New Roman" w:eastAsia="SimSun" w:cs="SimSun"/>
          <w:b/>
          <w:color w:val="1A1A1A"/>
          <w:sz w:val="28"/>
        </w:rPr>
        <w:t>4.  啸风山庄：插图袖珍本</w:t>
      </w:r>
    </w:p>
    <w:p>
      <w:pPr>
        <w:ind w:left="454"/>
        <w:spacing w:before="0" w:after="80"/>
      </w:pPr>
      <w:r>
        <w:rPr>
          <w:rFonts w:ascii="Times New Roman" w:hAnsi="Times New Roman" w:eastAsia="SimSun" w:cs="SimSun"/>
          <w:b w:val="0"/>
          <w:color w:val="666666"/>
          <w:sz w:val="18"/>
        </w:rPr>
        <w:t>作者：[英] 艾米莉·勃朗特 / 2026-8 / 九州出版社 / 65.00元 / 平装 活腔 锁线  ·  分类：九州出版社  ·  豆瓣评分：9.1</w:t>
      </w:r>
    </w:p>
    <w:p>
      <w:pPr>
        <w:ind w:left="454"/>
        <w:spacing w:before="0" w:after="160"/>
      </w:pPr>
      <w:r>
        <w:rPr>
          <w:rFonts w:ascii="Times New Roman" w:hAnsi="Times New Roman" w:eastAsia="SimSun" w:cs="SimSun"/>
          <w:b w:val="0"/>
          <w:color w:val="333333"/>
          <w:sz w:val="20"/>
        </w:rPr>
        <w:t>✤《呼啸山庄》全新译本，资深译者赖慈芸口碑之作 ✤ 24幅精美插图 × 200+条注释 × 万字导读 × 深度作品解析 ✤人物关系图 + 地图 + 作者年表 + 彩绘全景图 + 小说年表 + 纪念藏书票 ✤文学史上最具争议的爱情小说 ✤入选《纽约时报》「世界十大名著」、 BBC「100部最伟大文学作品」 ———— 🟡高人气台版译本（豆瓣1000+人评分9.0）打磨升级，简中版唯美呈现 译笔丝滑流畅，毫无生硬翻译腔，贴合当代读者阅读语感；以专业学者视野考较多种译本，厘清讹误；梳理作者生平、小说出版背景等；200+条注释全面解析小说的地域文化、方言俗语、宗教风俗。 🟡特别策划——收录24幅精美插图 × 5种丰富图表 × 珍贵历史资料 × 1850年夏洛蒂的编者序：插图由英国插画家C. E. Brock与Percy Tarrant绘制，收录勃朗特故居、艾米... (展开全部)</w:t>
      </w:r>
    </w:p>
    <w:p>
      <w:pPr>
        <w:spacing w:before="240" w:after="60"/>
      </w:pPr>
      <w:r>
        <w:rPr>
          <w:rFonts w:ascii="Times New Roman" w:hAnsi="Times New Roman" w:eastAsia="SimSun" w:cs="SimSun"/>
          <w:b/>
          <w:color w:val="1A1A1A"/>
          <w:sz w:val="28"/>
        </w:rPr>
        <w:t>5.  恐龙的移动轨迹</w:t>
      </w:r>
    </w:p>
    <w:p>
      <w:pPr>
        <w:ind w:left="454"/>
        <w:spacing w:before="0" w:after="80"/>
      </w:pPr>
      <w:r>
        <w:rPr>
          <w:rFonts w:ascii="Times New Roman" w:hAnsi="Times New Roman" w:eastAsia="SimSun" w:cs="SimSun"/>
          <w:b w:val="0"/>
          <w:color w:val="666666"/>
          <w:sz w:val="18"/>
        </w:rPr>
        <w:t>作者：[韩] 金和珍 / 2026-8 / 广西师范大学出版社 / 48 / 平装  ·  分类：广西师范大学出版社  ·  豆瓣评分：8.0</w:t>
      </w:r>
    </w:p>
    <w:p>
      <w:pPr>
        <w:ind w:left="454"/>
        <w:spacing w:before="0" w:after="160"/>
      </w:pPr>
      <w:r>
        <w:rPr>
          <w:rFonts w:ascii="Times New Roman" w:hAnsi="Times New Roman" w:eastAsia="SimSun" w:cs="SimSun"/>
          <w:b w:val="0"/>
          <w:color w:val="333333"/>
          <w:sz w:val="20"/>
        </w:rPr>
        <w:t>“不是绝望的直女，是仍愿交付真心的人—— 我们，还没有灭绝。”🦕 突破性别框架，书写不被定义的亲密关系， 4万+读者票选的韩国人气作家， 人类幽微情感的天才捕手——金和珍， 短篇代表作，简中首次引进！ 首刷限定！随书赠PVC心之透卡❤️ —————————————————————————— 🦖【内容简介】 “朋友总是一个接一个地离开，每次都像第一次那样难过。” “恋人倒是……离开了也不觉得难过。反正恋爱的结局，不就是分手吗。” 四个年轻人的故事，一场无法命名的情感涌动： 靠近的冲动、想触碰的念头、无名的思念…… 五篇心的自白，同一个故事在不同视角下的交叉讲述： 没有暗流涌动的互害与猜忌，只有各自隐秘的善意与珍视。 ——————————————————————————— ❤❤❤【编辑推荐】 🦕不是对爱死心的人。 是敢爱，但拒绝被“爱情”两个字吞没的人。... (展开全部)</w:t>
      </w:r>
    </w:p>
    <w:p>
      <w:pPr>
        <w:spacing w:before="240" w:after="60"/>
      </w:pPr>
      <w:r>
        <w:rPr>
          <w:rFonts w:ascii="Times New Roman" w:hAnsi="Times New Roman" w:eastAsia="SimSun" w:cs="SimSun"/>
          <w:b/>
          <w:color w:val="1A1A1A"/>
          <w:sz w:val="28"/>
        </w:rPr>
        <w:t>6.  零诺</w:t>
      </w:r>
    </w:p>
    <w:p>
      <w:pPr>
        <w:ind w:left="454"/>
        <w:spacing w:before="0" w:after="80"/>
      </w:pPr>
      <w:r>
        <w:rPr>
          <w:rFonts w:ascii="Times New Roman" w:hAnsi="Times New Roman" w:eastAsia="SimSun" w:cs="SimSun"/>
          <w:b w:val="0"/>
          <w:color w:val="666666"/>
          <w:sz w:val="18"/>
        </w:rPr>
        <w:t>作者：行烟烟 / 2026-7 / 中信出版社 / 168 / 平装  ·  分类：中信出版社  ·  豆瓣评分：8.8</w:t>
      </w:r>
    </w:p>
    <w:p>
      <w:pPr>
        <w:ind w:left="454"/>
        <w:spacing w:before="0" w:after="160"/>
      </w:pPr>
      <w:r>
        <w:rPr>
          <w:rFonts w:ascii="Times New Roman" w:hAnsi="Times New Roman" w:eastAsia="SimSun" w:cs="SimSun"/>
          <w:b w:val="0"/>
          <w:color w:val="333333"/>
          <w:sz w:val="20"/>
        </w:rPr>
        <w:t>一部被读者誉为“掀翻屋顶”的当代女性职场传奇。 以时尚零售业为背景，将二〇二〇年至二〇二三年的现实震荡压进三位不同世代女性的命运与选择之中。写职场，也写权力、欲望、竞争与决断；写女性如何在结构性不公中突破秩序，不替女性制造完美幻象，允许她们拥有野心、瑕疵与阴暗，并由此逼近一种不以“被喜欢”为前提的自由。 编辑推荐： 《零诺》不是“女性应该怎样”的答案之书，而是一部拆掉既有女性叙事模板的小说。 • 不替女人求喜欢： 她拒绝把女性写成方便被代入、被理解、被喜欢的对象。季夏、施谨、宋零诺，没有一个符合传统叙事对女人的期待。 • 不写成长神话： 这不是轻巧的女性成长小说，也不是安全的疗愈叙事。她真正拆掉的，是那些把女人写得越来越正确、越来越容易被消费的新型陈词滥调。 • 不贩卖职场鸡汤： 她关心的不是如何做一个更会沟通、更能打怪、更能自洽的人，而是：当女人不... (展开全部)</w:t>
      </w:r>
    </w:p>
    <w:p>
      <w:pPr>
        <w:spacing w:before="240" w:after="60"/>
      </w:pPr>
      <w:r>
        <w:rPr>
          <w:rFonts w:ascii="Times New Roman" w:hAnsi="Times New Roman" w:eastAsia="SimSun" w:cs="SimSun"/>
          <w:b/>
          <w:color w:val="1A1A1A"/>
          <w:sz w:val="28"/>
        </w:rPr>
        <w:t>7.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豆瓣评分：9.1</w:t>
      </w:r>
    </w:p>
    <w:p>
      <w:pPr>
        <w:ind w:left="454"/>
        <w:spacing w:before="0" w:after="160"/>
      </w:pPr>
      <w:r>
        <w:rPr>
          <w:rFonts w:ascii="Times New Roman" w:hAnsi="Times New Roman" w:eastAsia="SimSun" w:cs="SimSun"/>
          <w:b w:val="0"/>
          <w:color w:val="333333"/>
          <w:sz w:val="20"/>
        </w:rPr>
        <w:t>镜像世界、母权社会、乌托邦 女性文学先声，中文版SHOU度引进 1977年SHOU版，被引入德、英、美、韩、法、西班牙、意大利等10多个国家，全球销量超70万册，是挪威ZUI成功的国际图书之一。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娚权运动在伊加利亚掀起了轩然大波。这些“娚性解放”的无稽之谈什么时候才会消停？这些荒谬的想法究竟会把人们带向何方？欢迎一起加入思考。</w:t>
      </w:r>
    </w:p>
    <w:p>
      <w:pPr>
        <w:spacing w:before="240" w:after="60"/>
      </w:pPr>
      <w:r>
        <w:rPr>
          <w:rFonts w:ascii="Times New Roman" w:hAnsi="Times New Roman" w:eastAsia="SimSun" w:cs="SimSun"/>
          <w:b/>
          <w:color w:val="1A1A1A"/>
          <w:sz w:val="28"/>
        </w:rPr>
        <w:t>8.  恐惧</w:t>
      </w:r>
    </w:p>
    <w:p>
      <w:pPr>
        <w:ind w:left="454"/>
        <w:spacing w:before="0" w:after="80"/>
      </w:pPr>
      <w:r>
        <w:rPr>
          <w:rFonts w:ascii="Times New Roman" w:hAnsi="Times New Roman" w:eastAsia="SimSun" w:cs="SimSun"/>
          <w:b w:val="0"/>
          <w:color w:val="666666"/>
          <w:sz w:val="18"/>
        </w:rPr>
        <w:t>作者：[奥地利] 斯蒂芬·茨威格 / 2026-8 / 江苏凤凰文艺出版社 / 精装  ·  分类：江苏凤凰文艺出版社  ·  豆瓣评分：8.6</w:t>
      </w:r>
    </w:p>
    <w:p>
      <w:pPr>
        <w:ind w:left="454"/>
        <w:spacing w:before="0" w:after="160"/>
      </w:pPr>
      <w:r>
        <w:rPr>
          <w:rFonts w:ascii="Times New Roman" w:hAnsi="Times New Roman" w:eastAsia="SimSun" w:cs="SimSun"/>
          <w:b w:val="0"/>
          <w:color w:val="333333"/>
          <w:sz w:val="20"/>
        </w:rPr>
        <w:t>【编辑推荐】 ◆ 文学大师茨威格书写女性心理杰作，齐名《一个陌生女人的来信》。 茨威格以极限叙事张力与神级心理刻画，解剖「恐惧」本身，呈现女性失权的长久困境。她向来只习惯接受生活的馈赠，却从未亲手掌控过自己的命运。 弗洛伊德、余华等作家盛赞，高尔基称他“罕见地掌握了灵魂 的艺术”。 ◆ 翻译家姜乙德文直译，精准还原茨威格原文的呼吸感，创作诚恳译后记。 -那个不要求她成为完整之人的社会，在她失足时，将以最严苛的标准审判她。 -每个人都困在自己构筑的牢笼里：理性的枷锁，欲望的泥淖，抑或那个名为 “体面”的囚室。 ◆ 每个困在生活和情感牢笼中，失去自我的现代人都能照见自己。 -表面是「出轨的代价」，是体面丈夫的「静音式恨海情天」，内核是女性依附婚姻、失权的长久困境。一个被剥夺了所有独立选项的女人，她的恐惧必然是铺天盖地的，因为没有退路。 -茨威格百年前就精... (展开全部)</w:t>
      </w:r>
    </w:p>
    <w:p>
      <w:pPr>
        <w:spacing w:before="240" w:after="60"/>
      </w:pPr>
      <w:r>
        <w:rPr>
          <w:rFonts w:ascii="Times New Roman" w:hAnsi="Times New Roman" w:eastAsia="SimSun" w:cs="SimSun"/>
          <w:b/>
          <w:color w:val="1A1A1A"/>
          <w:sz w:val="28"/>
        </w:rPr>
        <w:t>9.  西塔：一个东北街区中的空间、国家与日常</w:t>
      </w:r>
    </w:p>
    <w:p>
      <w:pPr>
        <w:ind w:left="454"/>
        <w:spacing w:before="0" w:after="80"/>
      </w:pPr>
      <w:r>
        <w:rPr>
          <w:rFonts w:ascii="Times New Roman" w:hAnsi="Times New Roman" w:eastAsia="SimSun" w:cs="SimSun"/>
          <w:b w:val="0"/>
          <w:color w:val="666666"/>
          <w:sz w:val="18"/>
        </w:rPr>
        <w:t>作者：宋念申 / 2026-8 / 上海人民出版社 / 79.80元 / 精装  ·  分类：上海人民出版社  ·  豆瓣评分：8.7</w:t>
      </w:r>
    </w:p>
    <w:p>
      <w:pPr>
        <w:ind w:left="454"/>
        <w:spacing w:before="0" w:after="160"/>
      </w:pPr>
      <w:r>
        <w:rPr>
          <w:rFonts w:ascii="Times New Roman" w:hAnsi="Times New Roman" w:eastAsia="SimSun" w:cs="SimSun"/>
          <w:b w:val="0"/>
          <w:color w:val="333333"/>
          <w:sz w:val="20"/>
        </w:rPr>
        <w:t>知名历史学者宋念申讲述东北、中国乃至亚洲历史中的不为人知 一部立足于多语种、多形态材料和田野调查的微观史 从一个街区揭示一个城市、国家和区域的形成，以及全球力量如何在日常空间中展开 自下而上，从街道与居民视角理解中国历史 ———————————————————— 罗芙芸、麦康迪、S.康拉德推荐 行动者、主题、空间，随历史展开而持续生发 权力、象征、记忆，多领域展开学术对话 ———————————————————— 本书聚焦沈阳市中心的西塔街区，以细腻的笔触铺陈其自1644年迄今近四百年的演变史。作为清入关前修建的藏传佛教寺院，西塔曾是连接汉、满、蒙、藏的宗教与政治枢纽，见证了多民族国家的早期融合。近代以来，随着中东铁路与“满铁”的修筑，西塔因毗邻奉天驿而成为东北亚地缘政治与经济博弈的交汇点，汇聚了来自朝鲜半岛等地的移民，形成了独特的跨国文化与市井生态... (展开全部)</w:t>
      </w:r>
    </w:p>
    <w:p>
      <w:pPr>
        <w:spacing w:before="240" w:after="60"/>
      </w:pPr>
      <w:r>
        <w:rPr>
          <w:rFonts w:ascii="Times New Roman" w:hAnsi="Times New Roman" w:eastAsia="SimSun" w:cs="SimSun"/>
          <w:b/>
          <w:color w:val="1A1A1A"/>
          <w:sz w:val="28"/>
        </w:rPr>
        <w:t>10.  继女</w:t>
      </w:r>
    </w:p>
    <w:p>
      <w:pPr>
        <w:ind w:left="454"/>
        <w:spacing w:before="0" w:after="80"/>
      </w:pPr>
      <w:r>
        <w:rPr>
          <w:rFonts w:ascii="Times New Roman" w:hAnsi="Times New Roman" w:eastAsia="SimSun" w:cs="SimSun"/>
          <w:b w:val="0"/>
          <w:color w:val="666666"/>
          <w:sz w:val="18"/>
        </w:rPr>
        <w:t>作者：[英] 卡罗琳·布莱克伍德 / 2026-7 / 中信出版社 / 45.00元 / 平装  ·  分类：中信出版社  ·  豆瓣评分：8.0</w:t>
      </w:r>
    </w:p>
    <w:p>
      <w:pPr>
        <w:ind w:left="454"/>
        <w:spacing w:before="0" w:after="160"/>
      </w:pPr>
      <w:r>
        <w:rPr>
          <w:rFonts w:ascii="Times New Roman" w:hAnsi="Times New Roman" w:eastAsia="SimSun" w:cs="SimSun"/>
          <w:b w:val="0"/>
          <w:color w:val="333333"/>
          <w:sz w:val="20"/>
        </w:rPr>
        <w:t>英国文坛遗珠卡罗琳·布莱克伍德， 暗黑首作，华语世界首译。 从未有人要的继女✖不再有人要的继母 两代女人的互相映衬，通往深渊的单向下行。 以恶意、残酷与绝望，酿就一次如浸毒液的阅读体验 *** “她比我的过去更可怕： 她是我的现在，是我的未来。” J是一个孤独的女人， 却无法真正独处。丈夫携新欢逃往巴黎，将四岁的女儿莎莉·安和十三岁的继女雷娜塔留给了她。雷娜塔，一个从未有人要的女孩，沉默、阴郁，仿佛生来便能引诱他人的残酷；而 J，毫无保留地接受了这份“邀请”。 一旦被允许，恶意便会扎根。 *** 悲观主义者卡罗琳让世界变得更欢乐，因为她能将人间的恐怖谱成嘲弄的乐曲。 ——英国作家乔纳森·拉邦 对卡罗琳·布莱克伍德而言，家庭生活从不是舒适的——她总是凝神倾听茶壶里定时炸弹的滴答声。 ——《纽约时报书评》 有史以来最伟大、最暗黑的作家之一。她的作品简洁、...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生成日期：2026-10-26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