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30 周  ·  Week 30 of 2026  ·  July 27,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Firefighters battle wildfire as tens of thousands evacuated near Bordeaux</w:t>
      </w:r>
    </w:p>
    <w:p>
      <w:pPr>
        <w:spacing w:before="0" w:after="120"/>
      </w:pPr>
      <w:r>
        <w:rPr>
          <w:rFonts w:ascii="Times New Roman" w:hAnsi="Times New Roman" w:eastAsia="SimSun" w:cs="SimSun"/>
          <w:b/>
          <w:color w:val="2E74B5"/>
          <w:sz w:val="26"/>
        </w:rPr>
        <w:t xml:space="preserve">     波尔多附近数万人撤离，消防队员正在与野火搏斗。</w:t>
      </w:r>
    </w:p>
    <w:p>
      <w:pPr>
        <w:ind w:left="454"/>
        <w:spacing w:before="0" w:after="80"/>
      </w:pPr>
      <w:r>
        <w:rPr>
          <w:rFonts w:ascii="Times New Roman" w:hAnsi="Times New Roman" w:eastAsia="SimSun" w:cs="SimSun"/>
          <w:b w:val="0"/>
          <w:color w:val="333333"/>
          <w:sz w:val="20"/>
        </w:rPr>
        <w:t>Watch: Firefighters tackle wildfires in Ares and aerial footage shows destruction in Le Porge Firefighters are battling to contain wildfires burning near the city of Bordeaux as tens of thousands of people have been evacuated from the surrounding region. France's Interior Minister Laurent NuÃ±ez said the situation in the region remained "very unfavourable" and the fire was "moving erratically towards" Bordeaux, though officials downplayed the possibility of evacuation. Overnight into Sunday, about 55,000 people were evacuated from villages to the south of the city in the Gironde region, famed for its vineyards. Wildfires have raged across Europe over the past week, primarily in France and Spain, where more than 330,000 people have been evacuated. France has been one of worst affected regio</w:t>
      </w:r>
    </w:p>
    <w:p>
      <w:pPr>
        <w:ind w:left="454"/>
        <w:spacing w:before="0" w:after="120"/>
      </w:pPr>
      <w:r>
        <w:rPr>
          <w:rFonts w:ascii="Times New Roman" w:hAnsi="Times New Roman" w:eastAsia="SimSun" w:cs="SimSun"/>
          <w:b w:val="0"/>
          <w:color w:val="333333"/>
          <w:sz w:val="20"/>
        </w:rPr>
        <w:t>观看：消防队员在阿瑞斯扑灭野火，航拍镜头显示勒波尔热 (Le Porge) 的破坏情况 消防队员正在努力控制波尔多市附近燃烧的野火，周边地区已有数万人被疏散。法国内政部长洛朗·努涅斯表示，该地区的局势仍然“非常不利”，火势“不稳定地向”波尔多蔓延，但官员们淡化了疏散的可能性。从夜间到周日，约 55,000 人从以葡萄园闻名的吉伦特省城市南部的村庄撤离。过去一周，野火在欧洲肆虐，主要是在法国和西班牙，已有超过 33 万人被疏散。法国是受影响最严重的地区之一。</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Netanyahu accuses NYC Mayor Mamdani of 'fomenting hate' after arrest threat</w:t>
      </w:r>
    </w:p>
    <w:p>
      <w:pPr>
        <w:spacing w:before="0" w:after="120"/>
      </w:pPr>
      <w:r>
        <w:rPr>
          <w:rFonts w:ascii="Times New Roman" w:hAnsi="Times New Roman" w:eastAsia="SimSun" w:cs="SimSun"/>
          <w:b/>
          <w:color w:val="2E74B5"/>
          <w:sz w:val="26"/>
        </w:rPr>
        <w:t xml:space="preserve">     内塔尼亚胡指责纽约市市长马姆达尼在逮捕威胁后“煽动仇恨”。</w:t>
      </w:r>
    </w:p>
    <w:p>
      <w:pPr>
        <w:ind w:left="454"/>
        <w:spacing w:before="0" w:after="80"/>
      </w:pPr>
      <w:r>
        <w:rPr>
          <w:rFonts w:ascii="Times New Roman" w:hAnsi="Times New Roman" w:eastAsia="SimSun" w:cs="SimSun"/>
          <w:b w:val="0"/>
          <w:color w:val="333333"/>
          <w:sz w:val="20"/>
        </w:rPr>
        <w:t>Israeli Prime Minister Benjamin Netanyahu said he planned to attend the UN General Assembly in New York City this autumn, despite the city's mayor, Zohran Mamdani, making threats to arrest him. Mamdani walked back that threat last week, acknowledging he lacked the legal power to arrest Netanyahu on a warrant issued by the International Criminal Court, the world's top war-crimes court. The Israeli leader told Fox News on Sunday that he was "not concerned" about Mamdani's previous pledge and accused the mayor of "fomenting hate". "He's supposed to be the mayor of all New Yorkers, Jews, Christians, Muslims, everyone, but he's trying to turn one group against the other," Netanyahu said. Netanyahu referenced a pair of stabbings in New York on Thursday, in which a suspect stabbed a Jewish man an</w:t>
      </w:r>
    </w:p>
    <w:p>
      <w:pPr>
        <w:ind w:left="454"/>
        <w:spacing w:before="0" w:after="120"/>
      </w:pPr>
      <w:r>
        <w:rPr>
          <w:rFonts w:ascii="Times New Roman" w:hAnsi="Times New Roman" w:eastAsia="SimSun" w:cs="SimSun"/>
          <w:b w:val="0"/>
          <w:color w:val="333333"/>
          <w:sz w:val="20"/>
        </w:rPr>
        <w:t>以色列总理本雅明·内塔尼亚胡表示，尽管纽约市市长佐赫兰·马姆达尼威胁要逮捕他，但他仍计划参加今年秋天在纽约举行的联合国大会。马姆达尼上周收回了这一威胁，承认他没有法律权力根据世界最高战争罪法院国际刑事法院发出的逮捕令逮捕内塔尼亚胡。这位以色列领导人周日对福克斯新闻表示，他“并不担心”马姆达尼之前的承诺，并指责市长“煽动仇恨”。内塔尼亚胡说：“他应该是所有纽约人、犹太人、基督徒、穆斯林等所有人的市长，但他却试图让一个群体反对另一个群体。”内塔尼亚胡提到周四在纽约发生的两起持刀伤人事件，其中一名嫌疑人刺伤了一名犹太男子。</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Berlin Pride attack suspect shot and killed during police operation</w:t>
      </w:r>
    </w:p>
    <w:p>
      <w:pPr>
        <w:spacing w:before="0" w:after="120"/>
      </w:pPr>
      <w:r>
        <w:rPr>
          <w:rFonts w:ascii="Times New Roman" w:hAnsi="Times New Roman" w:eastAsia="SimSun" w:cs="SimSun"/>
          <w:b/>
          <w:color w:val="2E74B5"/>
          <w:sz w:val="26"/>
        </w:rPr>
        <w:t xml:space="preserve">     柏林骄傲袭击嫌疑人在警方行动中被枪杀。</w:t>
      </w:r>
    </w:p>
    <w:p>
      <w:pPr>
        <w:ind w:left="454"/>
        <w:spacing w:before="0" w:after="80"/>
      </w:pPr>
      <w:r>
        <w:rPr>
          <w:rFonts w:ascii="Times New Roman" w:hAnsi="Times New Roman" w:eastAsia="SimSun" w:cs="SimSun"/>
          <w:b w:val="0"/>
          <w:color w:val="333333"/>
          <w:sz w:val="20"/>
        </w:rPr>
        <w:t>Police at an allotment in the Spandau borough in Berlin's west on Sunday The man suspected of carrying out what authorities say was likely an "Islamist terror attack" at Berlin Pride has been shot and killed by police. Officers opened fire when Abdul Ballout, a 21-year-old German citizen with Lebanese heritage, rushed at them with a knife in Spandau, a western borough of Berlin. It brought an end to a massive manhunt that was launched after a white van was driven into a crowd of people near Tiergarten park just before 22:00 (local time) on Saturday evening, killing one woman and injuring at least 29 others. Police say following the ramming, several people were injured in a stabbing attack. Investigators at the scene in Tiergarten park on Sunday Speaking to reporters on Sunday, German Inter</w:t>
      </w:r>
    </w:p>
    <w:p>
      <w:pPr>
        <w:ind w:left="454"/>
        <w:spacing w:before="0" w:after="120"/>
      </w:pPr>
      <w:r>
        <w:rPr>
          <w:rFonts w:ascii="Times New Roman" w:hAnsi="Times New Roman" w:eastAsia="SimSun" w:cs="SimSun"/>
          <w:b w:val="0"/>
          <w:color w:val="333333"/>
          <w:sz w:val="20"/>
        </w:rPr>
        <w:t>周日，警方在柏林西部施潘道区的一处警戒地巡逻。当局称，这名涉嫌对柏林骄傲节实施“伊斯兰恐怖袭击”的男子已被警方击毙。在柏林西部施潘道区，21 岁的黎巴嫩裔德国公民阿卜杜勒·巴鲁特 (Abdul Ballout) 持刀冲向警察，警察开枪。周六晚上 22:00（当地时间）之前，一辆白色面包车在蒂尔加滕公园附近冲向人群，造成一名妇女死亡，至少 29 人受伤，随后发起的大规模搜捕行动就此结束。警方称，撞击事件发生后，数人因刺伤而受伤。周日，调查人员在蒂尔加滕公园现场对德国国米记者发表讲话。</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What we know so far about the Berlin Pride ramming attack</w:t>
      </w:r>
    </w:p>
    <w:p>
      <w:pPr>
        <w:spacing w:before="0" w:after="120"/>
      </w:pPr>
      <w:r>
        <w:rPr>
          <w:rFonts w:ascii="Times New Roman" w:hAnsi="Times New Roman" w:eastAsia="SimSun" w:cs="SimSun"/>
          <w:b/>
          <w:color w:val="2E74B5"/>
          <w:sz w:val="26"/>
        </w:rPr>
        <w:t xml:space="preserve">     到目前为止我们对柏林骄傲撞击事件的了解。</w:t>
      </w:r>
    </w:p>
    <w:p>
      <w:pPr>
        <w:ind w:left="454"/>
        <w:spacing w:before="0" w:after="80"/>
      </w:pPr>
      <w:r>
        <w:rPr>
          <w:rFonts w:ascii="Times New Roman" w:hAnsi="Times New Roman" w:eastAsia="SimSun" w:cs="SimSun"/>
          <w:b w:val="0"/>
          <w:color w:val="333333"/>
          <w:sz w:val="20"/>
        </w:rPr>
        <w:t>Watch: At the scene of Berlin Pride attack One woman has been killed and at least 29 others injured after a van was driven into a crowd at a Berlin Pride event on Saturday night, in what officials say was likely an "Islamist terror attack". The suspect, 21-year-old Abdul Ballout, has been shot and killed during a police operation in west Berlin. German Chancellor Friedrich Merz has condemned the incident as a "heinous" attack. The attack happened at about 22:00 local time (20:00 GMT). A report was made to police in Berlin that a white vehicle had been driven into crowds at a Pride event in the capital. Hundreds of thousands of people had gathered at Tiergarten park, near the iconic Brandenburg Gate, for the annual event, which is known as Christopher Street Day. Some people were also stabb</w:t>
      </w:r>
    </w:p>
    <w:p>
      <w:pPr>
        <w:ind w:left="454"/>
        <w:spacing w:before="0" w:after="120"/>
      </w:pPr>
      <w:r>
        <w:rPr>
          <w:rFonts w:ascii="Times New Roman" w:hAnsi="Times New Roman" w:eastAsia="SimSun" w:cs="SimSun"/>
          <w:b w:val="0"/>
          <w:color w:val="333333"/>
          <w:sz w:val="20"/>
        </w:rPr>
        <w:t>观看：柏林骄傲节袭击现场 周六晚上，一辆货车在柏林骄傲节活动中冲向人群，导致一名妇女死亡，至少 29 人受伤，官员称这可能是一次“伊斯兰恐怖袭击”。 21 岁的嫌疑人阿卜杜勒·巴鲁特 (Abdul Ballout) 在西柏林的一次警方行动中被枪杀。德国总理弗里德里希·梅尔茨谴责这一事件是一次“令人发指的”袭击。此次袭击发生在当地时间 22:00 左右（格林尼治标准时间 20:00）。柏林警方接到报告称，在首都举行的骄傲活动中，一辆白色汽车冲入人群。数十万人聚集在标志性的勃兰登堡门附近的蒂尔加滕公园，参加一年一度的活动，即克里斯托弗街日。还有人被刺伤。</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Israeli settlers set fire to mosques, cars and farm land in West Bank, Palestinians say</w:t>
      </w:r>
    </w:p>
    <w:p>
      <w:pPr>
        <w:spacing w:before="0" w:after="120"/>
      </w:pPr>
      <w:r>
        <w:rPr>
          <w:rFonts w:ascii="Times New Roman" w:hAnsi="Times New Roman" w:eastAsia="SimSun" w:cs="SimSun"/>
          <w:b/>
          <w:color w:val="2E74B5"/>
          <w:sz w:val="26"/>
        </w:rPr>
        <w:t xml:space="preserve">     巴勒斯坦人称，以色列定居者放火烧毁了约旦河西岸的清真寺、汽车和农田。</w:t>
      </w:r>
    </w:p>
    <w:p>
      <w:pPr>
        <w:ind w:left="454"/>
        <w:spacing w:before="0" w:after="80"/>
      </w:pPr>
      <w:r>
        <w:rPr>
          <w:rFonts w:ascii="Times New Roman" w:hAnsi="Times New Roman" w:eastAsia="SimSun" w:cs="SimSun"/>
          <w:b w:val="0"/>
          <w:color w:val="333333"/>
          <w:sz w:val="20"/>
        </w:rPr>
        <w:t xml:space="preserve">Watch: BBC speaks to Palestinians targeted by Israeli settlers Israeli settlers have set fire to two mosques, as well as cars and agricultural land in the occupied West Bank, Palestinian officials say, as tensions in the territory continue to flare. The latest attacks come two days after a clash between settlers and Palestinians near the village of Tal, which left four Palestinians and two Israelis dead. Both sides accused the other of provoking the violence. The confrontation has further inflamed the situation in the West Bank, which has seen ever growing violence by extremist settlers against Palestinians, encouraged by far-right elements in the current Israeli government. Palestinian reports say that two villages in the occupied West Bank came under attack from settlers overnight, with </w:t>
      </w:r>
    </w:p>
    <w:p>
      <w:pPr>
        <w:ind w:left="454"/>
        <w:spacing w:before="0" w:after="120"/>
      </w:pPr>
      <w:r>
        <w:rPr>
          <w:rFonts w:ascii="Times New Roman" w:hAnsi="Times New Roman" w:eastAsia="SimSun" w:cs="SimSun"/>
          <w:b w:val="0"/>
          <w:color w:val="333333"/>
          <w:sz w:val="20"/>
        </w:rPr>
        <w:t>观看：BBC 采访以色列定居者针对的巴勒斯坦人 巴勒斯坦官员表示，随着该地区的紧张局势继续加剧，以色列定居者在被占领的约旦河西岸放火焚烧了两座清真寺以及汽车和农田。两天前，定居者与巴勒斯坦人在塔尔村附近发生冲突，造成四名巴勒斯坦人和两名以色列人死亡。双方均指责对方挑起暴力事件。这场对抗进一步加剧了西岸局势，在以色列现政府中的极右分子的怂恿下，极端主义定居者针对巴勒斯坦人的暴力行为不断增加。巴勒斯坦报道称，被占领的约旦河西岸的两个村庄一夜之间遭到定居者的袭击。</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Shein swings to $99m loss as Trump tariffs hit sales</w:t>
      </w:r>
    </w:p>
    <w:p>
      <w:pPr>
        <w:spacing w:before="0" w:after="120"/>
      </w:pPr>
      <w:r>
        <w:rPr>
          <w:rFonts w:ascii="Times New Roman" w:hAnsi="Times New Roman" w:eastAsia="SimSun" w:cs="SimSun"/>
          <w:b/>
          <w:color w:val="2E74B5"/>
          <w:sz w:val="26"/>
        </w:rPr>
        <w:t xml:space="preserve">     由于特朗普关税影响销售，Shein 亏损 9900 万美元。</w:t>
      </w:r>
    </w:p>
    <w:p>
      <w:pPr>
        <w:ind w:left="454"/>
        <w:spacing w:before="0" w:after="80"/>
      </w:pPr>
      <w:r>
        <w:rPr>
          <w:rFonts w:ascii="Times New Roman" w:hAnsi="Times New Roman" w:eastAsia="SimSun" w:cs="SimSun"/>
          <w:b w:val="0"/>
          <w:color w:val="333333"/>
          <w:sz w:val="20"/>
        </w:rPr>
        <w:t>Shein says it swung to a quarterly loss as its sales slowed after US President Donald Trump removed an import duty exemption on small packages. It also comes as uncertainty remains over the tit-for-tat US-China tariffs wars, which is currently paused. The fast-fashion giant, which has its headquarters in Singapore but was founded in China, said it lost $99m (Â£74.1m) in the first three months of the year, compared with a net income of $395m a year earlier. The announcement is part of the firm's preparations ahead of its stock market debut in Hong Kong, although the filing did not give any details on the size, timetable or pricing of the planned initial public offering (IPO). "In response to the increased duties and taxes, we are pursuing a wide range of options, including increasing our pr</w:t>
      </w:r>
    </w:p>
    <w:p>
      <w:pPr>
        <w:ind w:left="454"/>
        <w:spacing w:before="0" w:after="120"/>
      </w:pPr>
      <w:r>
        <w:rPr>
          <w:rFonts w:ascii="Times New Roman" w:hAnsi="Times New Roman" w:eastAsia="SimSun" w:cs="SimSun"/>
          <w:b w:val="0"/>
          <w:color w:val="333333"/>
          <w:sz w:val="20"/>
        </w:rPr>
        <w:t>Shein 表示，在美国总统唐纳德·特朗普取消小包装进口关税豁免后，其销售放缓，导致该公司出现季度亏损。与此同时，中美针锋相对的关税战仍存在不确定性，目前该战已暂停。这家总部位于新加坡但成立于中国的快时尚巨头表示，今年前三个月亏损 9900 万美元（7410 万英镑），而去年同期净利润为 3.95 亿美元。该公告是该公司在香港股市首次亮相之前准备工作的一部分，尽管该文件没有提供有关计划首次公开募股（IPO）的规模、时间表或定价的任何细节。 “为了应对关税和税收的增加，我们正在寻求多种选择，包括增加我们的公关。</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Water returns to Gatwick Airport after major outage</w:t>
      </w:r>
    </w:p>
    <w:p>
      <w:pPr>
        <w:spacing w:before="0" w:after="120"/>
      </w:pPr>
      <w:r>
        <w:rPr>
          <w:rFonts w:ascii="Times New Roman" w:hAnsi="Times New Roman" w:eastAsia="SimSun" w:cs="SimSun"/>
          <w:b/>
          <w:color w:val="2E74B5"/>
          <w:sz w:val="26"/>
        </w:rPr>
        <w:t xml:space="preserve">     盖特威克机场大停水后供水恢复。</w:t>
      </w:r>
    </w:p>
    <w:p>
      <w:pPr>
        <w:ind w:left="454"/>
        <w:spacing w:before="0" w:after="80"/>
      </w:pPr>
      <w:r>
        <w:rPr>
          <w:rFonts w:ascii="Times New Roman" w:hAnsi="Times New Roman" w:eastAsia="SimSun" w:cs="SimSun"/>
          <w:b w:val="0"/>
          <w:color w:val="333333"/>
          <w:sz w:val="20"/>
        </w:rPr>
        <w:t>Some toilets were closed because of the supply issues Gatwick Airport says its water supply has returned after passengers faced long queues for toilets and closed restaurants and bars after a major supply outage. Both terminals at the UK's second busiest airport lost running water on Sunday morning after a power failure at a treatment works that serves the area. People told the BBC of confusion and frustration as all bars and restaurants were shut, some were left with nowhere to sit and waits built up outside toilets. SES Water, the company that supplies the airport, said earlier the power outage was fixed, with Gatwick reporting on Sunday night that water had returned to "the vast majority of the London Gatwick campus". The water company, which also supplies parts of Kent, Surrey and sout</w:t>
      </w:r>
    </w:p>
    <w:p>
      <w:pPr>
        <w:ind w:left="454"/>
        <w:spacing w:before="0" w:after="120"/>
      </w:pPr>
      <w:r>
        <w:rPr>
          <w:rFonts w:ascii="Times New Roman" w:hAnsi="Times New Roman" w:eastAsia="SimSun" w:cs="SimSun"/>
          <w:b w:val="0"/>
          <w:color w:val="333333"/>
          <w:sz w:val="20"/>
        </w:rPr>
        <w:t>由于供应问题，一些厕所被关闭盖特威克机场表示，由于乘客在厕所排长队，并且在严重供水中断后，餐馆和酒吧关闭，供水已经恢复。周日早上，英国第二繁忙机场的两个航站楼因服务于该地区的处理厂停电而失去了自来水。人们告诉英国广播公司，由于所有酒吧和餐馆都关门了，一些人无处可坐，厕所外排起了长队，他们感到困惑和沮丧。为机场供水的公司 SES Water 早些时候表示，停电问题已得到解决，盖特威克机场周日晚间报告称，“伦敦盖特威克机场绝大多数园区”已恢复供水。该自来水公司还向肯特郡、萨里郡和南部的部分地区供水。</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Would you choose £50,000 over the chance of £1m?</w:t>
      </w:r>
    </w:p>
    <w:p>
      <w:pPr>
        <w:spacing w:before="0" w:after="120"/>
      </w:pPr>
      <w:r>
        <w:rPr>
          <w:rFonts w:ascii="Times New Roman" w:hAnsi="Times New Roman" w:eastAsia="SimSun" w:cs="SimSun"/>
          <w:b/>
          <w:color w:val="2E74B5"/>
          <w:sz w:val="26"/>
        </w:rPr>
        <w:t xml:space="preserve">     如果有机会选择 100 万英镑，您会选择 5 万英镑吗？</w:t>
      </w:r>
    </w:p>
    <w:p>
      <w:pPr>
        <w:ind w:left="454"/>
        <w:spacing w:before="0" w:after="80"/>
      </w:pPr>
      <w:r>
        <w:rPr>
          <w:rFonts w:ascii="Times New Roman" w:hAnsi="Times New Roman" w:eastAsia="SimSun" w:cs="SimSun"/>
          <w:b w:val="0"/>
          <w:color w:val="333333"/>
          <w:sz w:val="20"/>
        </w:rPr>
        <w:t>You have the choice of instantly receiving Â£50,000 or flipping a coin for a 50/50 chance of Â£1m. The vast majority decide on taking the Â£50k, according to a survey of thousands of people by YouGov. Women voted 82% in favour of the guaranteed cash. The poll has sparked a debate about why Brits appear more risk-averse than people in the US. So why are the results so clear-cut, and what are the financial and psychological factors at play? Sadly, there is little chance of ever having such a choice, but there are some interesting lessons for how we manage our money nonetheless. Nearly three-quarters (73%) of the 4,600 adults asked in the survey said they would take the Â£50,000 now. Just over a fifth (21%) went for the chance of Â£1m and, 6% of those asked sat on the fence and simply couldn'</w:t>
      </w:r>
    </w:p>
    <w:p>
      <w:pPr>
        <w:ind w:left="454"/>
        <w:spacing w:before="0" w:after="120"/>
      </w:pPr>
      <w:r>
        <w:rPr>
          <w:rFonts w:ascii="Times New Roman" w:hAnsi="Times New Roman" w:eastAsia="SimSun" w:cs="SimSun"/>
          <w:b w:val="0"/>
          <w:color w:val="333333"/>
          <w:sz w:val="20"/>
        </w:rPr>
        <w:t>您可以选择立即获得 50,000 英镑，也可以选择掷硬币以 50/50 的机会获得 100 万英镑。根据 YouGov 对数千人的调查，绝大多数人决定接受 5 万英镑。 82% 的女性投票赞成有保证的现金。这项民意调查引发了一场关于为什么英国人比美国人更厌恶风险的争论。那么，为什么结果如此明确？财务和心理因素在起作用？遗憾的是，我们很少有机会做出这样的选择，但尽管如此，我们还是可以从一些有趣的经验教训中学到如何管理我们的资金。在接受调查的 4,600 名成年人中，近四分之三 (73%) 表示他们现在会接受 50,000 英镑。略多于五分之一 (21%) 的人选择了 100 万英镑的机会，而 6% 的人持观望态度，根本做不到。</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Rental searches for pet friendly properties drop after law change</w:t>
      </w:r>
    </w:p>
    <w:p>
      <w:pPr>
        <w:spacing w:before="0" w:after="120"/>
      </w:pPr>
      <w:r>
        <w:rPr>
          <w:rFonts w:ascii="Times New Roman" w:hAnsi="Times New Roman" w:eastAsia="SimSun" w:cs="SimSun"/>
          <w:b/>
          <w:color w:val="2E74B5"/>
          <w:sz w:val="26"/>
        </w:rPr>
        <w:t xml:space="preserve">     法律修改后，对宠物友好型房产的租赁搜索量下降。</w:t>
      </w:r>
    </w:p>
    <w:p>
      <w:pPr>
        <w:ind w:left="454"/>
        <w:spacing w:before="0" w:after="80"/>
      </w:pPr>
      <w:r>
        <w:rPr>
          <w:rFonts w:ascii="Times New Roman" w:hAnsi="Times New Roman" w:eastAsia="SimSun" w:cs="SimSun"/>
          <w:b w:val="0"/>
          <w:color w:val="333333"/>
          <w:sz w:val="20"/>
        </w:rPr>
        <w:t xml:space="preserve">Rightmove searches for rental properties that allow pets have plummeted since law changes gave renters more rights. Following the introduction of the new rules, pet searches dropped by more than 50% in May and June compared with a year earlier. Landlords in England cannot unreasonably refuse pets in their properties under changes made in May in the Renters' Rights Act. But agents say some renters wrongly believe permission to have a pet is guaranteed, and landlords say some homes remain unsuitable for multiple pets or large dogs. "Landlords must consider requests fairly and cannot unreasonably refuse them, but they can still decline where there is a valid reason," said Megan Eighteen, former president of lettings agents trade body ARLA Propertymark. She said there was plenty of "potential </w:t>
      </w:r>
    </w:p>
    <w:p>
      <w:pPr>
        <w:ind w:left="454"/>
        <w:spacing w:before="0" w:after="120"/>
      </w:pPr>
      <w:r>
        <w:rPr>
          <w:rFonts w:ascii="Times New Roman" w:hAnsi="Times New Roman" w:eastAsia="SimSun" w:cs="SimSun"/>
          <w:b w:val="0"/>
          <w:color w:val="333333"/>
          <w:sz w:val="20"/>
        </w:rPr>
        <w:t>自法律修改赋予租房者更多权利以来，Rightmove 允许携带宠物的出租房搜索量大幅下降。新规定出台后，5月和6月宠物搜索量同比下降超过50%。根据五月份租客权利法的修改，英格兰的房东不能无理拒绝宠物进入其房产。但中介表示，一些租客错误地认为养宠物是有保证的，房东表示，有些房屋仍然不适合饲养多只宠物或大型犬。 “房东必须公平地考虑请求，不能无理拒绝，但如果有正当理由，他们仍然可以拒绝，”租赁代理贸易机构 ARLA Propertymark 前总裁梅根 18 表示。她说有很大的“潜力”。</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Primark's new 'supermarket tactic' to woo customers in online price war</w:t>
      </w:r>
    </w:p>
    <w:p>
      <w:pPr>
        <w:spacing w:before="0" w:after="120"/>
      </w:pPr>
      <w:r>
        <w:rPr>
          <w:rFonts w:ascii="Times New Roman" w:hAnsi="Times New Roman" w:eastAsia="SimSun" w:cs="SimSun"/>
          <w:b/>
          <w:color w:val="2E74B5"/>
          <w:sz w:val="26"/>
        </w:rPr>
        <w:t xml:space="preserve">     Primark 的新“超市策略”在网上价格战中吸引顾客。</w:t>
      </w:r>
    </w:p>
    <w:p>
      <w:pPr>
        <w:ind w:left="454"/>
        <w:spacing w:before="0" w:after="80"/>
      </w:pPr>
      <w:r>
        <w:rPr>
          <w:rFonts w:ascii="Times New Roman" w:hAnsi="Times New Roman" w:eastAsia="SimSun" w:cs="SimSun"/>
          <w:b w:val="0"/>
          <w:color w:val="333333"/>
          <w:sz w:val="20"/>
        </w:rPr>
        <w:t>Primark said on Monday it would reduce âprices by up to 29% âacross hundreds of items It is something I keep hearing shoppers say when I ask them whether they shop at the fast-fashion giant. "It's definitely got more expensive," says 19-year-old student Eshal Malik as she browses the jewellery at Primark with a friend. But that might be about to change. Primark said on Monday that it was lowering prices on hundreds of clothing items, including jeans, jumpers and socks. "It's the kind of headline you'd expect from M&amp;S or Next," says retail analyst Natalie Berg, explaining that price cuts like this from such a low-cost retailer are surprising. "You don't want to join a race to the bottom," she says. "But when Shein is selling dresses for Â£3, you've got to respond, right?" Primark, which</w:t>
      </w:r>
    </w:p>
    <w:p>
      <w:pPr>
        <w:ind w:left="454"/>
        <w:spacing w:before="0" w:after="120"/>
      </w:pPr>
      <w:r>
        <w:rPr>
          <w:rFonts w:ascii="Times New Roman" w:hAnsi="Times New Roman" w:eastAsia="SimSun" w:cs="SimSun"/>
          <w:b w:val="0"/>
          <w:color w:val="333333"/>
          <w:sz w:val="20"/>
        </w:rPr>
        <w:t>Primark 周一表示，它将对数百种商品进行降价，降价幅度高达 29%。 当我询问购物者是否在这家快时尚巨头购物时，我不断听到他们这么说。 “它肯定变得更贵了，”19 岁的学生 Eshal Malik 与朋友一起在 Primark 浏览珠宝时说道。但这种情况可能即将改变。 Primark 周一表示，将降低数百种服装的价格，包括牛仔裤、毛衣和袜子。零售业分析师娜塔莉·伯格 (Natalie Berg) 表示：“这是玛莎百货 (M&amp;S) 或 Next 的头条新闻。”她解释说，如此低成本的零售商如此降价令人惊讶。 “你不想参加一场逐底竞争，”她说。 “但是当 Shein 以 3 英镑出售裙子时，你就必须做出回应，对吧？”普里马克，其中。</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Warning shot or publicity stunt - how worried should we be about the OpenAI hack?</w:t>
      </w:r>
    </w:p>
    <w:p>
      <w:pPr>
        <w:spacing w:before="0" w:after="120"/>
      </w:pPr>
      <w:r>
        <w:rPr>
          <w:rFonts w:ascii="Times New Roman" w:hAnsi="Times New Roman" w:eastAsia="SimSun" w:cs="SimSun"/>
          <w:b/>
          <w:color w:val="2E74B5"/>
          <w:sz w:val="26"/>
        </w:rPr>
        <w:t xml:space="preserve">     警告镜头或宣传噱头——我们应该对 OpenAI 黑客攻击有多担心？</w:t>
      </w:r>
    </w:p>
    <w:p>
      <w:pPr>
        <w:ind w:left="454"/>
        <w:spacing w:before="0" w:after="80"/>
      </w:pPr>
      <w:r>
        <w:rPr>
          <w:rFonts w:ascii="Times New Roman" w:hAnsi="Times New Roman" w:eastAsia="SimSun" w:cs="SimSun"/>
          <w:b w:val="0"/>
          <w:color w:val="333333"/>
          <w:sz w:val="20"/>
        </w:rPr>
        <w:t>This week the tech world was gripped by a story that has it all - and which started like a sci-fi thriller. Hugging Face - a kind of app store for artificial intelligence tools - announced on 16 July it had been hacked by a cyber criminal wielding enormously powerful AI. The bombshell announcement was full of scary, highly technical terms: "a swarm of sandboxes", "agentic attacker", and "self-migrating command and control". Hugging Face said,externalthe hack was different from anything it had handled before because it was done at superhuman speed by an AI with little or no human guidance. The AI performed 17,000 actions in less than two days, successfully breaching the large wealthy tech company to steal secrets. It left the tech world in shock. But who was responsible for this attack? Hug</w:t>
      </w:r>
    </w:p>
    <w:p>
      <w:pPr>
        <w:ind w:left="454"/>
        <w:spacing w:before="0" w:after="120"/>
      </w:pPr>
      <w:r>
        <w:rPr>
          <w:rFonts w:ascii="Times New Roman" w:hAnsi="Times New Roman" w:eastAsia="SimSun" w:cs="SimSun"/>
          <w:b w:val="0"/>
          <w:color w:val="333333"/>
          <w:sz w:val="20"/>
        </w:rPr>
        <w:t>本周，科技界被一个包罗万象的故事所吸引，而这个故事的开头就像一部科幻惊悚片。 Hugging Face——一种人工智能工具应用商店——于 7 月 16 日宣布，它已被一名拥有强大人工智能的网络犯罪分子入侵。这个爆炸性的公告充满了可怕的、技术性很强的术语：“沙箱群”、“代理攻击者”和“自我迁移的命令和控制”。 Hugging Face 表示，这次黑客攻击与之前处理过的任何事情都不同，因为它是由人工智能以超人的速度完成的，几乎没有或没有人类指导。 AI 在不到两天的时间里执行了 17,000 次操作，成功入侵了这家富有的大型科技公司并窃取了机密。这让科技界震惊了。但谁对这次袭击负责呢？拥抱。</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PlayStation Network outage resolved after thousands of gamers unable to play</w:t>
      </w:r>
    </w:p>
    <w:p>
      <w:pPr>
        <w:spacing w:before="0" w:after="120"/>
      </w:pPr>
      <w:r>
        <w:rPr>
          <w:rFonts w:ascii="Times New Roman" w:hAnsi="Times New Roman" w:eastAsia="SimSun" w:cs="SimSun"/>
          <w:b/>
          <w:color w:val="2E74B5"/>
          <w:sz w:val="26"/>
        </w:rPr>
        <w:t xml:space="preserve">     数千名玩家无法玩游戏后，PlayStation 网络中断得到解决。</w:t>
      </w:r>
    </w:p>
    <w:p>
      <w:pPr>
        <w:ind w:left="454"/>
        <w:spacing w:before="0" w:after="80"/>
      </w:pPr>
      <w:r>
        <w:rPr>
          <w:rFonts w:ascii="Times New Roman" w:hAnsi="Times New Roman" w:eastAsia="SimSun" w:cs="SimSun"/>
          <w:b w:val="0"/>
          <w:color w:val="333333"/>
          <w:sz w:val="20"/>
        </w:rPr>
        <w:t>A PlayStation Network outage which left some gamers unable to play digital games for hours has been resolved. According to Down Detector, which tracks outages,tens of thousands of people reported problems globally,externalwith the service on Friday. The outage, which affected gamers' ability to launch games, apps or network features on their PlayStation, prompted some to highlight their concerns around Sony'splans to no longer release new PlayStation games on discsfrom January 2028. By Friday evening, all affected services were up and running,according to Sony's status page,external. The BBC has approached PlayStation for comment. "Can't play digital games till you fix it. Yet I can put my disc in and play. The all digital future looks great," readone comment on X,externalearlier on Friday</w:t>
      </w:r>
    </w:p>
    <w:p>
      <w:pPr>
        <w:ind w:left="454"/>
        <w:spacing w:before="0" w:after="120"/>
      </w:pPr>
      <w:r>
        <w:rPr>
          <w:rFonts w:ascii="Times New Roman" w:hAnsi="Times New Roman" w:eastAsia="SimSun" w:cs="SimSun"/>
          <w:b w:val="0"/>
          <w:color w:val="333333"/>
          <w:sz w:val="20"/>
        </w:rPr>
        <w:t>导致一些玩家数小时无法玩数字游戏的 PlayStation 网络中断问题已得到解决。据跟踪服务中断的 Down Detector 称，周五，全球范围内有数万人报告了该服务的问题。这次中断影响了游戏玩家在 PlayStation 上启动游戏、应用程序或网络功能的能力，促使一些人强调了他们对索尼计划从 2028 年 1 月起不再发布新的 PlayStation 光盘游戏的担忧。根据索尼的外部状态页面，到周五晚上，所有受影响的服务均已启动并运行。 BBC 已联系 PlayStation 征求意见。 “在你修好它之前，我不能玩数字游戏。但我可以把光盘放进去玩。全数字的未来看起来很棒，”周五早些时候在 X,external 上读到的评论。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Trump vows to investigate EU over fining of US tech companies</w:t>
      </w:r>
    </w:p>
    <w:p>
      <w:pPr>
        <w:spacing w:before="0" w:after="120"/>
      </w:pPr>
      <w:r>
        <w:rPr>
          <w:rFonts w:ascii="Times New Roman" w:hAnsi="Times New Roman" w:eastAsia="SimSun" w:cs="SimSun"/>
          <w:b/>
          <w:color w:val="2E74B5"/>
          <w:sz w:val="26"/>
        </w:rPr>
        <w:t xml:space="preserve">     特朗普誓言要调查欧盟对美国科技公司的罚款。</w:t>
      </w:r>
    </w:p>
    <w:p>
      <w:pPr>
        <w:ind w:left="454"/>
        <w:spacing w:before="0" w:after="80"/>
      </w:pPr>
      <w:r>
        <w:rPr>
          <w:rFonts w:ascii="Times New Roman" w:hAnsi="Times New Roman" w:eastAsia="SimSun" w:cs="SimSun"/>
          <w:b w:val="0"/>
          <w:color w:val="333333"/>
          <w:sz w:val="20"/>
        </w:rPr>
        <w:t>US President Donald Trump has taken issue with European regulators in the past. Donald Trump says the US will launch an investigation into the European Union and threatened a fresh tariff over fines handed to some of the biggest American tech companies. It comes days after the European Commissionfined Google â¬890m ($1bn)for operating in a way that squeezed out competitors to its services. In a post to Truth Social, which Trump owns, the US president said the EU would pay a "very big price" over how it had treated Google, along with other major US tech companies Apple, Meta, and Amazon, which have also been investigated. "The United States of America is not a "PIGGYBANK" for Europe, nor will we allow it to be!" he wrote. Trump said any fines should be "entirely reversed" and that he was i</w:t>
      </w:r>
    </w:p>
    <w:p>
      <w:pPr>
        <w:ind w:left="454"/>
        <w:spacing w:before="0" w:after="120"/>
      </w:pPr>
      <w:r>
        <w:rPr>
          <w:rFonts w:ascii="Times New Roman" w:hAnsi="Times New Roman" w:eastAsia="SimSun" w:cs="SimSun"/>
          <w:b w:val="0"/>
          <w:color w:val="333333"/>
          <w:sz w:val="20"/>
        </w:rPr>
        <w:t>美国总统唐纳德·特朗普过去曾对欧洲监管机构提出过异议。唐纳德·特朗普表示，美国将对欧盟展开调查，并威胁对美国一些最大科技公司的罚款征收新关税。几天前，欧盟委员会因 Google 的运营方式排挤了其服务的竞争对手而对 Google 处以 8.9 亿欧元（10 亿美元）的罚款。这位美国总统在特朗普旗下的Truth Social网站上发表的一篇文章中表示，欧盟将为其对待谷歌以及其他美国主要科技公司苹果、Meta和亚马逊的方式付出“非常大的代价”，这些公司也受到了调查。 “美利坚合众国不是欧洲的‘存钱罐’，我们也不会允许这样！”他写道。特朗普表示，任何罚款都应该“完全撤销”，他就是我。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How Jimothy the raccoon became the internet's latest animal obsession</w:t>
      </w:r>
    </w:p>
    <w:p>
      <w:pPr>
        <w:spacing w:before="0" w:after="120"/>
      </w:pPr>
      <w:r>
        <w:rPr>
          <w:rFonts w:ascii="Times New Roman" w:hAnsi="Times New Roman" w:eastAsia="SimSun" w:cs="SimSun"/>
          <w:b/>
          <w:color w:val="2E74B5"/>
          <w:sz w:val="26"/>
        </w:rPr>
        <w:t xml:space="preserve">     浣熊吉莫西如何成为互联网上最新的动物迷。</w:t>
      </w:r>
    </w:p>
    <w:p>
      <w:pPr>
        <w:ind w:left="454"/>
        <w:spacing w:before="0" w:after="80"/>
      </w:pPr>
      <w:r>
        <w:rPr>
          <w:rFonts w:ascii="Times New Roman" w:hAnsi="Times New Roman" w:eastAsia="SimSun" w:cs="SimSun"/>
          <w:b w:val="0"/>
          <w:color w:val="333333"/>
          <w:sz w:val="20"/>
        </w:rPr>
        <w:t>Watch: Woman describes seeing Jimothy, the viral raccoon from Seattle Charli XCX might be hopingthe release of her new albumsets off another Brat summer, but many believe the season has already been claimed by a furrier force - Jimothy. First spotted bounding across streets in Washington, the Seattle raccoon with an unusual, spindly shape and the scamper of a Tasmanian Devil has been seized on by the internet as a new hit meme. LikeMoo DengandNeil the Sealbefore him, he is the latest cute, distinctive and seemingly chaotic creature to be immortalised in amateur footage, sometimes cringeworthy brand posts, and even murals. But what is it about Jimothy, as he's been nicknamed, that has gripped the internet? It all began with an innocuous video shared by Seattle resident Kiana Hall on Instagr</w:t>
      </w:r>
    </w:p>
    <w:p>
      <w:pPr>
        <w:ind w:left="454"/>
        <w:spacing w:before="0" w:after="120"/>
      </w:pPr>
      <w:r>
        <w:rPr>
          <w:rFonts w:ascii="Times New Roman" w:hAnsi="Times New Roman" w:eastAsia="SimSun" w:cs="SimSun"/>
          <w:b w:val="0"/>
          <w:color w:val="333333"/>
          <w:sz w:val="20"/>
        </w:rPr>
        <w:t>观看：女人描述看到来自西雅图 Charli XCX 的病毒浣熊吉莫西 (Jimothy) 可能希望在另一个 Brat 夏天发布她的新专辑集，但许多人认为这个季节已经被毛皮势力 - 吉莫西 (Jimothy) 占领了。西雅图浣熊首次被发现在华盛顿的街道上跳跃，其独特的细长形状和塔斯马尼亚恶魔的奔跑方式已在互联网上成为新的流行文化基因。就像莫·邓和他之前的海豹尼尔一样，他是最新的可爱、独特、看似混乱的生物，在业余镜头、有时令人尴尬的品牌帖子、甚至壁画中永垂不朽。但吉莫西（Jimothy）（他的绰号）到底是怎样吸引了互联网的关注的呢？这一切都始于西雅图居民 Kiana Hall 在 Instagr 上分享的一段无伤大雅的视频。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Google fined €890m by EU for favouring its own apps over rivals</w:t>
      </w:r>
    </w:p>
    <w:p>
      <w:pPr>
        <w:spacing w:before="0" w:after="120"/>
      </w:pPr>
      <w:r>
        <w:rPr>
          <w:rFonts w:ascii="Times New Roman" w:hAnsi="Times New Roman" w:eastAsia="SimSun" w:cs="SimSun"/>
          <w:b/>
          <w:color w:val="2E74B5"/>
          <w:sz w:val="26"/>
        </w:rPr>
        <w:t xml:space="preserve">     谷歌因偏爱自己的应用而不是竞争对手而被欧盟罚款 8.9 亿欧元。</w:t>
      </w:r>
    </w:p>
    <w:p>
      <w:pPr>
        <w:ind w:left="454"/>
        <w:spacing w:before="0" w:after="80"/>
      </w:pPr>
      <w:r>
        <w:rPr>
          <w:rFonts w:ascii="Times New Roman" w:hAnsi="Times New Roman" w:eastAsia="SimSun" w:cs="SimSun"/>
          <w:b w:val="0"/>
          <w:color w:val="333333"/>
          <w:sz w:val="20"/>
        </w:rPr>
        <w:t>Google has been fined â¬890m (Â£759m) by the EU for allegedly abusing its power by favouring its own apps and services over those from rivals. It is the first major action against the tech giant under the EU's Digital Markets Act (DMA), a landmark law aimed at curbing the power of the world's biggest tech companies. The Commission argued Google's practices limited consumer choice and gave its own services an unfair advantage over rivals. But the firm criticised the decision, arguing the EU's requirements could damage services used by millions of European customers. "To comply, we are having to strip away real-time Search features Europeans love - like instant pricing and direct availability for hotels, flights and restaurants - and dismantle safety protections on Google Play," said Google</w:t>
      </w:r>
    </w:p>
    <w:p>
      <w:pPr>
        <w:ind w:left="454"/>
        <w:spacing w:before="0" w:after="120"/>
      </w:pPr>
      <w:r>
        <w:rPr>
          <w:rFonts w:ascii="Times New Roman" w:hAnsi="Times New Roman" w:eastAsia="SimSun" w:cs="SimSun"/>
          <w:b w:val="0"/>
          <w:color w:val="333333"/>
          <w:sz w:val="20"/>
        </w:rPr>
        <w:t>谷歌因涉嫌滥用权力、偏袒自己的应用程序和服务而不是竞争对手的应用程序和服务而被欧盟罚款 8.9 亿欧元（7.59 亿英镑）。这是根据欧盟《数字市场法案》（DMA）针对这家科技巨头采取的首项重大行动，该法案是一项具有里程碑意义的法律，旨在遏制全球最大科技公司的权力。该委员会认为，谷歌的做法限制了消费者的选择，并使其自己的服务相对于竞争对手具有不公平的优势。但该公司批评了这一决定，认为欧盟的要求可能会损害数百万欧洲客户使用的服务。谷歌表示：“为了遵守规定，我们必须取消欧洲人喜爱的实时搜索功能，例如酒店、航班和餐厅的即时定价和直接可用性，并取消 Google Play 上的安全保护。”</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Ryan Gosling to join Marvel Cinematic Universe as Ghost Rider</w:t>
      </w:r>
    </w:p>
    <w:p>
      <w:pPr>
        <w:spacing w:before="0" w:after="120"/>
      </w:pPr>
      <w:r>
        <w:rPr>
          <w:rFonts w:ascii="Times New Roman" w:hAnsi="Times New Roman" w:eastAsia="SimSun" w:cs="SimSun"/>
          <w:b/>
          <w:color w:val="2E74B5"/>
          <w:sz w:val="26"/>
        </w:rPr>
        <w:t xml:space="preserve">     瑞恩·高斯林加盟漫威电影宇宙饰演恶灵骑士。</w:t>
      </w:r>
    </w:p>
    <w:p>
      <w:pPr>
        <w:ind w:left="454"/>
        <w:spacing w:before="0" w:after="80"/>
      </w:pPr>
      <w:r>
        <w:rPr>
          <w:rFonts w:ascii="Times New Roman" w:hAnsi="Times New Roman" w:eastAsia="SimSun" w:cs="SimSun"/>
          <w:b w:val="0"/>
          <w:color w:val="333333"/>
          <w:sz w:val="20"/>
        </w:rPr>
        <w:t>Ryan Gosling will join the Marvel Cinematic Universe (MCU) as the titular character in a new Ghost Rider film, the media franchise has announced. Speaking during the surprise announcement at San Diego Comic-Con on Saturday, Gosling said it is a character he has "wanted to play for a very long time". The film is due to be released in 2028, and will be the third about the motorcycle-riding anti-hero. It will follow the 2007 film of the same name starring Nicolas Cage, and its follow-up, 2011's Ghost Rider: Spirit of Vengeance. At a separate event at the convention, the actor Ryan Reynolds made a surprise appearance as the Marvel character Deadpool, who he has played in a series of films. This year's convention has ushered in a number of Marvel updates for fans, including an exclusive trailer</w:t>
      </w:r>
    </w:p>
    <w:p>
      <w:pPr>
        <w:ind w:left="454"/>
        <w:spacing w:before="0" w:after="120"/>
      </w:pPr>
      <w:r>
        <w:rPr>
          <w:rFonts w:ascii="Times New Roman" w:hAnsi="Times New Roman" w:eastAsia="SimSun" w:cs="SimSun"/>
          <w:b w:val="0"/>
          <w:color w:val="333333"/>
          <w:sz w:val="20"/>
        </w:rPr>
        <w:t>媒体特许经营权宣布，瑞恩·高斯林将加入漫威电影宇宙 (MCU)，担任一部新的《恶灵骑士》电影中的同名角色。高斯林在周六圣地亚哥动漫展上意外宣布这一消息时表示，这是他“长期以来一直想扮演的角色”。这部电影预计于 2028 年上映，将是第三部关于骑摩托车的反英雄的电影。该片将接续 2007 年尼古拉斯·凯奇主演的同名电影及其后续作品 2011 年的《恶灵骑士：复仇之魂》。在大会的另一场活动中，演员瑞恩·雷诺兹（Ryan Reynolds）出人意料地饰演漫威角色“死侍”，他曾在一系列电影中扮演过这个角色。今年的大会为粉丝带来了一系列漫威更新，包括独家预告片。</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Meghan calls Harry 'a charmer' during MasterChef Australia appearance</w:t>
      </w:r>
    </w:p>
    <w:p>
      <w:pPr>
        <w:spacing w:before="0" w:after="120"/>
      </w:pPr>
      <w:r>
        <w:rPr>
          <w:rFonts w:ascii="Times New Roman" w:hAnsi="Times New Roman" w:eastAsia="SimSun" w:cs="SimSun"/>
          <w:b/>
          <w:color w:val="2E74B5"/>
          <w:sz w:val="26"/>
        </w:rPr>
        <w:t xml:space="preserve">     梅根在澳大利亚《厨艺大师》节目中称哈里是“一个有魅力的人”。</w:t>
      </w:r>
    </w:p>
    <w:p>
      <w:pPr>
        <w:ind w:left="454"/>
        <w:spacing w:before="0" w:after="80"/>
      </w:pPr>
      <w:r>
        <w:rPr>
          <w:rFonts w:ascii="Times New Roman" w:hAnsi="Times New Roman" w:eastAsia="SimSun" w:cs="SimSun"/>
          <w:b w:val="0"/>
          <w:color w:val="333333"/>
          <w:sz w:val="20"/>
        </w:rPr>
        <w:t>The Duke of Sussex surprised his wife with a video call during her appearance as a guest judge on MasterChef Australia. During the episode, Prince Harry called Meghan to check in, with producers handing her the phone. She greeted him by saying âhi, my love,â and afterwards called him âa charmerâ. Contestants were set the task of transforming a staple ingredient into a dish "fit for a duchess", although the duchess herself urged her fellow judges to âcall me Meghanâ. Critics were split on the episode, with The Sunday Times calling it âone big gush-festâ while Hello Magazine posted she âmade MasterChef Australia her ownâ. Meghan filmed the episode in Melbourne in April, during a four-day tour of Australia with Prince Harry. The couple, no longer working royals, visited in</w:t>
      </w:r>
    </w:p>
    <w:p>
      <w:pPr>
        <w:ind w:left="454"/>
        <w:spacing w:before="0" w:after="120"/>
      </w:pPr>
      <w:r>
        <w:rPr>
          <w:rFonts w:ascii="Times New Roman" w:hAnsi="Times New Roman" w:eastAsia="SimSun" w:cs="SimSun"/>
          <w:b w:val="0"/>
          <w:color w:val="333333"/>
          <w:sz w:val="20"/>
        </w:rPr>
        <w:t>苏塞克斯公爵在他的妻子担任《厨艺大师》澳大利亚节目的客座评委期间通过视频通话，让她大吃一惊。在这一集中，哈里王子打电话给梅根询问情况，制片人把手机递给了她。她向他打招呼，说“嗨，我的爱人”，然后称他为“魔术师”。参赛者的任务是将一种主食变成一道“适合公爵夫人”的菜肴，尽管公爵夫人本人敦促其他评委“叫我梅根”。评论家们对这一集的看法不一，《星期日泰晤士报》称其为“一场盛大的狂欢”，而《Hello》杂志则称她“将澳大利亚厨艺大师变成了自己的节目”。梅根四月份在墨尔本与哈里王子进行为期四天的澳大利亚之旅期间拍摄了这一集。这对不再是王室成员的夫妇来到了这里。</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What Love Island tells us about the changing face of dating</w:t>
      </w:r>
    </w:p>
    <w:p>
      <w:pPr>
        <w:spacing w:before="0" w:after="120"/>
      </w:pPr>
      <w:r>
        <w:rPr>
          <w:rFonts w:ascii="Times New Roman" w:hAnsi="Times New Roman" w:eastAsia="SimSun" w:cs="SimSun"/>
          <w:b/>
          <w:color w:val="2E74B5"/>
          <w:sz w:val="26"/>
        </w:rPr>
        <w:t xml:space="preserve">     《爱情岛》告诉我们约会的面貌正在发生变化。</w:t>
      </w:r>
    </w:p>
    <w:p>
      <w:pPr>
        <w:ind w:left="454"/>
        <w:spacing w:before="0" w:after="80"/>
      </w:pPr>
      <w:r>
        <w:rPr>
          <w:rFonts w:ascii="Times New Roman" w:hAnsi="Times New Roman" w:eastAsia="SimSun" w:cs="SimSun"/>
          <w:b w:val="0"/>
          <w:color w:val="333333"/>
          <w:sz w:val="20"/>
        </w:rPr>
        <w:t>What Love Island tells us about the changing face of dating On the fourth series of Love Island UK in 2018, Megan Barton-Hanson pulled fellow Islander, Wes Nelson, for a chat. Just moments earlier, she had ended her relationship with Eyal Booker after admitting the pair had little more than physical chemistry. Now, sitting opposite Wes, who had been coupled up with Laura Anderson since the start of the competition, she decided not to wait for him to make the first move. "I think it's pretty obvious that I do really fancy you," she told him. "And I just felt like, if I didn't say something, I'd regret it massively." By the end of the episode, viewers had a new nickname for her: "Muggy Megan". Critics accused her of moving too quickly between relationships and breaking "girl code". Others ad</w:t>
      </w:r>
    </w:p>
    <w:p>
      <w:pPr>
        <w:ind w:left="454"/>
        <w:spacing w:before="0" w:after="120"/>
      </w:pPr>
      <w:r>
        <w:rPr>
          <w:rFonts w:ascii="Times New Roman" w:hAnsi="Times New Roman" w:eastAsia="SimSun" w:cs="SimSun"/>
          <w:b w:val="0"/>
          <w:color w:val="333333"/>
          <w:sz w:val="20"/>
        </w:rPr>
        <w:t>《爱情岛》告诉我们关于约会面貌的变化在 2018 年英国《爱情岛》第四季中，梅根·巴顿-汉森 (Megan Barton-Hanson) 拉着岛民韦斯·尼尔森 (Wes Nelson) 聊天。就在不久前，她在承认两人除了物理化学反应之外，就结束了与埃亚尔·布克的关系。现在，坐在韦斯对面，从比赛开始以来，韦斯就一直与劳拉·安德森结伴，她决定不等他迈出第一步。 “我想很明显我真的很喜欢你，”她告诉他。 “我只是觉得，如果我不说什么，我会非常后悔。”在剧集结束时，观众给她起了一个新绰号：“闷闷不乐的梅根”。批评者指责她在人际关系之间转换得太快，违反了“女孩守则”。其他人的广告。</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Claudia Winkleman's chat show ended after one series - can anyone replace Graham Norton?</w:t>
      </w:r>
    </w:p>
    <w:p>
      <w:pPr>
        <w:spacing w:before="0" w:after="120"/>
      </w:pPr>
      <w:r>
        <w:rPr>
          <w:rFonts w:ascii="Times New Roman" w:hAnsi="Times New Roman" w:eastAsia="SimSun" w:cs="SimSun"/>
          <w:b/>
          <w:color w:val="2E74B5"/>
          <w:sz w:val="26"/>
        </w:rPr>
        <w:t xml:space="preserve">     克劳迪娅·温克曼 (Claudia Winkleman) 的脱口秀节目在完成一个系列后就结束了——有人能取代格雷厄姆·诺顿 (Graham Norton) 吗？</w:t>
      </w:r>
    </w:p>
    <w:p>
      <w:pPr>
        <w:ind w:left="454"/>
        <w:spacing w:before="0" w:after="80"/>
      </w:pPr>
      <w:r>
        <w:rPr>
          <w:rFonts w:ascii="Times New Roman" w:hAnsi="Times New Roman" w:eastAsia="SimSun" w:cs="SimSun"/>
          <w:b w:val="0"/>
          <w:color w:val="333333"/>
          <w:sz w:val="20"/>
        </w:rPr>
        <w:t>Winkleman stepped down from her chat show last week following its seven-episode run When Lisa Kudrow appeared on The Claudia Winkleman Show earlier this year, she was visibly delighted to meet Linda from The Traitors. The Friends actress, probably the most famous guest the programme had during its seven-week run, said it was "thrilling" to meet one of the reality show's breakout stars, who she revealed had even inspired one of her own recent performances. As host of The Traitors, Winkleman was ideally placed to introduce the pair, resulting in the kind of wonderfully bizarre meeting of minds normally seen on The Graham Norton Show. But Winkleman's own chat show did not last long enough for any more unusual guest combinations on its teal sofa. The presenter quit last week after just one ser</w:t>
      </w:r>
    </w:p>
    <w:p>
      <w:pPr>
        <w:ind w:left="454"/>
        <w:spacing w:before="0" w:after="120"/>
      </w:pPr>
      <w:r>
        <w:rPr>
          <w:rFonts w:ascii="Times New Roman" w:hAnsi="Times New Roman" w:eastAsia="SimSun" w:cs="SimSun"/>
          <w:b w:val="0"/>
          <w:color w:val="333333"/>
          <w:sz w:val="20"/>
        </w:rPr>
        <w:t>温克曼上周在脱口秀节目播出七集后退出。今年早些时候，当丽莎·库卓出现在《克劳迪娅·温克曼秀》中时，她显然很高兴见到《叛徒》中的琳达。 《老友记》的女演员可能是该节目七周运行期间最著名的嘉宾，她表示见到真人秀节目中的一位突破明星“令人兴奋”，她透露这位明星甚至启发了她自己最近的一场表演。作为《叛徒》的主持人，温克尔曼非常适合介绍这对搭档，从而产生了格雷厄姆·诺顿秀中常见的那种奇妙而奇异的思想碰撞。但温克曼自己的谈话节目持续的时间不够长，无法在其青色沙发上出现更多不寻常的嘉宾组合。这位主持人上周只播完一篇节目后就退出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How rapper Aitch's sister inspired him to climb one of the world's toughest peaks</w:t>
      </w:r>
    </w:p>
    <w:p>
      <w:pPr>
        <w:spacing w:before="0" w:after="120"/>
      </w:pPr>
      <w:r>
        <w:rPr>
          <w:rFonts w:ascii="Times New Roman" w:hAnsi="Times New Roman" w:eastAsia="SimSun" w:cs="SimSun"/>
          <w:b/>
          <w:color w:val="2E74B5"/>
          <w:sz w:val="26"/>
        </w:rPr>
        <w:t xml:space="preserve">     说唱歌手艾奇的姐姐如何激励他攀登世界上最艰难的山峰之一。</w:t>
      </w:r>
    </w:p>
    <w:p>
      <w:pPr>
        <w:ind w:left="454"/>
        <w:spacing w:before="0" w:after="80"/>
      </w:pPr>
      <w:r>
        <w:rPr>
          <w:rFonts w:ascii="Times New Roman" w:hAnsi="Times New Roman" w:eastAsia="SimSun" w:cs="SimSun"/>
          <w:b w:val="0"/>
          <w:color w:val="333333"/>
          <w:sz w:val="20"/>
        </w:rPr>
        <w:t>The Manchester rapper has been pursuing challenges to raise awareness and money for the Down's Syndrome Association He's skydived, eaten raw fish eyes on I'm a Celebrity... Get Me Out of Here! and now Aitch has reached new heights - literally - by climbing Mount Kilimanjaro. The Manchester rapper has been pursuing some of these tasks to raise awareness and money for the Down's Syndrome Association in honour of his younger sister Gracie, who has the condition. Aitch tells BBC Newsbeat the 16-year-old is an "absolute legend in the streets of Manchester" and beyond. "Everyone loves her. She's just a big bottle of light in every room," he says. "She's everyone's best friend and she's just got such a positive outlook on the world. "I just feel like everyone should be more like her." The musicia</w:t>
      </w:r>
    </w:p>
    <w:p>
      <w:pPr>
        <w:ind w:left="454"/>
        <w:spacing w:before="0" w:after="120"/>
      </w:pPr>
      <w:r>
        <w:rPr>
          <w:rFonts w:ascii="Times New Roman" w:hAnsi="Times New Roman" w:eastAsia="SimSun" w:cs="SimSun"/>
          <w:b w:val="0"/>
          <w:color w:val="333333"/>
          <w:sz w:val="20"/>
        </w:rPr>
        <w:t>这位曼彻斯特说唱歌手一直在寻求挑战，以提高唐氏综合症协会的认识并为其筹集资金。他在《我是名人……让我离开这里》中跳伞、吃生鱼眼！现在，艾奇通过攀登乞力马扎罗山达到了新的高度。这位曼彻斯特说唱歌手一直致力于其中一些任务，以提高人们对唐氏综合症协会的认识并为其筹集资金，以纪念患有唐氏综合症的妹妹格雷西。艾奇告诉 BBC Newsbeat，这位 16 岁的年轻人是“曼彻斯特街头绝对的传奇人物”。 “每个人都爱她。她就像每个房间里的一盏大灯，”他说。 “她是每个人最好的朋友，她对世界的看法非常积极。”“我只是觉得每个人都应该更像她。”音乐家。</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‘Extraordinarily hot’: US heatwave stretches on with millions still under warnings</w:t>
      </w:r>
    </w:p>
    <w:p>
      <w:pPr>
        <w:spacing w:before="0" w:after="120"/>
      </w:pPr>
      <w:r>
        <w:rPr>
          <w:rFonts w:ascii="Times New Roman" w:hAnsi="Times New Roman" w:eastAsia="SimSun" w:cs="SimSun"/>
          <w:b/>
          <w:color w:val="2E74B5"/>
          <w:sz w:val="26"/>
        </w:rPr>
        <w:t xml:space="preserve">     “异常炎热”：美国热浪持续，数百万人仍处于警告之下。</w:t>
      </w:r>
    </w:p>
    <w:p>
      <w:pPr>
        <w:ind w:left="454"/>
        <w:spacing w:before="0" w:after="80"/>
      </w:pPr>
      <w:r>
        <w:rPr>
          <w:rFonts w:ascii="Times New Roman" w:hAnsi="Times New Roman" w:eastAsia="SimSun" w:cs="SimSun"/>
          <w:b w:val="0"/>
          <w:color w:val="333333"/>
          <w:sz w:val="20"/>
        </w:rPr>
        <w:t>Southern and central states from California to Mississippi face heat indexes above 100F amid another heat dome At least 40 million people were underextreme heatwarnings across central and southern parts of the United States on Sunday as high temperatures and severe humidity gripped large swaths of the country for asecond straight day. Heat indexes well above 100F (38C) stretched from Minnesota down toMississippi, extending west into southern California and Nevada. Parts of the south-west were expected to see highs of 120F (49C), according to the National Weather Service. Meteorologists said the sweltering weather was the result of anotherheat dome– a phenomenon in which atmospheric conditions trap heat, accentuating and prolonging already high temperatures. “It’s extraordinarily hot,” said</w:t>
      </w:r>
    </w:p>
    <w:p>
      <w:pPr>
        <w:ind w:left="454"/>
        <w:spacing w:before="0" w:after="120"/>
      </w:pPr>
      <w:r>
        <w:rPr>
          <w:rFonts w:ascii="Times New Roman" w:hAnsi="Times New Roman" w:eastAsia="SimSun" w:cs="SimSun"/>
          <w:b w:val="0"/>
          <w:color w:val="333333"/>
          <w:sz w:val="20"/>
        </w:rPr>
        <w:t>从加利福尼亚州到密西西比州的南部和中部各州在另一个热穹中面临超过 100 华氏度的高温指数周日，美国中部和南部地区至少有 4000 万人处于极端高温警告之下，因为高温和严重潮湿连续第二天袭击了该国大片地区。高温指数远高于 100 华氏度（38 摄氏度），从明尼苏达州一直延伸到密西西比州，向西延伸到加利福尼亚州南部和内华达州。据国家气象局称，西南部部分地区预计气温将达到 120 华氏度（49 摄氏度）。气象学家表示，闷热的天气是另一种热穹现象的结果，这种现象是大气条件滞留热量，加剧和延长已经很高的气温。 “天气非常热，”说。</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Scorching US heatwave to hit 70 million people with third ‘heat dome’ in month</w:t>
      </w:r>
    </w:p>
    <w:p>
      <w:pPr>
        <w:spacing w:before="0" w:after="120"/>
      </w:pPr>
      <w:r>
        <w:rPr>
          <w:rFonts w:ascii="Times New Roman" w:hAnsi="Times New Roman" w:eastAsia="SimSun" w:cs="SimSun"/>
          <w:b/>
          <w:color w:val="2E74B5"/>
          <w:sz w:val="26"/>
        </w:rPr>
        <w:t xml:space="preserve">     灼热的美国热浪在本月第三次“热穹”袭击了 7000 万人。</w:t>
      </w:r>
    </w:p>
    <w:p>
      <w:pPr>
        <w:ind w:left="454"/>
        <w:spacing w:before="0" w:after="80"/>
      </w:pPr>
      <w:r>
        <w:rPr>
          <w:rFonts w:ascii="Times New Roman" w:hAnsi="Times New Roman" w:eastAsia="SimSun" w:cs="SimSun"/>
          <w:b w:val="0"/>
          <w:color w:val="333333"/>
          <w:sz w:val="20"/>
        </w:rPr>
        <w:t xml:space="preserve">Temperatures of 95-105F (35-40C) are expected, spanning Gulf of Mexico coast to the Great Plains and the midwest About 70 million people in the US are set to face excessive heat advisories as dangerously hot temperatures scorch much of the country’s southern and central states. The third major “heat dome” event to hit the US in the past month is gathering strength over the weekend, spanning a vast swathe of the country, from the Gulf of Mexico coast to the Great Plains and the midwest. Temperatures of 95-105F (35-40C) areexpected, with some areas of the south-western US desert potentially reaching 120F (48C). The elevated heat is expected to linger into the coming week, held in place by the heat dome, which is when a high-pressure atmospheric system acts as a sort of lid, trapping heat in </w:t>
      </w:r>
    </w:p>
    <w:p>
      <w:pPr>
        <w:ind w:left="454"/>
        <w:spacing w:before="0" w:after="120"/>
      </w:pPr>
      <w:r>
        <w:rPr>
          <w:rFonts w:ascii="Times New Roman" w:hAnsi="Times New Roman" w:eastAsia="SimSun" w:cs="SimSun"/>
          <w:b w:val="0"/>
          <w:color w:val="333333"/>
          <w:sz w:val="20"/>
        </w:rPr>
        <w:t>从墨西哥湾沿岸到大平原和中西部，预计气温将达到 95-105 华氏度（35 至 40 摄氏度）。美国南部和中部各州的大部分地区将面临危险的高温，预计将有约 7000 万人面临高温警告。过去一个月袭击美国的第三次重大“热穹”事件在周末愈演愈烈，覆盖美国大片地区，从墨西哥湾沿岸到大平原和中西部。预计气温为 95-105 华氏度（35-40 摄氏度），美国西南部沙漠的一些地区可能达到 120 华氏度（48 摄氏度）。预计升高的热量将持续到未来一周，并由热穹保持到位，高压大气系统充当一种盖子，将热量捕获在其中。</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This desert oasis is a biological wonderland. Trump’s border wall threatens to destroy it</w:t>
      </w:r>
    </w:p>
    <w:p>
      <w:pPr>
        <w:spacing w:before="0" w:after="120"/>
      </w:pPr>
      <w:r>
        <w:rPr>
          <w:rFonts w:ascii="Times New Roman" w:hAnsi="Times New Roman" w:eastAsia="SimSun" w:cs="SimSun"/>
          <w:b/>
          <w:color w:val="2E74B5"/>
          <w:sz w:val="26"/>
        </w:rPr>
        <w:t xml:space="preserve">     这片沙漠绿洲是一个生物仙境。特朗普的边境墙有可能摧毁它。</w:t>
      </w:r>
    </w:p>
    <w:p>
      <w:pPr>
        <w:ind w:left="454"/>
        <w:spacing w:before="0" w:after="80"/>
      </w:pPr>
      <w:r>
        <w:rPr>
          <w:rFonts w:ascii="Times New Roman" w:hAnsi="Times New Roman" w:eastAsia="SimSun" w:cs="SimSun"/>
          <w:b w:val="0"/>
          <w:color w:val="333333"/>
          <w:sz w:val="20"/>
        </w:rPr>
        <w:t>Environmental groups are sounding the alarm over plans that threaten a desert spring that’s home to rare fish and turtles and sacred to the O’odham people Quitobaquito Springs in south-westArizonahas been called a biological wonderland with few equals. The springs are an oasis in the vast Sonoran desert along theUS-Mexico border, held sacred by the O’odham people, who call it A’al Vaipia. Here, water flows out of an aquifer at the bottom of a hill, runs along a short concrete channel and collects in a pond. The pond is home to Sonoyta pupfish, which are small and silvery, with upturned jaws. In the channel are found small mollusks the size of chia seeds known as springsnails. This is the only place on Earth where these two species live in the wild. It’s also the only US habitat for the Son</w:t>
      </w:r>
    </w:p>
    <w:p>
      <w:pPr>
        <w:ind w:left="454"/>
        <w:spacing w:before="0" w:after="120"/>
      </w:pPr>
      <w:r>
        <w:rPr>
          <w:rFonts w:ascii="Times New Roman" w:hAnsi="Times New Roman" w:eastAsia="SimSun" w:cs="SimSun"/>
          <w:b w:val="0"/>
          <w:color w:val="333333"/>
          <w:sz w:val="20"/>
        </w:rPr>
        <w:t>环保组织对威胁沙漠泉水的计划敲响了警钟。沙漠泉水是珍稀鱼类和海龟的家园，也是奥丹人的圣地。位于亚利桑那州西南部的基托巴基托泉被称为无与伦比的生物仙境。这些泉水是美国和墨西哥边境广阔的索诺兰沙漠中的一片绿洲，被奥丹人视为圣地，他们称之为 A’al Vaipia。在这里，水从山脚的含水层流出，沿着一条短的混凝土渠道流动并收集在池塘中。池塘里栖息着索诺塔鳉鱼，它们体型较小，呈银色，下巴向上翘。在水道中发现了奇亚籽大小的小型软体动物，称为春蜗牛。这是地球上唯一这两个物种在野外生活的地方。这也是儿子在美国唯一的栖息地。</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Scientists decry Trump’s ‘blame game’ after he claims Canada ‘poisoning’ US air</w:t>
      </w:r>
    </w:p>
    <w:p>
      <w:pPr>
        <w:spacing w:before="0" w:after="120"/>
      </w:pPr>
      <w:r>
        <w:rPr>
          <w:rFonts w:ascii="Times New Roman" w:hAnsi="Times New Roman" w:eastAsia="SimSun" w:cs="SimSun"/>
          <w:b/>
          <w:color w:val="2E74B5"/>
          <w:sz w:val="26"/>
        </w:rPr>
        <w:t xml:space="preserve">     在特朗普声称加拿大“毒害”美国空气后，科学家们谴责特朗普的“指责游戏”。</w:t>
      </w:r>
    </w:p>
    <w:p>
      <w:pPr>
        <w:ind w:left="454"/>
        <w:spacing w:before="0" w:after="80"/>
      </w:pPr>
      <w:r>
        <w:rPr>
          <w:rFonts w:ascii="Times New Roman" w:hAnsi="Times New Roman" w:eastAsia="SimSun" w:cs="SimSun"/>
          <w:b w:val="0"/>
          <w:color w:val="333333"/>
          <w:sz w:val="20"/>
        </w:rPr>
        <w:t>Trump told Mark Carney ‘you got to stop these fires from coming in’ as experts say wildfires symptom of climate crisis Scientists have reacted with incredulity afterDonald Trumpaccused Canada of “poisoning” the US’s air with smoke billowing from a slew of forest fires and threatened sanctions upon the country’s northern neighbor. The US president has said that he raised the issue of smoke wafting into the US from nearly 1,000 Canadian wildfires with Mark Carney, the country’s prime minister, at the weekend’s World Cup final. “I told him, you got to stop these fires from coming in and poisoning our air,” Trump said. “If we can help them, we’ll help them. But maybe they should pay us some damages or something, or we should do some tariffs.” Trump, who has previously advocated the “raking” an</w:t>
      </w:r>
    </w:p>
    <w:p>
      <w:pPr>
        <w:ind w:left="454"/>
        <w:spacing w:before="0" w:after="120"/>
      </w:pPr>
      <w:r>
        <w:rPr>
          <w:rFonts w:ascii="Times New Roman" w:hAnsi="Times New Roman" w:eastAsia="SimSun" w:cs="SimSun"/>
          <w:b w:val="0"/>
          <w:color w:val="333333"/>
          <w:sz w:val="20"/>
        </w:rPr>
        <w:t>特朗普告诉马克·卡尼，“你必须阻止这些大火蔓延”，因为专家称野火是气候危机的症状。在唐纳德·特朗普指责加拿大用一系列森林火灾产生的滚滚浓烟“毒害”美国空气并威胁要对该国北部邻国实施制裁后，科学家们做出了怀疑的反应。美国总统表示，他在周末的世界杯决赛上向加拿大总理马克·卡尼提出了加拿大近 1000 起山火烟雾飘入美国的问题。特朗普说：“我告诉他，你必须阻止这些大火蔓延并污染我们的空气。” “如果我们能帮助他们，我们就会帮助他们。但也许他们应该向我们支付一些损害赔偿或其他费用，或者我们应该征收一些关税。”此前曾主张“扫荡”的特朗普。</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Trump says nearly 200 firms have signed pledge to protect Americans from costs arising from datacenters</w:t>
      </w:r>
    </w:p>
    <w:p>
      <w:pPr>
        <w:spacing w:before="0" w:after="120"/>
      </w:pPr>
      <w:r>
        <w:rPr>
          <w:rFonts w:ascii="Times New Roman" w:hAnsi="Times New Roman" w:eastAsia="SimSun" w:cs="SimSun"/>
          <w:b/>
          <w:color w:val="2E74B5"/>
          <w:sz w:val="26"/>
        </w:rPr>
        <w:t xml:space="preserve">     特朗普表示，近 200 家公司已签署承诺，保护美国人免受数据中心成本的影响。</w:t>
      </w:r>
    </w:p>
    <w:p>
      <w:pPr>
        <w:ind w:left="454"/>
        <w:spacing w:before="0" w:after="80"/>
      </w:pPr>
      <w:r>
        <w:rPr>
          <w:rFonts w:ascii="Times New Roman" w:hAnsi="Times New Roman" w:eastAsia="SimSun" w:cs="SimSun"/>
          <w:b w:val="0"/>
          <w:color w:val="333333"/>
          <w:sz w:val="20"/>
        </w:rPr>
        <w:t>‘Ratepayer Protection Pledge’ president has touted is non-binding as people continue to struggle with rising bills Donald Trump has announced that about 200 entities have signed on to his non-binding “Ratepayer Protection Pledge”, expanding a voluntary commitment which claims to ensure US consumers will not bear the cost of the AI datacenter build-out. Trump delivered remarks on Thursday at the Environmental Protection Agency (EPA) headquarters, alongside Lee Zeldin, the agency’s administrator, and Chris Wright, the energy secretary. Other attenders included governors who signed on to the pledge, including Brian Kemp of Georgia, Mike DeWine of Ohio, Spencer Cox of Utah and Jeff Landry of Louisiana. The pledge,first announced in March, was initially signed by seven tech companies: Google, M</w:t>
      </w:r>
    </w:p>
    <w:p>
      <w:pPr>
        <w:ind w:left="454"/>
        <w:spacing w:before="0" w:after="120"/>
      </w:pPr>
      <w:r>
        <w:rPr>
          <w:rFonts w:ascii="Times New Roman" w:hAnsi="Times New Roman" w:eastAsia="SimSun" w:cs="SimSun"/>
          <w:b w:val="0"/>
          <w:color w:val="333333"/>
          <w:sz w:val="20"/>
        </w:rPr>
        <w:t>随着人们继续与不断上涨的账单作斗争，总统宣称的“纳税人保护承诺”不具约束力唐纳德·特朗普宣布，大约 200 个实体已签署了他的不具约束力的“纳税人保护承诺”，扩大了一项自愿承诺，该承诺声称确保美国消费者不会承担人工智能数据中心扩建的成本。特朗普周四在美国环境保护局 (EPA) 总部发表讲话，该机构局长李·泽尔丁 (Lee Zeldin) 和能源部长克里斯·赖特 (Chris Wright) 也在场。其他出席者包括签署该承诺的州长，包括佐治亚州的布莱恩·坎普、俄亥俄州的迈克·德温、犹他州的斯宾塞·考克斯和路易斯安那州的杰夫·兰德里。该承诺于 3 月份首次宣布，最初由七家科技公司签署：谷歌、M.</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Littler wins Matchplay and smashes Taylor record</w:t>
      </w:r>
    </w:p>
    <w:p>
      <w:pPr>
        <w:spacing w:before="0" w:after="120"/>
      </w:pPr>
      <w:r>
        <w:rPr>
          <w:rFonts w:ascii="Times New Roman" w:hAnsi="Times New Roman" w:eastAsia="SimSun" w:cs="SimSun"/>
          <w:b/>
          <w:color w:val="2E74B5"/>
          <w:sz w:val="26"/>
        </w:rPr>
        <w:t xml:space="preserve">     利特勒赢得了比洞赛并打破了泰勒的纪录。</w:t>
      </w:r>
    </w:p>
    <w:p>
      <w:pPr>
        <w:ind w:left="454"/>
        <w:spacing w:before="0" w:after="80"/>
      </w:pPr>
      <w:r>
        <w:rPr>
          <w:rFonts w:ascii="Times New Roman" w:hAnsi="Times New Roman" w:eastAsia="SimSun" w:cs="SimSun"/>
          <w:b w:val="0"/>
          <w:color w:val="333333"/>
          <w:sz w:val="20"/>
        </w:rPr>
        <w:t>Luke Littler joins Rod Harrington, Phil Taylor and Michael van Gerwen as the only back-to-back winners of the World Matchplay Luke Littler defended his World Matchplay title in sensational style - and smashed Phil Taylor's tournament and final average records in the process. The 19-year-old beat seventh seed Gerwyn Price 18-9 in Blackpool to become just the fourth person to win back-to-back Matchplay titles. World number one Littler finished the week with an average of 111.04, beating Taylor's record of 106.31 in 2010. He averaged 111.53 in the final, setting a new record as he bettered Taylor's 111.23 against Adrian Lewis in 2013. Littler claimed Â£225,000 in prize money for winning the event and now has Â£3,143,500 over the PDC's two-year order of merit. That is Â£2.13m more than Luke Hu</w:t>
      </w:r>
    </w:p>
    <w:p>
      <w:pPr>
        <w:ind w:left="454"/>
        <w:spacing w:before="0" w:after="120"/>
      </w:pPr>
      <w:r>
        <w:rPr>
          <w:rFonts w:ascii="Times New Roman" w:hAnsi="Times New Roman" w:eastAsia="SimSun" w:cs="SimSun"/>
          <w:b w:val="0"/>
          <w:color w:val="333333"/>
          <w:sz w:val="20"/>
        </w:rPr>
        <w:t>卢克·利特勒 (Luke Littler) 与罗德·哈灵顿 (Rod Harrington)、菲尔·泰勒 (Phil Taylor) 和迈克尔·范格文 (Michael van Gerwen) 一起，成为世界比洞赛唯一连续两届冠军。 卢克·利特勒 (Luke Littler) 以轰动的方式卫冕了他的世界比洞赛冠军，并在此过程中打破了菲尔·泰勒 (Phil Taylor) 的锦标赛和最终平均记录。这位19岁的选手在布莱克浦以18比9击败七号种子格温·普莱斯，成为第四位连续赢得比洞赛冠军的人。世界排名第一的利特勒以平均分 111.04 分结束了本周比赛，打破了泰勒在 2010 年创下的平均分 106.31 分的纪录。他在决赛中平均分 111.53 分，刷新了泰勒在 2013 年对阵阿德里安·刘易斯时的 111.23 分的纪录。利特勒因赢得这场比赛而获得了 225,000 英镑的奖金，现在已经比 PDC 的两年奖金多 3,143,500 英镑。这比卢克·胡多了213万英镑。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Norris and McLaren almost perfect as Ferrari flounder in Hungary</w:t>
      </w:r>
    </w:p>
    <w:p>
      <w:pPr>
        <w:spacing w:before="0" w:after="120"/>
      </w:pPr>
      <w:r>
        <w:rPr>
          <w:rFonts w:ascii="Times New Roman" w:hAnsi="Times New Roman" w:eastAsia="SimSun" w:cs="SimSun"/>
          <w:b/>
          <w:color w:val="2E74B5"/>
          <w:sz w:val="26"/>
        </w:rPr>
        <w:t xml:space="preserve">     诺里斯和迈凯轮几乎完美，而法拉利则在匈牙利陷入困境。</w:t>
      </w:r>
    </w:p>
    <w:p>
      <w:pPr>
        <w:ind w:left="454"/>
        <w:spacing w:before="0" w:after="80"/>
      </w:pPr>
      <w:r>
        <w:rPr>
          <w:rFonts w:ascii="Times New Roman" w:hAnsi="Times New Roman" w:eastAsia="SimSun" w:cs="SimSun"/>
          <w:b w:val="0"/>
          <w:color w:val="333333"/>
          <w:sz w:val="20"/>
        </w:rPr>
        <w:t>McLaren's Lando Norris won his first grand prix of the year in Hungary Lando Norris ended the first half of the Formula 1 season with a victory in the Hungarian Grand Prix that he described as "one of my best performances". It was a drive that had been a long time coming, after a difficult start to the season for the reigning world champion and his McLaren team. But when McLaren finally gave him a car of the performance level he had become used to in the past season and a half, he more than made the most of it. While Ferrari, the pre-race favourites, floundered and made, in the words of their team boss Frederic Vasseur "too many mistakes", Norris and McLaren were almost perfect. Even in the context of Kimi Antonelli's stellar start to the season for Mercedes, this was one of the most impre</w:t>
      </w:r>
    </w:p>
    <w:p>
      <w:pPr>
        <w:ind w:left="454"/>
        <w:spacing w:before="0" w:after="120"/>
      </w:pPr>
      <w:r>
        <w:rPr>
          <w:rFonts w:ascii="Times New Roman" w:hAnsi="Times New Roman" w:eastAsia="SimSun" w:cs="SimSun"/>
          <w:b w:val="0"/>
          <w:color w:val="333333"/>
          <w:sz w:val="20"/>
        </w:rPr>
        <w:t>迈凯伦车队的兰多·诺里斯 (Lando Norris) 在匈牙利赢得了今年的首个大奖赛 兰多·诺里斯 (Lando Norris) 在匈牙利大奖赛上取得胜利，结束了一级方程式赛季的上半程比赛，他称这是“我最好的表现之一”。对于卫冕世界冠军和他的迈凯伦车队来说，在经历了艰难的赛季开局之后，这是一场等待已久的比赛。但当迈凯伦最终给了他一辆性能水平达到他在过去一个半赛季中已经习惯的赛车时，他充分利用了它。虽然赛前的热门热门法拉利陷入了困境，用他们的车队老板弗雷德里克·瓦瑟尔的话说“犯了太多错误”，但诺里斯和迈凯伦几乎是完美的。即使在基米·安东内利为梅赛德斯带来本赛季的出色开局的背景下，这也是最令人印象深刻的开局之一。</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Pogacar wins fifth Tour title amid Paris finish drama</w:t>
      </w:r>
    </w:p>
    <w:p>
      <w:pPr>
        <w:spacing w:before="0" w:after="120"/>
      </w:pPr>
      <w:r>
        <w:rPr>
          <w:rFonts w:ascii="Times New Roman" w:hAnsi="Times New Roman" w:eastAsia="SimSun" w:cs="SimSun"/>
          <w:b/>
          <w:color w:val="2E74B5"/>
          <w:sz w:val="26"/>
        </w:rPr>
        <w:t xml:space="preserve">     波加卡在巴黎终点戏剧性事件中第五次夺得巡回赛冠军。</w:t>
      </w:r>
    </w:p>
    <w:p>
      <w:pPr>
        <w:ind w:left="454"/>
        <w:spacing w:before="0" w:after="80"/>
      </w:pPr>
      <w:r>
        <w:rPr>
          <w:rFonts w:ascii="Times New Roman" w:hAnsi="Times New Roman" w:eastAsia="SimSun" w:cs="SimSun"/>
          <w:b w:val="0"/>
          <w:color w:val="333333"/>
          <w:sz w:val="20"/>
        </w:rPr>
        <w:t>Tadej Pogacar is considered one of the greatest riders of all time Slovenian Tadej Pogacar won the Tour de France for a record-equalling fifth time. The 27-year-old UAE Team Emirates-XRG rider crossed the line on Paris' Champs-Elysees in the peloton, to join Jacques Anquetil, Eddy Merckx, Bernard Hinault and Miguel Indurain as the endurance event's most successful male riders. All-conquering Pogacar raised the idea that his remarkable reality is proving stranger than fiction, describing it as "something you wouldn't even maybe write in a story book". The three-week Grand Tour's final stage was won by the Netherlands' Mathieu van der Poel of Alpecin-Premier Tech after a frantic charge to the line on the French capital's famous cobbles in which he pipped team-mate Jasper Philipsen of Belgium</w:t>
      </w:r>
    </w:p>
    <w:p>
      <w:pPr>
        <w:ind w:left="454"/>
        <w:spacing w:before="0" w:after="120"/>
      </w:pPr>
      <w:r>
        <w:rPr>
          <w:rFonts w:ascii="Times New Roman" w:hAnsi="Times New Roman" w:eastAsia="SimSun" w:cs="SimSun"/>
          <w:b w:val="0"/>
          <w:color w:val="333333"/>
          <w:sz w:val="20"/>
        </w:rPr>
        <w:t>Error 500 (Server Error)!!1500.That’s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Evans steps out of shadows into spotlight with Scotland's fourth gold</w:t>
      </w:r>
    </w:p>
    <w:p>
      <w:pPr>
        <w:spacing w:before="0" w:after="120"/>
      </w:pPr>
      <w:r>
        <w:rPr>
          <w:rFonts w:ascii="Times New Roman" w:hAnsi="Times New Roman" w:eastAsia="SimSun" w:cs="SimSun"/>
          <w:b/>
          <w:color w:val="2E74B5"/>
          <w:sz w:val="26"/>
        </w:rPr>
        <w:t xml:space="preserve">     埃文斯凭借苏格兰的第四枚金牌走出阴影，成为众人瞩目的焦点。</w:t>
      </w:r>
    </w:p>
    <w:p>
      <w:pPr>
        <w:ind w:left="454"/>
        <w:spacing w:before="0" w:after="80"/>
      </w:pPr>
      <w:r>
        <w:rPr>
          <w:rFonts w:ascii="Times New Roman" w:hAnsi="Times New Roman" w:eastAsia="SimSun" w:cs="SimSun"/>
          <w:b w:val="0"/>
          <w:color w:val="333333"/>
          <w:sz w:val="20"/>
        </w:rPr>
        <w:t>Angharad Evans was overlooked before these Commonwealth Games. She wasn't being talked about and that was a mistake, one of her team-mates said. Turns out Duncan Scott knows a bit about swimming... Scotland's most decorated Games has 14 medals of his own, but Evans now has her first after edging out her rivals in 100m breaststroke. Amid febrile scenes at Tollcross, the 23-year-old held off Aimee Canny of South Africa down the stretch to earn the hosts' fourth gold in three days. "Touching the wall, hearing that crowd, then the roar when I was on the podium was just... you can't even dream of moments like that. It was unreal," Evans - clutching a special golden version of Games mascot Finnie - told BBC Sport Scotland. "I was holding it together until I saw my family and that was just such a</w:t>
      </w:r>
    </w:p>
    <w:p>
      <w:pPr>
        <w:ind w:left="454"/>
        <w:spacing w:before="0" w:after="120"/>
      </w:pPr>
      <w:r>
        <w:rPr>
          <w:rFonts w:ascii="Times New Roman" w:hAnsi="Times New Roman" w:eastAsia="SimSun" w:cs="SimSun"/>
          <w:b w:val="0"/>
          <w:color w:val="333333"/>
          <w:sz w:val="20"/>
        </w:rPr>
        <w:t>安格哈拉德·埃文斯在英联邦运动会之前就被忽视了。她的一位队友说，她没有被谈论，这是一个错误。事实证明，邓肯·斯科特 (Duncan Scott) 对游泳略知一二……苏格兰获奖最多的奥运会上，他自己获得了 14 枚奖牌，但埃文斯 (Evans) 在 100 米蛙泳比赛中击败对手后，现在获得了她的第一枚奖牌。在托尔克罗斯的激烈场面中，这位 23 岁的选手在最后关头击败了南非选手艾米·坎尼 (Aimee Canny)，为东道主赢得了三天内的第四枚金牌。 “触摸墙壁，听到人群的声音，然后当我站在领奖台上时发出的吼叫声……你甚至无法想象这样的时刻。那是不真实的，”埃文斯手里拿着一个特殊的金色版本的奥运会吉祥物芬尼，他告诉英国广播公司苏格兰体育频道。 “我一直坚持着，直到我见到我的家人，事情就是这样。</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Chiesa happy but wants new chapter at Liverpool</w:t>
      </w:r>
    </w:p>
    <w:p>
      <w:pPr>
        <w:spacing w:before="0" w:after="120"/>
      </w:pPr>
      <w:r>
        <w:rPr>
          <w:rFonts w:ascii="Times New Roman" w:hAnsi="Times New Roman" w:eastAsia="SimSun" w:cs="SimSun"/>
          <w:b/>
          <w:color w:val="2E74B5"/>
          <w:sz w:val="26"/>
        </w:rPr>
        <w:t xml:space="preserve">     基耶萨很高兴，但希望在利物浦开启新的篇章。</w:t>
      </w:r>
    </w:p>
    <w:p>
      <w:pPr>
        <w:ind w:left="454"/>
        <w:spacing w:before="0" w:after="80"/>
      </w:pPr>
      <w:r>
        <w:rPr>
          <w:rFonts w:ascii="Times New Roman" w:hAnsi="Times New Roman" w:eastAsia="SimSun" w:cs="SimSun"/>
          <w:b w:val="0"/>
          <w:color w:val="333333"/>
          <w:sz w:val="20"/>
        </w:rPr>
        <w:t xml:space="preserve">Federico Chiesa has scored five goals for Liverpool since he joined in 2024 Federico Chiesa insists he is only "thinking aboutLiverpool" amid continued speculation over his future. Across two seasons at Anfield under Arne Slot, the Italian forward has started one Premier League game and scored just five times in 50 appearances across all competitions. The 28-year-old, who joined from Juventus in a deal worth Â£12.5m in 2024 and is contracted until 2028, toldLa Gazzetta dello Sport,externalin June: "If I don't find consistency in the Premier League, I'll have to look elsewhere." But after scoring in the first friendly of the Andoni Iraola era on Saturday whereLiverpool beat Sunderland 4-2,Chiesa told reporters: "Right now, at the moment, I am happy here atLiverpool. I love the club, I love </w:t>
      </w:r>
    </w:p>
    <w:p>
      <w:pPr>
        <w:ind w:left="454"/>
        <w:spacing w:before="0" w:after="120"/>
      </w:pPr>
      <w:r>
        <w:rPr>
          <w:rFonts w:ascii="Times New Roman" w:hAnsi="Times New Roman" w:eastAsia="SimSun" w:cs="SimSun"/>
          <w:b w:val="0"/>
          <w:color w:val="333333"/>
          <w:sz w:val="20"/>
        </w:rPr>
        <w:t>自 2024 年加盟利物浦以来，费德里科·基耶萨已经为利物浦打进了 5 个进球。费德里科·基耶萨坚称，在人们对他未来的猜测不断的情况下，他只是在“考虑利物浦”。在阿恩·斯洛特执教安菲尔德的两个赛季中，这位意大利前锋在英超联赛中首发了一场，但在各项赛事出场 50 场中仅打进 5 球。这位 28 岁的球员于 2024 年以 1250 万英镑的价格从尤文图斯加盟，合同期至 2028 年，他在 6 月的外部新闻中告诉《米兰体育报》：“如果我在英超联赛中找不到稳定的表现，我就不得不去其他地方寻找。”但在周六利物浦4-2击败桑德兰的安多尼·伊劳拉时代的第一场友谊赛中进球后，基耶萨告诉记者：“现在，此刻，我在利物浦很开心。我爱这家具乐部，我爱……”</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豆瓣评分：8.1</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2.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豆瓣评分：7.9</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3.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豆瓣评分：9.3</w:t>
      </w:r>
    </w:p>
    <w:p>
      <w:pPr>
        <w:ind w:left="454"/>
        <w:spacing w:before="0" w:after="160"/>
      </w:pPr>
      <w:r>
        <w:rPr>
          <w:rFonts w:ascii="Times New Roman" w:hAnsi="Times New Roman" w:eastAsia="SimSun" w:cs="SimSun"/>
          <w:b w:val="0"/>
          <w:color w:val="333333"/>
          <w:sz w:val="20"/>
        </w:rPr>
        <w:t>母权社会、乌托邦 小说版《芭比》、女性版《1984》《美丽新世界》 1977年SHOU版，被引入德、英、美、韩、法、西班牙、意大利等10多个国家，全球销量超70万册，是挪威ZUI成功的国际图书之一。 《伊加利亚的女儿们》不仅是一部曾深刻影响国际女权运动发展的小说，也是女性主义文学和女性科幻的经典之作，通过创造一个脑洞大开、荒诞奇妙的母权制镜像世界，辛辣讽刺了父权制社会下性别不平等的种种弊端。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 (展开全部)</w:t>
      </w:r>
    </w:p>
    <w:p>
      <w:pPr>
        <w:spacing w:before="240" w:after="60"/>
      </w:pPr>
      <w:r>
        <w:rPr>
          <w:rFonts w:ascii="Times New Roman" w:hAnsi="Times New Roman" w:eastAsia="SimSun" w:cs="SimSun"/>
          <w:b/>
          <w:color w:val="1A1A1A"/>
          <w:sz w:val="28"/>
        </w:rPr>
        <w:t>4.  辞职上山：我在武当的200天</w:t>
      </w:r>
    </w:p>
    <w:p>
      <w:pPr>
        <w:ind w:left="454"/>
        <w:spacing w:before="0" w:after="80"/>
      </w:pPr>
      <w:r>
        <w:rPr>
          <w:rFonts w:ascii="Times New Roman" w:hAnsi="Times New Roman" w:eastAsia="SimSun" w:cs="SimSun"/>
          <w:b w:val="0"/>
          <w:color w:val="666666"/>
          <w:sz w:val="18"/>
        </w:rPr>
        <w:t>作者：李闯 / 2026-5 / 新星出版社 / 59.00元 / 平装  ·  分类：新星出版社  ·  豆瓣评分：8.2</w:t>
      </w:r>
    </w:p>
    <w:p>
      <w:pPr>
        <w:ind w:left="454"/>
        <w:spacing w:before="0" w:after="160"/>
      </w:pPr>
      <w:r>
        <w:rPr>
          <w:rFonts w:ascii="Times New Roman" w:hAnsi="Times New Roman" w:eastAsia="SimSun" w:cs="SimSun"/>
          <w:b w:val="0"/>
          <w:color w:val="333333"/>
          <w:sz w:val="20"/>
        </w:rPr>
        <w:t>📚 人类学的李小道 首部非虚构作品！ ⛰️ 不想再上班的那天，他上了武当山 🤸 一部笑点密集、极具活人感的道观义工笔记 🏃 一段告别狗屁工作、逃离原生家庭的离线生活 🌊 允许人生偶尔偏航，也许就是一次新的开始 ◎ 编辑推荐 📚 人类学的李小道 首部非虚构作品！ 中青报·冰点周刊、南方周末等各大媒体相继报道，豆瓣读者万赞追更的人气博主 “地球是圆的，反正怎么走都能走回来的。”一位患有焦虑症的人类学硕士决定裸辞，从国企编辑到武当山义工，从胡同店主到再战高考成为医学生，他选择走一条少有人走的路。就像一位关注他很久的粉丝评价，他的人生看起来没有主线，但每条支线都足够精彩。 在大家眼中，我是他们期待的“躺平青年”，是当代青年对资本和“内卷”的反抗，是反对道德绑架、在逃避中获得自洽的典型。我并不认可这些定义。我觉得自己只是为过上好日子而努力。——李闯 ⛰️ 不想... (展开全部)</w:t>
      </w:r>
    </w:p>
    <w:p>
      <w:pPr>
        <w:spacing w:before="240" w:after="60"/>
      </w:pPr>
      <w:r>
        <w:rPr>
          <w:rFonts w:ascii="Times New Roman" w:hAnsi="Times New Roman" w:eastAsia="SimSun" w:cs="SimSun"/>
          <w:b/>
          <w:color w:val="1A1A1A"/>
          <w:sz w:val="28"/>
        </w:rPr>
        <w:t>5.  马驹桥的时间：我打零工的那些日子</w:t>
      </w:r>
    </w:p>
    <w:p>
      <w:pPr>
        <w:ind w:left="454"/>
        <w:spacing w:before="0" w:after="80"/>
      </w:pPr>
      <w:r>
        <w:rPr>
          <w:rFonts w:ascii="Times New Roman" w:hAnsi="Times New Roman" w:eastAsia="SimSun" w:cs="SimSun"/>
          <w:b w:val="0"/>
          <w:color w:val="666666"/>
          <w:sz w:val="18"/>
        </w:rPr>
        <w:t>作者：丛瑞安 / 2026-5-1 / 浙江人民出版社 / 58.00 / 平装  ·  分类：浙江人民出版社  ·  豆瓣评分：7.7</w:t>
      </w:r>
    </w:p>
    <w:p>
      <w:pPr>
        <w:ind w:left="454"/>
        <w:spacing w:before="0" w:after="160"/>
      </w:pPr>
      <w:r>
        <w:rPr>
          <w:rFonts w:ascii="Times New Roman" w:hAnsi="Times New Roman" w:eastAsia="SimSun" w:cs="SimSun"/>
          <w:b w:val="0"/>
          <w:color w:val="333333"/>
          <w:sz w:val="20"/>
        </w:rPr>
        <w:t>曾经有媒体报道“马驹桥农民工”的故事，引起了社会的广泛关注。质量低下的生活条件、缺乏目标的生活计划和“干一天玩三天”的生活节奏，使得这一群体成为“混吃等死”“没有前途”的代名词。 然而，在更广阔的视域下，当我们深入他们中间时，会看到他们的日常生活如何进行，感受到他们所拥有的情感和思考，想到他们的未来会呈现怎样的状态。 我们希望，这本书能增进社会不同群体之间的相互理解，也能让人们反观自己的生存处境，看到属于每个人所共有的喜怒哀乐，看到此前被忽略或遮蔽着的某种真实。同时，也希望这本书能够为改善书中所描绘的这一群体的生活，提供尽可能的助力。</w:t>
      </w:r>
    </w:p>
    <w:p>
      <w:pPr>
        <w:spacing w:before="240" w:after="60"/>
      </w:pPr>
      <w:r>
        <w:rPr>
          <w:rFonts w:ascii="Times New Roman" w:hAnsi="Times New Roman" w:eastAsia="SimSun" w:cs="SimSun"/>
          <w:b/>
          <w:color w:val="1A1A1A"/>
          <w:sz w:val="28"/>
        </w:rPr>
        <w:t>6.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豆瓣评分：8.4</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 精神病院不仅是治疗之地，也是一扇窥见社会的窗口，透过它，能够看到不同的人生：这里有在躁狂与抑郁之间起伏的老人，生命被病痛切割；有被母爱裹挟的女儿，将控制与爱纠缠成伤口；有被抽动与强迫折磨的少年，在偷窃与自伤间寻求短暂解脱；有长期被暴力与冷漠撕裂的女孩，用人格碎片守护求生希望；有患有双相情感障碍的嫌疑犯，他的抑郁与躁狂让他无法自控，最终导致犯罪；还有来自偏远乡村的青年，背负家族抑郁与自杀，被偏见束缚，直到一剂药片才尝到活下去的滋味…… 这些故事来自他人的经历，却藏着我们都逃不开的问题：情绪、关系、压力、孤独。看见他们，是重新理解自己的开始。 《安定此心》不仅是一部精神疾病的科普书，更是一... (展开全部)</w:t>
      </w:r>
    </w:p>
    <w:p>
      <w:pPr>
        <w:spacing w:before="240" w:after="60"/>
      </w:pPr>
      <w:r>
        <w:rPr>
          <w:rFonts w:ascii="Times New Roman" w:hAnsi="Times New Roman" w:eastAsia="SimSun" w:cs="SimSun"/>
          <w:b/>
          <w:color w:val="1A1A1A"/>
          <w:sz w:val="28"/>
        </w:rPr>
        <w:t>7.  外套</w:t>
      </w:r>
    </w:p>
    <w:p>
      <w:pPr>
        <w:ind w:left="454"/>
        <w:spacing w:before="0" w:after="80"/>
      </w:pPr>
      <w:r>
        <w:rPr>
          <w:rFonts w:ascii="Times New Roman" w:hAnsi="Times New Roman" w:eastAsia="SimSun" w:cs="SimSun"/>
          <w:b w:val="0"/>
          <w:color w:val="666666"/>
          <w:sz w:val="18"/>
        </w:rPr>
        <w:t>作者：[俄罗斯] 果戈理 / 2026-4-1 / 陕西师范大学出版总社有限公司 / 32.00元 / 平装  ·  分类：陕西师范大学出版总社有限公司  ·  豆瓣评分：9.0</w:t>
      </w:r>
    </w:p>
    <w:p>
      <w:pPr>
        <w:ind w:left="454"/>
        <w:spacing w:before="0" w:after="160"/>
      </w:pPr>
      <w:r>
        <w:rPr>
          <w:rFonts w:ascii="Times New Roman" w:hAnsi="Times New Roman" w:eastAsia="SimSun" w:cs="SimSun"/>
          <w:b w:val="0"/>
          <w:color w:val="333333"/>
          <w:sz w:val="20"/>
        </w:rPr>
        <w:t>阿卡基是一名备受嘲笑的低级文书，衣衫破烂，生活简朴。 寒冬来临，他省吃俭用，终于买到一件新外套。 不久后，外套遭劫，他四处奔走求助。 然而，外套褪去，世界的蛀洞显现——他所见的尽是比严寒更刺骨的现实。 最终，他的故事演变成寒冬深夜里的一桩离奇传说…… ———————— ☆ 一天读完一本经典系列 ☆ “文坛盟主”果戈理现实主义文学中篇经典 ☆ 陀思妥耶夫斯基、卡夫卡、契诃夫、奥康纳……影响无数大师的文学原点！ ☆ “我们都是从果戈理的《外套》里走出来的。”——陀思妥耶夫斯基 ☆ 纳博科夫盛赞“有史以来伟大的俄国短篇小说”，描绘小人物生活与社会荒诞 ☆ 便携小开本，胶版纸，锁线胶装 ———————— 我们都是从果戈理的《外套》里走出来的。——陀思妥耶夫斯基 果戈理在俄国创造了新的艺术，新的文学。——别林斯基 果戈理是俄国作家中伟大的一个，世界上久没有这样... (展开全部)</w:t>
      </w:r>
    </w:p>
    <w:p>
      <w:pPr>
        <w:spacing w:before="240" w:after="60"/>
      </w:pPr>
      <w:r>
        <w:rPr>
          <w:rFonts w:ascii="Times New Roman" w:hAnsi="Times New Roman" w:eastAsia="SimSun" w:cs="SimSun"/>
          <w:b/>
          <w:color w:val="1A1A1A"/>
          <w:sz w:val="28"/>
        </w:rPr>
        <w:t>8.  真事隐：康熙废储与正史虚构</w:t>
      </w:r>
    </w:p>
    <w:p>
      <w:pPr>
        <w:ind w:left="454"/>
        <w:spacing w:before="0" w:after="80"/>
      </w:pPr>
      <w:r>
        <w:rPr>
          <w:rFonts w:ascii="Times New Roman" w:hAnsi="Times New Roman" w:eastAsia="SimSun" w:cs="SimSun"/>
          <w:b w:val="0"/>
          <w:color w:val="666666"/>
          <w:sz w:val="18"/>
        </w:rPr>
        <w:t>作者：孙立天 / 2026-1 / 中华书局 / 78.00 / 精装  ·  分类：中华书局  ·  豆瓣评分：8.6</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9.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豆瓣评分：8.2</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10.  燃烧的龙舌兰：一个女人的墨西哥行记</w:t>
      </w:r>
    </w:p>
    <w:p>
      <w:pPr>
        <w:ind w:left="454"/>
        <w:spacing w:before="0" w:after="80"/>
      </w:pPr>
      <w:r>
        <w:rPr>
          <w:rFonts w:ascii="Times New Roman" w:hAnsi="Times New Roman" w:eastAsia="SimSun" w:cs="SimSun"/>
          <w:b w:val="0"/>
          <w:color w:val="666666"/>
          <w:sz w:val="18"/>
        </w:rPr>
        <w:t>作者：班卓 / 2026-3-31 / 上海人民出版社 / 72.00 / 平装  ·  分类：上海人民出版社  ·  豆瓣评分：7.9</w:t>
      </w:r>
    </w:p>
    <w:p>
      <w:pPr>
        <w:ind w:left="454"/>
        <w:spacing w:before="0" w:after="160"/>
      </w:pPr>
      <w:r>
        <w:rPr>
          <w:rFonts w:ascii="Times New Roman" w:hAnsi="Times New Roman" w:eastAsia="SimSun" w:cs="SimSun"/>
          <w:b w:val="0"/>
          <w:color w:val="333333"/>
          <w:sz w:val="20"/>
        </w:rPr>
        <w:t>★ 《陌生的阿富汗》作者班卓再出发，敞开自我，与世界相融 与偶遇的伙伴一同前往彩虹森林，徒步于荒寂无人的深夜沼泽，品尝致幻的神圣蘑菇，潜入海底与海龟、鹰鳐捉迷藏，跟随沙发主探访他们的家乡，邂逅玛雅村落，参观龙舌兰农场……“理解生命的渴望”驱使着她踏上旅途，满怀好奇、敏锐与善意，无所畏惧地敞开自己，让世界涌入。 ★</w:t>
        <w:tab/>
        <w:t>深度的参与和联结，细腻而克制的书写，别具一格的旅行文学 作为旅行者和写作者，班卓的谦逊、真诚、无畏是种稀缺的天赋，让她每每在短时间内就能跨越许多差异与阻碍，与陌生人建立宝贵的情感联系，达成平等而尊重的理解。而她的文字轻盈、节制、温暖，直抵被历史政治尘沙所掩盖的真实的人。 ★</w:t>
        <w:tab/>
        <w:t>在肤色、性别、语言的喧嚣与孤独间游走，进入一个个独特的生命叙事 德国人保罗在小城帕伦克买下一座废弃农场耕耘数年，立志打造一处身心自由的乌托邦；前电子工程师雅布告别优渥的...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生成日期：2026-07-27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