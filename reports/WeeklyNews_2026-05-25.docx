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eastAsia="SimSun" w:cs="SimSun"/>
          <w:b/>
          <w:color w:val="1F497D"/>
          <w:sz w:val="48"/>
        </w:rPr>
        <w:t>每周全球时事新闻简报</w:t>
      </w:r>
    </w:p>
    <w:p>
      <w:pPr>
        <w:jc w:val="center"/>
        <w:spacing w:before="0" w:after="40"/>
      </w:pPr>
      <w:r>
        <w:rPr>
          <w:rFonts w:ascii="Times New Roman" w:hAnsi="Times New Roman" w:eastAsia="SimSun" w:cs="SimSun"/>
          <w:b w:val="0"/>
          <w:color w:val="5A5A5A"/>
          <w:sz w:val="26"/>
        </w:rPr>
        <w:t>Weekly Global News Briefing</w:t>
      </w:r>
    </w:p>
    <w:p>
      <w:pPr>
        <w:jc w:val="center"/>
        <w:spacing w:before="0" w:after="320"/>
      </w:pPr>
      <w:r>
        <w:rPr>
          <w:rFonts w:ascii="Times New Roman" w:hAnsi="Times New Roman" w:eastAsia="SimSun" w:cs="SimSun"/>
          <w:b w:val="0"/>
          <w:color w:val="999999"/>
          <w:sz w:val="20"/>
        </w:rPr>
        <w:t>2026 年第 21 周  ·  Week 21 of 2026  ·  May 25, 2026</w:t>
      </w:r>
    </w:p>
    <w:p>
      <w:pPr>
        <w:pBdr>
          <w:bottom w:val="single" w:sz="4" w:space="1" w:color="CCCCCC"/>
        </w:pBdr>
        <w:spacing w:before="0" w:after="0"/>
      </w:pPr>
    </w:p>
    <w:p>
      <w:pPr>
        <w:spacing w:before="360" w:after="160"/>
      </w:pPr>
      <w:r>
        <w:rPr>
          <w:rFonts w:ascii="Times New Roman" w:hAnsi="Times New Roman" w:eastAsia="SimSun" w:cs="SimSun"/>
          <w:b/>
          <w:color w:val="2E74B5"/>
          <w:sz w:val="28"/>
        </w:rPr>
        <w:t>🌍 国际政治 / World Politics</w:t>
      </w:r>
    </w:p>
    <w:p>
      <w:pPr>
        <w:spacing w:before="240" w:after="40"/>
      </w:pPr>
      <w:r>
        <w:rPr>
          <w:rFonts w:ascii="Times New Roman" w:hAnsi="Times New Roman" w:eastAsia="SimSun" w:cs="SimSun"/>
          <w:b/>
          <w:color w:val="1A1A1A"/>
          <w:sz w:val="26"/>
        </w:rPr>
        <w:t>1.  Trump tells US negotiators 'not to rush' into deal with Iran</w:t>
      </w:r>
    </w:p>
    <w:p>
      <w:pPr>
        <w:spacing w:before="0" w:after="120"/>
      </w:pPr>
      <w:r>
        <w:rPr>
          <w:rFonts w:ascii="Times New Roman" w:hAnsi="Times New Roman" w:eastAsia="SimSun" w:cs="SimSun"/>
          <w:b/>
          <w:color w:val="2E74B5"/>
          <w:sz w:val="26"/>
        </w:rPr>
        <w:t xml:space="preserve">     特朗普告诉美国谈判代表“不要急于”与伊朗达成协议。</w:t>
      </w:r>
    </w:p>
    <w:p>
      <w:pPr>
        <w:ind w:left="454"/>
        <w:spacing w:before="0" w:after="80"/>
      </w:pPr>
      <w:r>
        <w:rPr>
          <w:rFonts w:ascii="Times New Roman" w:hAnsi="Times New Roman" w:eastAsia="SimSun" w:cs="SimSun"/>
          <w:b w:val="0"/>
          <w:color w:val="333333"/>
          <w:sz w:val="20"/>
        </w:rPr>
        <w:t>US President Donald Trump says he has instructed negotiators "not to rush into a deal" with Iran, after earlier suggesting an agreement was close. The deal under discussion reportedly involves a 60-day ceasefire extension, reopening the Strait of Hormuz and a plan for further negotiations over Iran's nuclear programme. In a social media post, Trump said "constructive" talks were proceeding but "both sides must take their time and get it right". Trump said on Saturday an agreement had been "largely negotiated", prompting speculation an announcement could be imminent. Iranian officials gave similar signals over the weekend, with foreign ministry spokesperson Esmail Baghaei saying the two sides are both "very close and very far" from reaching an agreement. According to US media, the mooted de</w:t>
      </w:r>
    </w:p>
    <w:p>
      <w:pPr>
        <w:ind w:left="454"/>
        <w:spacing w:before="0" w:after="120"/>
      </w:pPr>
      <w:r>
        <w:rPr>
          <w:rFonts w:ascii="Times New Roman" w:hAnsi="Times New Roman" w:eastAsia="SimSun" w:cs="SimSun"/>
          <w:b w:val="0"/>
          <w:color w:val="333333"/>
          <w:sz w:val="20"/>
        </w:rPr>
        <w:t>美国总统唐纳德·特朗普表示，在早些时候暗示已接近达成协议后，他已指示谈判代表“不要急于达成协议”。据报道，正在讨论的协议涉及延长停火60天、重新开放霍尔木兹海峡以及就伊朗核计划进行进一步谈判的计划。特朗普在社交媒体帖子中表示，“建设性”谈判正在进行中，但“双方必须慢慢来，把事情做好”。特朗普周六表示，一项协议已经“基本通过谈判”，这引发人们猜测可能即将宣布这一协议。伊朗官员周末也发出了类似的信号，外交部发言人埃斯梅尔·巴格哈伊表示，双方距离达成协议“非常接近，但又非常遥远”。据美国媒体报道，正在讨论的德。</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Large-scale Russian attack on Ukraine leaves four dead and dozens injured</w:t>
      </w:r>
    </w:p>
    <w:p>
      <w:pPr>
        <w:spacing w:before="0" w:after="120"/>
      </w:pPr>
      <w:r>
        <w:rPr>
          <w:rFonts w:ascii="Times New Roman" w:hAnsi="Times New Roman" w:eastAsia="SimSun" w:cs="SimSun"/>
          <w:b/>
          <w:color w:val="2E74B5"/>
          <w:sz w:val="26"/>
        </w:rPr>
        <w:t xml:space="preserve">     俄罗斯对乌克兰的大规模袭击造成四人死亡、数十人受伤。</w:t>
      </w:r>
    </w:p>
    <w:p>
      <w:pPr>
        <w:ind w:left="454"/>
        <w:spacing w:before="0" w:after="80"/>
      </w:pPr>
      <w:r>
        <w:rPr>
          <w:rFonts w:ascii="Times New Roman" w:hAnsi="Times New Roman" w:eastAsia="SimSun" w:cs="SimSun"/>
          <w:b w:val="0"/>
          <w:color w:val="333333"/>
          <w:sz w:val="20"/>
        </w:rPr>
        <w:t xml:space="preserve">Russia carried out a deadly large-scale wave of strikes against Ukraine, firing hundreds of drones and dozens of missiles overnight. Ukrainian President Volodymyr Zelensky said Kyiv was the main target, but other areas were also hit, with about 100 people injured. Four people were killed in the capital and wider region, with loud explosions heard across the area throughout the night. Dozens of residential buildings, a school, an opera house and a museum were damaged. Russia's defence ministry said the Oreshnik hypersonic missile was used in the strikes, which it described as coming in response to Ukraine's "attacks on civilian infrastructure". Ukraine's military denies targeting civilians. Russian President Vladimir Putin launched a full-scale invasion of Ukraine in February 2022. Earlier </w:t>
      </w:r>
    </w:p>
    <w:p>
      <w:pPr>
        <w:ind w:left="454"/>
        <w:spacing w:before="0" w:after="120"/>
      </w:pPr>
      <w:r>
        <w:rPr>
          <w:rFonts w:ascii="Times New Roman" w:hAnsi="Times New Roman" w:eastAsia="SimSun" w:cs="SimSun"/>
          <w:b w:val="0"/>
          <w:color w:val="333333"/>
          <w:sz w:val="20"/>
        </w:rPr>
        <w:t>俄罗斯对乌克兰发动了致命的大规模打击，连夜发射了数百架无人机和数十枚导弹。乌克兰总统泽连斯基表示，基辅是主要目标，但其他地区也受到袭击，约100人受伤。首都和更广泛的地区有四人死亡，整晚整个地区都传来巨大的爆炸声。数十栋住宅楼、一所学校、一座歌剧院和一座博物馆遭到破坏。俄罗斯国防部表示，此次袭击使用了奥列什尼克高超音速导弹，并称此次袭击是为了回应乌克兰“对民用基础设施的袭击”。乌克兰军方否认以平民为目标。俄罗斯总统弗拉基米尔·普京于2022年2月对乌克兰发动了全面入侵。</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Turkish riot police storm opposition offices after leaders ousted</w:t>
      </w:r>
    </w:p>
    <w:p>
      <w:pPr>
        <w:spacing w:before="0" w:after="120"/>
      </w:pPr>
      <w:r>
        <w:rPr>
          <w:rFonts w:ascii="Times New Roman" w:hAnsi="Times New Roman" w:eastAsia="SimSun" w:cs="SimSun"/>
          <w:b/>
          <w:color w:val="2E74B5"/>
          <w:sz w:val="26"/>
        </w:rPr>
        <w:t xml:space="preserve">     领导人被罢黜后，土耳其防暴警察冲进反对派办公室。</w:t>
      </w:r>
    </w:p>
    <w:p>
      <w:pPr>
        <w:ind w:left="454"/>
        <w:spacing w:before="0" w:after="80"/>
      </w:pPr>
      <w:r>
        <w:rPr>
          <w:rFonts w:ascii="Times New Roman" w:hAnsi="Times New Roman" w:eastAsia="SimSun" w:cs="SimSun"/>
          <w:b w:val="0"/>
          <w:color w:val="333333"/>
          <w:sz w:val="20"/>
        </w:rPr>
        <w:t>Turkish riot police forced their way into the headquarters of the country's main opposition party on Sunday, days after a court dismissed its leadership. Clouds of tear gas billowed outside the Republican People's Party (CHP) building in Ankara, where party members had blocked the entrances with a makeshift barricade. Footage from the scene showed those inside shouting and throwing objects towards the entrance, and police being sprayed with hoses. Party leader Özgür Özel had vowed to defy an appeal court decision on Thursday which declared his election null and void, in a move further cementing President Recep Tayyip Erdoğan's grip on power. The court decided that Özel should be replaced by Kemal Kilicdaroğlu, a 77-year-old party veteran who was defeated by Erdoğan in the 2023 presidential</w:t>
      </w:r>
    </w:p>
    <w:p>
      <w:pPr>
        <w:ind w:left="454"/>
        <w:spacing w:before="0" w:after="120"/>
      </w:pPr>
      <w:r>
        <w:rPr>
          <w:rFonts w:ascii="Times New Roman" w:hAnsi="Times New Roman" w:eastAsia="SimSun" w:cs="SimSun"/>
          <w:b w:val="0"/>
          <w:color w:val="333333"/>
          <w:sz w:val="20"/>
        </w:rPr>
        <w:t>土耳其防暴警察周日强行闯入该国主要反对党的总部，几天前，法院驳回了该党的领导层职务。安卡拉共和人民党（CHP）大楼外催泪瓦斯滚滚，党员用临时路障封锁了入口。现场视频显示，里面的人大喊大叫，并向入口投掷物体，警察被水管喷射。该党领导人奥兹古尔·奥泽尔发誓要藐视周四上诉法院宣布其选举无效的裁决，此举进一步巩固了总统雷杰普·塔伊普·埃尔多安对权力的控制。法院决定，厄泽尔应由凯末尔·基利奇达罗奥卢 (Kemal Kilicdaroğlu) 接替，凯末尔·基利奇达罗奥卢是一位 77 岁的党内资深人士，曾在 2023 年总统大选中被埃尔多安击败。</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She was told to marry in a country which bans girls' education. So she got in a taxi and fled</w:t>
      </w:r>
    </w:p>
    <w:p>
      <w:pPr>
        <w:spacing w:before="0" w:after="120"/>
      </w:pPr>
      <w:r>
        <w:rPr>
          <w:rFonts w:ascii="Times New Roman" w:hAnsi="Times New Roman" w:eastAsia="SimSun" w:cs="SimSun"/>
          <w:b/>
          <w:color w:val="2E74B5"/>
          <w:sz w:val="26"/>
        </w:rPr>
        <w:t xml:space="preserve">     她被告知要在一个禁止女孩接受教育的国家结婚。于是她坐上出租车逃跑了。</w:t>
      </w:r>
    </w:p>
    <w:p>
      <w:pPr>
        <w:ind w:left="454"/>
        <w:spacing w:before="0" w:after="80"/>
      </w:pPr>
      <w:r>
        <w:rPr>
          <w:rFonts w:ascii="Times New Roman" w:hAnsi="Times New Roman" w:eastAsia="SimSun" w:cs="SimSun"/>
          <w:b w:val="0"/>
          <w:color w:val="333333"/>
          <w:sz w:val="20"/>
        </w:rPr>
        <w:t xml:space="preserve">Alia -  whose name we have changed for her safety - travelled hundreds of miles from her village to Kabul to escape marriage. The journey by taxi last year with her female cousin - covered from head to toe, only their eyes visible, as the rules decree - was an exceptional thing to do, and risky in Afghanistan, where at any moment they might be caught by the Taliban inspectors enforcing rules banning women travelling long distances without a male relative escorting them. But Alia, who is 19, and her cousin weren't stopped at any Taliban checkpoints, and made it to the capital. "I made up an excuse to my family saying I was coming here to meet my friends and former classmates. But that's not true. They are not here. The actual reason is that if I stayed in Daykundi, I would be forced to get </w:t>
      </w:r>
    </w:p>
    <w:p>
      <w:pPr>
        <w:ind w:left="454"/>
        <w:spacing w:before="0" w:after="120"/>
      </w:pPr>
      <w:r>
        <w:rPr>
          <w:rFonts w:ascii="Times New Roman" w:hAnsi="Times New Roman" w:eastAsia="SimSun" w:cs="SimSun"/>
          <w:b w:val="0"/>
          <w:color w:val="333333"/>
          <w:sz w:val="20"/>
        </w:rPr>
        <w:t>阿莉亚——为了安全起见，我们更改了她的名字——为了逃避婚姻，从她的村庄出发数百英里来到喀布尔。去年，她和她的表弟一起乘坐出租车——按照规定，从头到脚都被遮盖起来，只露出眼睛——在阿富汗是一件很特殊的事情，而且很危险，塔利班检查人员随时可能会逮捕他们，因为塔利班检查人员正在执行禁止妇女在没有男性亲属陪同的情况下长途旅行的规定。但 19 岁的阿莉亚和她的表弟没有在任何塔利班检查站被拦住，而是成功抵达了首都。 “我向家人编造了一个借口，说我来这里是为了见见我的朋友和以前的同学。但这不是真的。他们不在这里。真正的原因是，如果我留在戴昆迪，我将被迫……。”</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BBC at the site of China's worst mining disaster in more than a decade</w:t>
      </w:r>
    </w:p>
    <w:p>
      <w:pPr>
        <w:spacing w:before="0" w:after="120"/>
      </w:pPr>
      <w:r>
        <w:rPr>
          <w:rFonts w:ascii="Times New Roman" w:hAnsi="Times New Roman" w:eastAsia="SimSun" w:cs="SimSun"/>
          <w:b/>
          <w:color w:val="2E74B5"/>
          <w:sz w:val="26"/>
        </w:rPr>
        <w:t xml:space="preserve">     BBC 报道中国十多年来最严重的矿难现场。</w:t>
      </w:r>
    </w:p>
    <w:p>
      <w:pPr>
        <w:ind w:left="454"/>
        <w:spacing w:before="0" w:after="80"/>
      </w:pPr>
      <w:r>
        <w:rPr>
          <w:rFonts w:ascii="Times New Roman" w:hAnsi="Times New Roman" w:eastAsia="SimSun" w:cs="SimSun"/>
          <w:b w:val="0"/>
          <w:color w:val="333333"/>
          <w:sz w:val="20"/>
        </w:rPr>
        <w:t>At least 82 people have been killed and two are missing after a coal mine blast in northern China, officials have said. The gas explosion at the Liushenyu Coal Mine is the worst mining disaster in China since 2009, and Chinese President Xi Jinping said no effort must be spared in the search and rescue operation. Early on Sunday morning, rescuers deployed mine inspection robots underground, equipped with gas sensors and infrared cameras, state media reported. The BBC's China correspondent Stephen McDonell is at the scene of the blast in Shanxi province. A North Korean women's football team played in South Korea marking the first time athletes from the North have crossed the border in nearly 8 years. Pakistan says it hit 'military and terrorist infrastructure' - but the UN and victims' famil</w:t>
      </w:r>
    </w:p>
    <w:p>
      <w:pPr>
        <w:ind w:left="454"/>
        <w:spacing w:before="0" w:after="120"/>
      </w:pPr>
      <w:r>
        <w:rPr>
          <w:rFonts w:ascii="Times New Roman" w:hAnsi="Times New Roman" w:eastAsia="SimSun" w:cs="SimSun"/>
          <w:b w:val="0"/>
          <w:color w:val="333333"/>
          <w:sz w:val="20"/>
        </w:rPr>
        <w:t>官员称，中国北方煤矿爆炸已造成至少 82 人死亡，两人失踪。六神峪煤矿瓦斯爆炸是2009年以来中国最严重的矿难，国家主席习近平表示，必须全力以赴开展搜救工作。据官方媒体报道，周日清晨，救援人员在地下部署了配备气体传感器和红外摄像机的矿井检查机器人。英国广播公司驻中国记者史蒂芬·麦克唐纳正在山西省爆炸现场。朝鲜女子足球队在韩国比赛，这是近八年来朝鲜运动员首次跨越边境。巴基斯坦称，袭击袭击了“军事和恐怖主义基础设施”，但袭击的是联合国和受害者家属。</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经济财经 / Economy &amp; Finance</w:t>
      </w:r>
    </w:p>
    <w:p>
      <w:pPr>
        <w:spacing w:before="240" w:after="40"/>
      </w:pPr>
      <w:r>
        <w:rPr>
          <w:rFonts w:ascii="Times New Roman" w:hAnsi="Times New Roman" w:eastAsia="SimSun" w:cs="SimSun"/>
          <w:b/>
          <w:color w:val="1A1A1A"/>
          <w:sz w:val="26"/>
        </w:rPr>
        <w:t>1.  Oil prices slide on hopes of US-Iran peace deal</w:t>
      </w:r>
    </w:p>
    <w:p>
      <w:pPr>
        <w:spacing w:before="0" w:after="120"/>
      </w:pPr>
      <w:r>
        <w:rPr>
          <w:rFonts w:ascii="Times New Roman" w:hAnsi="Times New Roman" w:eastAsia="SimSun" w:cs="SimSun"/>
          <w:b/>
          <w:color w:val="2E74B5"/>
          <w:sz w:val="26"/>
        </w:rPr>
        <w:t xml:space="preserve">     由于美伊和平协议的希望，油价下跌。</w:t>
      </w:r>
    </w:p>
    <w:p>
      <w:pPr>
        <w:ind w:left="454"/>
        <w:spacing w:before="0" w:after="80"/>
      </w:pPr>
      <w:r>
        <w:rPr>
          <w:rFonts w:ascii="Times New Roman" w:hAnsi="Times New Roman" w:eastAsia="SimSun" w:cs="SimSun"/>
          <w:b w:val="0"/>
          <w:color w:val="333333"/>
          <w:sz w:val="20"/>
        </w:rPr>
        <w:t xml:space="preserve">Oil prices have fallen sharply and Asian stock markets have risen on hopes of a deal that could bring an end to the US-Israel war with Iran. On Saturday, US President Donald Trump said an agreement with Tehran had been "largely negotiated" and details would be announced soon but the following dayurged his negotiating team not to rush an agreement. On Monday morning in Asia, global oil benchmark Brent was down by 5.5% at $97.90 (£72.64), while US-traded crude was 5.8% lower at $90.99. Trump had previously said the deal would include the reopening of the key Strait of Hormuz shipping route, without giving further details. The narrow waterway, through which around a fifth of the world's oil and liquefied natural gas (LNG) usually passes, has been effectively closed since the conflict started </w:t>
      </w:r>
    </w:p>
    <w:p>
      <w:pPr>
        <w:ind w:left="454"/>
        <w:spacing w:before="0" w:after="120"/>
      </w:pPr>
      <w:r>
        <w:rPr>
          <w:rFonts w:ascii="Times New Roman" w:hAnsi="Times New Roman" w:eastAsia="SimSun" w:cs="SimSun"/>
          <w:b w:val="0"/>
          <w:color w:val="333333"/>
          <w:sz w:val="20"/>
        </w:rPr>
        <w:t>由于希望达成一项能够结束美以与伊朗战争的协议，油价大幅下跌，亚洲股市上涨。周六，美国总统唐纳德·特朗普表示，与德黑兰的协议已经“基本通过谈判”，细节将很快公布，但第二天敦促他的谈判团队不要仓促达成协议。周一亚洲早盘，全球石油基准布伦特原油价格下跌 5.5%，至 97.90 美元（72.64 英镑），而美国交易的原油价格下跌 5.8%，至 90.99 美元。特朗普此前曾表示，该协议将包括重新开放重要的霍尔木兹海峡航线，但没有透露更多细节。这条狭窄的水道通常是世界上约五分之一的石油和液化天然气（LNG）所经过的，但自冲突爆发以来，这条水道已被有效关闭。</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'I live in survival mode': The rise of the multi-job workforce</w:t>
      </w:r>
    </w:p>
    <w:p>
      <w:pPr>
        <w:spacing w:before="0" w:after="120"/>
      </w:pPr>
      <w:r>
        <w:rPr>
          <w:rFonts w:ascii="Times New Roman" w:hAnsi="Times New Roman" w:eastAsia="SimSun" w:cs="SimSun"/>
          <w:b/>
          <w:color w:val="2E74B5"/>
          <w:sz w:val="26"/>
        </w:rPr>
        <w:t xml:space="preserve">     “我生活在生存模式中”：从事多种工作的劳动力的兴起。</w:t>
      </w:r>
    </w:p>
    <w:p>
      <w:pPr>
        <w:ind w:left="454"/>
        <w:spacing w:before="0" w:after="80"/>
      </w:pPr>
      <w:r>
        <w:rPr>
          <w:rFonts w:ascii="Times New Roman" w:hAnsi="Times New Roman" w:eastAsia="SimSun" w:cs="SimSun"/>
          <w:b w:val="0"/>
          <w:color w:val="333333"/>
          <w:sz w:val="20"/>
        </w:rPr>
        <w:t>More than a million people in the UK now have second jobs as rising costs, insecure work and industry changes push workers into a growing gig economy. Billy-Jo Pierce says she is "living in survival mode", juggling multiple jobs to stay afloat in Bristol, the UK's second most expensive city. She is is one of a growing number of people who have taken on an extra paid role to combat the cost of living crisis and build financial security and flexibility. Pierce, 29 and originally from Birmingham, says she loves her work but admits that the "burn out is real." She works 50-60 hours a week running a business decorating customers' teeth with cosmetic gems, while taking on reception shifts, bar work, festival jobs and selling clothes online. Data from the Office for National Statistics shows roug</w:t>
      </w:r>
    </w:p>
    <w:p>
      <w:pPr>
        <w:ind w:left="454"/>
        <w:spacing w:before="0" w:after="120"/>
      </w:pPr>
      <w:r>
        <w:rPr>
          <w:rFonts w:ascii="Times New Roman" w:hAnsi="Times New Roman" w:eastAsia="SimSun" w:cs="SimSun"/>
          <w:b w:val="0"/>
          <w:color w:val="333333"/>
          <w:sz w:val="20"/>
        </w:rPr>
        <w:t>随着成本上升、工作不稳定和行业变革推动工人进入不断增长的零工经济，英国现在有超过一百万人拥有第二份工作。比利-乔·皮尔斯 (Billy-Jo Pierce) 表示，她“生活在生存模式中”，为了在英国第二昂贵的城市布里斯托尔维持生计，她要兼顾多种工作。她是越来越多的人中的一员，他们承担了额外的报酬，以应对生活成本危机并建立财务安全和灵活性。 29 岁的皮尔斯来自伯明翰，她说她热爱自己的工作，但也承认“倦怠是真实存在的”。她每周工作 50 至 60 小时，经营一家用美容宝石装饰顾客牙齿的业务，同时承担接待班次、酒吧工作、节日工作和在线销售服装。国家统计局的数据显示，情况不容乐观。</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Beer boom goes flat as breweries call last orders</w:t>
      </w:r>
    </w:p>
    <w:p>
      <w:pPr>
        <w:spacing w:before="0" w:after="120"/>
      </w:pPr>
      <w:r>
        <w:rPr>
          <w:rFonts w:ascii="Times New Roman" w:hAnsi="Times New Roman" w:eastAsia="SimSun" w:cs="SimSun"/>
          <w:b/>
          <w:color w:val="2E74B5"/>
          <w:sz w:val="26"/>
        </w:rPr>
        <w:t xml:space="preserve">     随着啤酒厂取消最后订单，啤酒热潮趋于平缓。</w:t>
      </w:r>
    </w:p>
    <w:p>
      <w:pPr>
        <w:ind w:left="454"/>
        <w:spacing w:before="0" w:after="80"/>
      </w:pPr>
      <w:r>
        <w:rPr>
          <w:rFonts w:ascii="Times New Roman" w:hAnsi="Times New Roman" w:eastAsia="SimSun" w:cs="SimSun"/>
          <w:b w:val="0"/>
          <w:color w:val="333333"/>
          <w:sz w:val="20"/>
        </w:rPr>
        <w:t>Walking down the streets of Burton-upon-Trent 30 years ago, Al Wall could smell different aspects of the beer brewing process through the day - but those moments are now few and far between. He is the head brewer at the oldest and largest independent brewery remaining in the town that once produced a quarter of British beer, with more than 30 breweries at its peak. These days the brewing scene in Burton is a shadow of its former self, and the town is not alone. Across the UK 320 businesses shut last year, Companies House data shows. Yet only 170 opened, resulting in a net loss of 150. In addition, the beer industry estimates that aroundtwo pubs closed a day in the first quarterof 2026. The net loss has continued this year. As of April, the number of UK beer brewing companies fell to 2,320.</w:t>
      </w:r>
    </w:p>
    <w:p>
      <w:pPr>
        <w:ind w:left="454"/>
        <w:spacing w:before="0" w:after="120"/>
      </w:pPr>
      <w:r>
        <w:rPr>
          <w:rFonts w:ascii="Times New Roman" w:hAnsi="Times New Roman" w:eastAsia="SimSun" w:cs="SimSun"/>
          <w:b w:val="0"/>
          <w:color w:val="333333"/>
          <w:sz w:val="20"/>
        </w:rPr>
        <w:t>30 年前，阿尔·沃尔 (Al Wall) 走在特伦特河畔伯顿 (Burton-upon-Trent) 的街道上，整天都能闻到啤酒酿造过程中不同味道的味道，但现在这样的时刻已经很少了。他是该镇现存最古老、最大的独立啤酒厂的首席酿酒师，该啤酒厂曾经生产英国四分之一的啤酒，鼎盛时期拥有 30 多家啤酒厂。如今，伯顿的酿酒业已不再是昔日的影子，而且这个小镇并不孤单。 Companies House 数据显示，去年英国有 320 家企业关闭。然而，只有 170 家酒吧开业，导致净亏损 150 家。此外，啤酒行业估计 2026 年第一季度每天约有两家酒吧关门。今年净亏损仍在继续。截至4月，英国啤酒酿造公司数量降至2,320家。</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How Saudi Arabia's spending spree reached the end of the line</w:t>
      </w:r>
    </w:p>
    <w:p>
      <w:pPr>
        <w:spacing w:before="0" w:after="120"/>
      </w:pPr>
      <w:r>
        <w:rPr>
          <w:rFonts w:ascii="Times New Roman" w:hAnsi="Times New Roman" w:eastAsia="SimSun" w:cs="SimSun"/>
          <w:b/>
          <w:color w:val="2E74B5"/>
          <w:sz w:val="26"/>
        </w:rPr>
        <w:t xml:space="preserve">     沙特阿拉伯的消费狂潮是如何走到尽头的。</w:t>
      </w:r>
    </w:p>
    <w:p>
      <w:pPr>
        <w:ind w:left="454"/>
        <w:spacing w:before="0" w:after="80"/>
      </w:pPr>
      <w:r>
        <w:rPr>
          <w:rFonts w:ascii="Times New Roman" w:hAnsi="Times New Roman" w:eastAsia="SimSun" w:cs="SimSun"/>
          <w:b w:val="0"/>
          <w:color w:val="333333"/>
          <w:sz w:val="20"/>
        </w:rPr>
        <w:t>Autocratic monarchs once left an echo of their glory in the ruins of the megaprojects they commanded at the peak of their unchallenged power. Those monumental physical traces are to be found in the fertile plains, mountainsides and deserts of the Middle East. But one of their most prominent modern counterparts may only have a digital footprint to leave behind for some of his most ambitious concepts. A decade ago, the Crown Prince of Saudi Arabia Mohammed bin Salman – or MBS as he is widely known – decreed a revisioning of his country that leapt from the realm of science fiction. It was called Vision 2030. Extraordinary monolithic structures were to help bring forth new technological marvels not just for the Kingdom but for the world. Those ideas were made manifest in lavish PR material con</w:t>
      </w:r>
    </w:p>
    <w:p>
      <w:pPr>
        <w:ind w:left="454"/>
        <w:spacing w:before="0" w:after="120"/>
      </w:pPr>
      <w:r>
        <w:rPr>
          <w:rFonts w:ascii="Times New Roman" w:hAnsi="Times New Roman" w:eastAsia="SimSun" w:cs="SimSun"/>
          <w:b w:val="0"/>
          <w:color w:val="333333"/>
          <w:sz w:val="20"/>
        </w:rPr>
        <w:t>专制君主曾经在其权力巅峰时期所指挥的大型工程的废墟中留下了他们辉煌的回声。这些不朽的物理痕迹可以在中东肥沃的平原、山坡和沙漠中找到。但他们最杰出的现代同行之一可能只为他的一些最雄心勃勃的概念留下了数字足迹。十年前，沙特阿拉伯王储穆罕默德·本·萨勒曼（俗称MBS）下令对他的国家进行修改，这超出了科幻小说的范畴。它被称为“2030 年愿景”。非凡的整体结构不仅为王国，也为世界带来新的技术奇迹。这些想法在大量的公关材料中得到了体现。</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'Shameful' more spent on benefits than jobs for young people, says Milburn</w:t>
      </w:r>
    </w:p>
    <w:p>
      <w:pPr>
        <w:spacing w:before="0" w:after="120"/>
      </w:pPr>
      <w:r>
        <w:rPr>
          <w:rFonts w:ascii="Times New Roman" w:hAnsi="Times New Roman" w:eastAsia="SimSun" w:cs="SimSun"/>
          <w:b/>
          <w:color w:val="2E74B5"/>
          <w:sz w:val="26"/>
        </w:rPr>
        <w:t xml:space="preserve">     米尔本表示，年轻人在福利上的花费多于工作的花费是“可耻的”。</w:t>
      </w:r>
    </w:p>
    <w:p>
      <w:pPr>
        <w:ind w:left="454"/>
        <w:spacing w:before="0" w:after="80"/>
      </w:pPr>
      <w:r>
        <w:rPr>
          <w:rFonts w:ascii="Times New Roman" w:hAnsi="Times New Roman" w:eastAsia="SimSun" w:cs="SimSun"/>
          <w:b w:val="0"/>
          <w:color w:val="333333"/>
          <w:sz w:val="20"/>
        </w:rPr>
        <w:t>The government spends 25 times as much on benefits for young people than it does on supporting them into work, the author of a major review into youth inactivity has  said. Former minister Alan Milburn told the BBC that this was "shameful" and with nearly a million young people not in work, training or education (Neets), a complete "system reset" was needed. In an interview with Sunday with Laura Kuenssberg, Milburn said it was absolutely essential Labour reformed the welfare system, even though the government had shelved some planned benefit reforms in the face of opposition from their own MPs. The first part of his government-commissioned report into the issue will be published this week. Milburn's calculations are based on the amount spent on 16 to 24-year-olds taking part in core emplo</w:t>
      </w:r>
    </w:p>
    <w:p>
      <w:pPr>
        <w:ind w:left="454"/>
        <w:spacing w:before="0" w:after="120"/>
      </w:pPr>
      <w:r>
        <w:rPr>
          <w:rFonts w:ascii="Times New Roman" w:hAnsi="Times New Roman" w:eastAsia="SimSun" w:cs="SimSun"/>
          <w:b w:val="0"/>
          <w:color w:val="333333"/>
          <w:sz w:val="20"/>
        </w:rPr>
        <w:t>一篇针对年轻人缺乏活动的重要评论的作者表示，政府为年轻人提供福利的支出是支持他们工作的支出的 25 倍。前部长艾伦·米尔本 (Alan Milburn) 告诉 BBC，这是“可耻的”，近百万年轻人没有工作、没有接受培训或没有上学（Neets），需要彻底的“系统重置”。米尔本在周日接受劳拉·昆斯伯格采访时表示，工党改革福利制度绝对必要，尽管政府因本国议员的反对而搁置了一些计划中的福利改革。他的政府委托报告的第一部分将于本周发布。米尔本的计算基于 16 至 24 岁的人参加核心就业的支出金额。</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科技科学 / Technology &amp; Science</w:t>
      </w:r>
    </w:p>
    <w:p>
      <w:pPr>
        <w:spacing w:before="240" w:after="40"/>
      </w:pPr>
      <w:r>
        <w:rPr>
          <w:rFonts w:ascii="Times New Roman" w:hAnsi="Times New Roman" w:eastAsia="SimSun" w:cs="SimSun"/>
          <w:b/>
          <w:color w:val="1A1A1A"/>
          <w:sz w:val="26"/>
        </w:rPr>
        <w:t>1.  AI may speed up search for drugs to treat brain conditions</w:t>
      </w:r>
    </w:p>
    <w:p>
      <w:pPr>
        <w:spacing w:before="0" w:after="120"/>
      </w:pPr>
      <w:r>
        <w:rPr>
          <w:rFonts w:ascii="Times New Roman" w:hAnsi="Times New Roman" w:eastAsia="SimSun" w:cs="SimSun"/>
          <w:b/>
          <w:color w:val="2E74B5"/>
          <w:sz w:val="26"/>
        </w:rPr>
        <w:t xml:space="preserve">     人工智能可能会加速寻找治疗大脑疾病的药物。</w:t>
      </w:r>
    </w:p>
    <w:p>
      <w:pPr>
        <w:ind w:left="454"/>
        <w:spacing w:before="0" w:after="80"/>
      </w:pPr>
      <w:r>
        <w:rPr>
          <w:rFonts w:ascii="Times New Roman" w:hAnsi="Times New Roman" w:eastAsia="SimSun" w:cs="SimSun"/>
          <w:b w:val="0"/>
          <w:color w:val="333333"/>
          <w:sz w:val="20"/>
        </w:rPr>
        <w:t>Scientists are using AI to accelerate the search for treatments for neurological conditions that may be hiding in plain sight. Researchers at the UK Dementia Research Institute in Edinburgh analyse patient data including voice recordings and eye scans, as well as lab-grown brain cells, to identify whether existing drugs could be repurposed to treat conditions such as motor neurone disease (MND). The scientists hope that by using algorithms to detect patterns of disease and predict suitable medicines, effective treatments could be found in "years rather than decades". That hope is shared by trial participant Steven Barrett, who was diagnosed with MND 10 years ago. Steven had been planning his active retirement after a long and decorated career in the civil service, when he began to notice a</w:t>
      </w:r>
    </w:p>
    <w:p>
      <w:pPr>
        <w:ind w:left="454"/>
        <w:spacing w:before="0" w:after="120"/>
      </w:pPr>
      <w:r>
        <w:rPr>
          <w:rFonts w:ascii="Times New Roman" w:hAnsi="Times New Roman" w:eastAsia="SimSun" w:cs="SimSun"/>
          <w:b w:val="0"/>
          <w:color w:val="333333"/>
          <w:sz w:val="20"/>
        </w:rPr>
        <w:t>科学家们正在利用人工智能来加速寻找可能隐藏的神经系统疾病的治疗方法。位于爱丁堡的英国痴呆症研究所的研究人员分析患者数据，包括语音记录和眼睛扫描，以及实验室培养的脑细胞，以确定现有药物是否可以重新用于治疗运动神经元疾病 (MND) 等疾病。科学家们希望通过使用算法来检测疾病模式并预测合适的药物，可以在“几年而不是几十年”内找到有效的治疗方法。试验参与者史蒂文·巴雷特 (Steven Barrett) 也抱有同样的希望，他 10 年前被诊断出患有 MND。史蒂文在公务员部门度过了漫长而辉煌的职业生涯后，一直在计划积极退休，这时他开始注意到了。</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Waymo pauses robotaxis in five US cities after cars drive into flooded roads</w:t>
      </w:r>
    </w:p>
    <w:p>
      <w:pPr>
        <w:spacing w:before="0" w:after="120"/>
      </w:pPr>
      <w:r>
        <w:rPr>
          <w:rFonts w:ascii="Times New Roman" w:hAnsi="Times New Roman" w:eastAsia="SimSun" w:cs="SimSun"/>
          <w:b/>
          <w:color w:val="2E74B5"/>
          <w:sz w:val="26"/>
        </w:rPr>
        <w:t xml:space="preserve">     在汽车驶入被洪水淹没的道路后，Waymo 在美国五个城市暂停了机器人出租车。</w:t>
      </w:r>
    </w:p>
    <w:p>
      <w:pPr>
        <w:ind w:left="454"/>
        <w:spacing w:before="0" w:after="80"/>
      </w:pPr>
      <w:r>
        <w:rPr>
          <w:rFonts w:ascii="Times New Roman" w:hAnsi="Times New Roman" w:eastAsia="SimSun" w:cs="SimSun"/>
          <w:b w:val="0"/>
          <w:color w:val="333333"/>
          <w:sz w:val="20"/>
        </w:rPr>
        <w:t>Waymo has now paused its self-driving car service in five US cities, in response to a software issue which has seen some vehicles enter flooded roads and get stuck. The US firmrecently issued a recallof thousands of robotaxis following an incident on 20 April in San Antonio, Texas when an empty Waymo vehicle entered a flooded road and was swept into a creek. Following asimilar incident in Atlanta, Georgia, a Waymo spokesperson said it had expanded the temporary pause to five cities - four in Texas as well as Atlanta - "out of an abundance of caution". The companytold Reutersit had also suspended services on US freeways as it works to improve its cars' performances in construction zones. The company, whichhopes to operate a robotaxi service in London later this year, told the BBC safety was</w:t>
      </w:r>
    </w:p>
    <w:p>
      <w:pPr>
        <w:ind w:left="454"/>
        <w:spacing w:before="0" w:after="120"/>
      </w:pPr>
      <w:r>
        <w:rPr>
          <w:rFonts w:ascii="Times New Roman" w:hAnsi="Times New Roman" w:eastAsia="SimSun" w:cs="SimSun"/>
          <w:b w:val="0"/>
          <w:color w:val="333333"/>
          <w:sz w:val="20"/>
        </w:rPr>
        <w:t>Waymo 目前已暂停在美国五个城市的自动驾驶汽车服务，原因是软件问题导致一些车辆进入被洪水淹没的道路并被困。 4 月 20 日，德克萨斯州圣安东尼奥市发生一起空车 Waymo 车辆驶入被洪水淹没的道路并被冲入小溪的事件后，这家美国公司最近召回了数千辆机器人出租车。在佐治亚州亚特兰大发生类似事件后，Waymo 发言人表示，“出于高度谨慎”，该公司已将临时暂停范围扩大到五个城市（德克萨斯州的四个城市和亚特兰大）。该公司告诉路透社，它还暂停了美国高速公路的服务，以提高其汽车在建筑区的性能。该公司希望今年晚些时候在伦敦运营机器人出租车服务，并向 BBC 安全部门表示。</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'At a loss for words' - Destiny 2 fans react to news support is ending</w:t>
      </w:r>
    </w:p>
    <w:p>
      <w:pPr>
        <w:spacing w:before="0" w:after="120"/>
      </w:pPr>
      <w:r>
        <w:rPr>
          <w:rFonts w:ascii="Times New Roman" w:hAnsi="Times New Roman" w:eastAsia="SimSun" w:cs="SimSun"/>
          <w:b/>
          <w:color w:val="2E74B5"/>
          <w:sz w:val="26"/>
        </w:rPr>
        <w:t xml:space="preserve">     “无言以对” - 《命运 2》粉丝对支持即将结束的消息做出反应。</w:t>
      </w:r>
    </w:p>
    <w:p>
      <w:pPr>
        <w:ind w:left="454"/>
        <w:spacing w:before="0" w:after="80"/>
      </w:pPr>
      <w:r>
        <w:rPr>
          <w:rFonts w:ascii="Times New Roman" w:hAnsi="Times New Roman" w:eastAsia="SimSun" w:cs="SimSun"/>
          <w:b w:val="0"/>
          <w:color w:val="333333"/>
          <w:sz w:val="20"/>
        </w:rPr>
        <w:t>The makers of Destiny 2 will stop releasing content updates for the game, effectively drawing to a close one of the industry's longest-running live-service eras. Bungie said the influential online shooter - which has attracted millions of players - will be getting its final update on 9 June, though it will "remain playable" beyond that. It follows months of fan speculation on the game's future following delays, falling player numbers and the release of Bungie's new shooter, Marathon. UK-based Destiny content creatorMy name is Byf posted: "Saying goodbye like this is more painful than I can fathom," adding: "I can only hope the road doesn't end here for good." For fans, the announcement may not have come as a complete surprise, but it was still met with shock and sadness. "It's been my enti</w:t>
      </w:r>
    </w:p>
    <w:p>
      <w:pPr>
        <w:ind w:left="454"/>
        <w:spacing w:before="0" w:after="120"/>
      </w:pPr>
      <w:r>
        <w:rPr>
          <w:rFonts w:ascii="Times New Roman" w:hAnsi="Times New Roman" w:eastAsia="SimSun" w:cs="SimSun"/>
          <w:b w:val="0"/>
          <w:color w:val="333333"/>
          <w:sz w:val="20"/>
        </w:rPr>
        <w:t>《命运 2》的制作者将停止发布游戏内容更新，从而有效结束业界持续时间最长的实时服务时代之一。 Bungie 表示，这款颇具影响力的在线射击游戏已吸引了数百万玩家，将于 6 月 9 日进行最终更新，不过在此之后“仍然可以玩”。几个月来，由于游戏延迟、玩家数量下降以及 Bungie 的新射击游戏《马拉松》的发布，粉丝们一直在猜测这款游戏的未来。英国《命运》内容创作者 Byf 发帖称：“像这样说再见比我想象的还要痛苦，”他补充道：“我只能希望这条路不会永远在这里结束。”对于粉丝来说，这一消息可能并不完全令人意外，但仍然感到震惊和悲伤。 “这是我的实体。</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Musk's SpaceX postpones Starship launch as mega share sale looms</w:t>
      </w:r>
    </w:p>
    <w:p>
      <w:pPr>
        <w:spacing w:before="0" w:after="120"/>
      </w:pPr>
      <w:r>
        <w:rPr>
          <w:rFonts w:ascii="Times New Roman" w:hAnsi="Times New Roman" w:eastAsia="SimSun" w:cs="SimSun"/>
          <w:b/>
          <w:color w:val="2E74B5"/>
          <w:sz w:val="26"/>
        </w:rPr>
        <w:t xml:space="preserve">     随着大规模股票出售的临近，马斯克的 SpaceX 推迟了星际飞船的发射。</w:t>
      </w:r>
    </w:p>
    <w:p>
      <w:pPr>
        <w:ind w:left="454"/>
        <w:spacing w:before="0" w:after="80"/>
      </w:pPr>
      <w:r>
        <w:rPr>
          <w:rFonts w:ascii="Times New Roman" w:hAnsi="Times New Roman" w:eastAsia="SimSun" w:cs="SimSun"/>
          <w:b w:val="0"/>
          <w:color w:val="333333"/>
          <w:sz w:val="20"/>
        </w:rPr>
        <w:t xml:space="preserve">Elon Musk's SpaceX has postponed a launch of its massive Starship rocket and said it plans to make another attempt at the highly-anticipated test flight on Friday. It comes just a day after the firm revealedplans for a record-breaking stock market debut, where the successful launch of the powerful new rocket could help entice investors into buying shares. The initial public offering (IPO) on the tech-heavy Nasdaq stock market is set to be the largest in Wall Street history and could start next month under the ticker symbol SPCX. Because of the shares he will own in SpaceX, the listing could make Musk, who is already the world's richest person, the first-ever trillionaire. Musk said on social media that the delay was caused by a malfunctioning hydraulic pin on part of the launch tower. "If </w:t>
      </w:r>
    </w:p>
    <w:p>
      <w:pPr>
        <w:ind w:left="454"/>
        <w:spacing w:before="0" w:after="120"/>
      </w:pPr>
      <w:r>
        <w:rPr>
          <w:rFonts w:ascii="Times New Roman" w:hAnsi="Times New Roman" w:eastAsia="SimSun" w:cs="SimSun"/>
          <w:b w:val="0"/>
          <w:color w:val="333333"/>
          <w:sz w:val="20"/>
        </w:rPr>
        <w:t>埃隆·马斯克 (Elon Musk) 旗下的 SpaceX 推迟了大型星舰火箭的发射，并表示计划在周五再次尝试进行备受期待的试飞。就在一天前，该公司公布了破纪录的股票上市计划，成功发射强大的新火箭可能有助于吸引投资者购买股票。以科技股为主的纳斯达克股票市场的首次公开募股（IPO）将成为华尔街历史上最大规模的首次公开募股（IPO），可能于下个月开始，股票代码为 SPCX。由于他将持有 SpaceX 的股份，此次上市可能会让已经是世界首富的马斯克成为有史以来第一位万亿富翁。马斯克在社交媒体上表示，延误是由于发射塔部分液压销故障造成的。 “如果 。</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Love factually: Dating start-ups promise to cut the cheats</w:t>
      </w:r>
    </w:p>
    <w:p>
      <w:pPr>
        <w:spacing w:before="0" w:after="120"/>
      </w:pPr>
      <w:r>
        <w:rPr>
          <w:rFonts w:ascii="Times New Roman" w:hAnsi="Times New Roman" w:eastAsia="SimSun" w:cs="SimSun"/>
          <w:b/>
          <w:color w:val="2E74B5"/>
          <w:sz w:val="26"/>
        </w:rPr>
        <w:t xml:space="preserve">     爱如实：约会初创公司承诺减少作弊行为。</w:t>
      </w:r>
    </w:p>
    <w:p>
      <w:pPr>
        <w:ind w:left="454"/>
        <w:spacing w:before="0" w:after="80"/>
      </w:pPr>
      <w:r>
        <w:rPr>
          <w:rFonts w:ascii="Times New Roman" w:hAnsi="Times New Roman" w:eastAsia="SimSun" w:cs="SimSun"/>
          <w:b w:val="0"/>
          <w:color w:val="333333"/>
          <w:sz w:val="20"/>
        </w:rPr>
        <w:t>Dennie Smith was standing in a recreated WW1 trench when she had a revelation. The self-confessed military history geek was on a trip with fellow enthusiasts and realised a big flaw in online dating apps. They didn't cater for the people peering over the rim of the trench with her. "A lot of dating sites are just about volume, and they include fake profiles that conceal scams," she says. Smith, who owns a hairdressing salon in Croydon, south London, decided she needed to branch out into the dating business with a focus on "the big market of geeky people". The founder of the Geek Meet Club wanted to bring like-minded people together and exclude the regiments of fakes she says have undermined online dating. Vetting each applicant personally seems to please Smith. "I'm very good at spotting a</w:t>
      </w:r>
    </w:p>
    <w:p>
      <w:pPr>
        <w:ind w:left="454"/>
        <w:spacing w:before="0" w:after="120"/>
      </w:pPr>
      <w:r>
        <w:rPr>
          <w:rFonts w:ascii="Times New Roman" w:hAnsi="Times New Roman" w:eastAsia="SimSun" w:cs="SimSun"/>
          <w:b w:val="0"/>
          <w:color w:val="333333"/>
          <w:sz w:val="20"/>
        </w:rPr>
        <w:t>当丹尼·史密斯（Dennie Smith）站在重建的一战战壕中时，她有了一个启示。这位自认是军事历史极客的人在与其他爱好者一起旅行时，意识到在线约会应用程序的一个大缺陷。他们不迎合那些和她一起在战壕边缘凝视的人们。 “许多交友网站只注重数量，其中包含隐藏骗局的虚假个人资料，”她说。史密斯在伦敦南部的克罗伊登拥有一家美发沙龙，她决定进军约会业务，重点关注“极客们的大市场”。极客聚会俱乐部的创始人希望将志同道合的人聚集在一起，并排除她所说的破坏在线约会的假冒群体。史密斯似乎很高兴亲自审查每位申请人。 “我很擅长发现a。</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文化社会 / Culture &amp; Society</w:t>
      </w:r>
    </w:p>
    <w:p>
      <w:pPr>
        <w:spacing w:before="240" w:after="40"/>
      </w:pPr>
      <w:r>
        <w:rPr>
          <w:rFonts w:ascii="Times New Roman" w:hAnsi="Times New Roman" w:eastAsia="SimSun" w:cs="SimSun"/>
          <w:b/>
          <w:color w:val="1A1A1A"/>
          <w:sz w:val="26"/>
        </w:rPr>
        <w:t>1.  Olivia Dean brings the curtain down on Radio 1's Big Weekend with 'magic' set</w:t>
      </w:r>
    </w:p>
    <w:p>
      <w:pPr>
        <w:spacing w:before="0" w:after="120"/>
      </w:pPr>
      <w:r>
        <w:rPr>
          <w:rFonts w:ascii="Times New Roman" w:hAnsi="Times New Roman" w:eastAsia="SimSun" w:cs="SimSun"/>
          <w:b/>
          <w:color w:val="2E74B5"/>
          <w:sz w:val="26"/>
        </w:rPr>
        <w:t xml:space="preserve">     奥利维亚·迪恩 (Olivia Dean) 以“魔法”布景为第一广播电台 (Radio 1) 的“大周末”(Big Weekend) 拉开了帷幕。</w:t>
      </w:r>
    </w:p>
    <w:p>
      <w:pPr>
        <w:ind w:left="454"/>
        <w:spacing w:before="0" w:after="80"/>
      </w:pPr>
      <w:r>
        <w:rPr>
          <w:rFonts w:ascii="Times New Roman" w:hAnsi="Times New Roman" w:eastAsia="SimSun" w:cs="SimSun"/>
          <w:b w:val="0"/>
          <w:color w:val="333333"/>
          <w:sz w:val="20"/>
        </w:rPr>
        <w:t>Olivia Dean has closed out BBC Radio 1's Big Weekend with a joyful set which was, as she put it, "magic". The UK pop girl of the moment captivated the tens of thousands who had gathered at the main stage with her mesmerising vocals, delighting them with soulful renditions of hits including Dive, The Hardest Part and So Easy (To Fall In Love). From floral stage design and a live band, to her elegant shimmering dresses and words of wisdow - the performance had it all. "I cannot believe I am headlining this festival," Dean admitted to the crowd, reflecting on her colossal rise since she played the Big Weekend Introducing Stage in 2023. "To think of everything that has happened since then is just crazy." The Brit starlet has had a standout past year, securing major award wins and topping the c</w:t>
      </w:r>
    </w:p>
    <w:p>
      <w:pPr>
        <w:ind w:left="454"/>
        <w:spacing w:before="0" w:after="120"/>
      </w:pPr>
      <w:r>
        <w:rPr>
          <w:rFonts w:ascii="Times New Roman" w:hAnsi="Times New Roman" w:eastAsia="SimSun" w:cs="SimSun"/>
          <w:b w:val="0"/>
          <w:color w:val="333333"/>
          <w:sz w:val="20"/>
        </w:rPr>
        <w:t>奥利维亚·迪恩 (Olivia Dean) 以一场欢乐的演出结束了 BBC 广播 1 台的“大周末”，用她的话说，这“充满魔力”。这位当时的英国流行女孩以其迷人的歌声吸引了聚集在主舞台上的数以万计的观众，她深情地演绎了《Dive》、《The Hardest Part》和《So Easy（To Fall In Love）》等热门歌曲。从花卉舞台设计和现场乐队，到她优雅的闪闪发光的连衣裙和寡言的话语——表演应有尽有。 “我不敢相信我会成为这个音乐节的主角，”迪恩向观众坦言，反思自 2023 年参加大周末介绍舞台以来她的巨大进步。“想想从那时起发生的一切都太疯狂了。”这位英国新星在过去的一年中表现出色，赢得了多项大奖，并在 c 排行榜上名列前茅。</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Girls Aloud star Nicola Roberts announces birth of baby girl</w:t>
      </w:r>
    </w:p>
    <w:p>
      <w:pPr>
        <w:spacing w:before="0" w:after="120"/>
      </w:pPr>
      <w:r>
        <w:rPr>
          <w:rFonts w:ascii="Times New Roman" w:hAnsi="Times New Roman" w:eastAsia="SimSun" w:cs="SimSun"/>
          <w:b/>
          <w:color w:val="2E74B5"/>
          <w:sz w:val="26"/>
        </w:rPr>
        <w:t xml:space="preserve">     《女孩大声》明星尼古拉·罗伯茨宣布女婴出生。</w:t>
      </w:r>
    </w:p>
    <w:p>
      <w:pPr>
        <w:ind w:left="454"/>
        <w:spacing w:before="0" w:after="80"/>
      </w:pPr>
      <w:r>
        <w:rPr>
          <w:rFonts w:ascii="Times New Roman" w:hAnsi="Times New Roman" w:eastAsia="SimSun" w:cs="SimSun"/>
          <w:b w:val="0"/>
          <w:color w:val="333333"/>
          <w:sz w:val="20"/>
        </w:rPr>
        <w:t>Girls Aloud star Nicola Roberts has announced the birth of her first child. In a social media post, the singer, 40, said her daughter had "arrived healthy and content a couple of weeks ago at 38 weeks" and was "thriving". Photos from her Instagram account show the star holding her baby, as well as her  partner Mitch Hahn carrying the baby in a car seat. Roberts said: "It's heaven on earth with her and we can hardly believe she's ours". Fellow celebrities congratulated Roberts and former non-league footballer Hahn in the comments on her post, including singer Sophie Ellis-Bextor, TV presenters AJ Odudu and Katie Piper, and actress Michelle Keegan. Bandmate Nadine Coyle also offered her congratulations, saying she was "sending so much love" to the couple. Girls Aloud members Cheryl, Nadine C</w:t>
      </w:r>
    </w:p>
    <w:p>
      <w:pPr>
        <w:ind w:left="454"/>
        <w:spacing w:before="0" w:after="120"/>
      </w:pPr>
      <w:r>
        <w:rPr>
          <w:rFonts w:ascii="Times New Roman" w:hAnsi="Times New Roman" w:eastAsia="SimSun" w:cs="SimSun"/>
          <w:b w:val="0"/>
          <w:color w:val="333333"/>
          <w:sz w:val="20"/>
        </w:rPr>
        <w:t>《大声女孩》明星尼古拉·罗伯茨宣布她的第一个孩子出生。这位 40 岁的歌手在社交媒体帖子中表示，她的女儿“几周前就健康、满足地出生了，当时她已经 38 周了”，而且“正在茁壮成长”。她的 Instagram 账户上的照片显示，这位明星抱着她的孩子，而她的伴侣米奇·哈恩 (Mitch Hahn) 则将孩子放在汽车座椅上。罗伯茨说：“和她在一起就像人间天堂，我们简直不敢相信她是我们的”。其他名人在罗伯茨和前非联赛足球运动员哈恩的帖子评论中向她表示祝贺，其中包括歌手索菲·埃利斯-贝斯特、电视节目主持人 AJ Odudu 和凯蒂·派珀以及女演员米歇尔·基根。乐队成员纳丁·科伊尔 (Nadine Coyle) 也向这对夫妇表示“非常多的爱”，表示祝贺。 Girls Aloud 成员 Cheryl、Nadine C.</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New James Bond game shows more vulnerable side to iconic British spy</w:t>
      </w:r>
    </w:p>
    <w:p>
      <w:pPr>
        <w:spacing w:before="0" w:after="120"/>
      </w:pPr>
      <w:r>
        <w:rPr>
          <w:rFonts w:ascii="Times New Roman" w:hAnsi="Times New Roman" w:eastAsia="SimSun" w:cs="SimSun"/>
          <w:b/>
          <w:color w:val="2E74B5"/>
          <w:sz w:val="26"/>
        </w:rPr>
        <w:t xml:space="preserve">     新的詹姆斯·邦德游戏展示了标志性英国间谍更脆弱的一面。</w:t>
      </w:r>
    </w:p>
    <w:p>
      <w:pPr>
        <w:ind w:left="454"/>
        <w:spacing w:before="0" w:after="80"/>
      </w:pPr>
      <w:r>
        <w:rPr>
          <w:rFonts w:ascii="Times New Roman" w:hAnsi="Times New Roman" w:eastAsia="SimSun" w:cs="SimSun"/>
          <w:b w:val="0"/>
          <w:color w:val="333333"/>
          <w:sz w:val="20"/>
        </w:rPr>
        <w:t xml:space="preserve">A new James Bond is about to make his debut - not on the big screen, but in a video game. 007 First Light introduces a younger version of Ian Fleming's iconic spy, played by Irish actor Patrick Gibson. It presents Bond before he's earned his "00" status, offering a fresh take on a character that's seen continual reinvention for more than six decades. The new game arrives at a moment of transition for the franchise, with no actor yet confirmed as the next cinematic Bond following Daniel Craig's final appearance in No Time to Die in 2021. The casting process for the live action filmhas only just officially started, about 15 months since Amazon MGM Studios took control of the Bond franchise. Gibson's portrayal focuses on a more vulnerable, less experienced version of the character. I met the </w:t>
      </w:r>
    </w:p>
    <w:p>
      <w:pPr>
        <w:ind w:left="454"/>
        <w:spacing w:before="0" w:after="120"/>
      </w:pPr>
      <w:r>
        <w:rPr>
          <w:rFonts w:ascii="Times New Roman" w:hAnsi="Times New Roman" w:eastAsia="SimSun" w:cs="SimSun"/>
          <w:b w:val="0"/>
          <w:color w:val="333333"/>
          <w:sz w:val="20"/>
        </w:rPr>
        <w:t>新的詹姆斯·邦德即将首次亮相——不是在大银幕上，而是在电子游戏中。 《007 第一缕曙光》推出了伊恩·弗莱明标志性间谍的年轻版本，由爱尔兰演员帕特里克·吉布森饰演。它呈现了邦德获得“00”身份之前的故事，为这个六十多年来不断重塑的角色提供了全新的视角。这款新游戏正值该系列的过渡时刻，继丹尼尔·克雷格于 2021 年在《007：无暇赴死》中最后一次亮相之后，尚未确定任何演员担任下一任邦德电影。这部真人电影的选角过程才刚刚正式开始，距离亚马逊米高梅影业控制邦德系列已有约 15 个月。吉布森的刻画侧重于一个更脆弱、经验更少的角色。我遇见了.</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Race Across the World's Jo and Kush set powerful example for young people</w:t>
      </w:r>
    </w:p>
    <w:p>
      <w:pPr>
        <w:spacing w:before="0" w:after="120"/>
      </w:pPr>
      <w:r>
        <w:rPr>
          <w:rFonts w:ascii="Times New Roman" w:hAnsi="Times New Roman" w:eastAsia="SimSun" w:cs="SimSun"/>
          <w:b/>
          <w:color w:val="2E74B5"/>
          <w:sz w:val="26"/>
        </w:rPr>
        <w:t xml:space="preserve">     “跨越世界的比赛”的乔和库什为年轻人树立了强有力的榜样。</w:t>
      </w:r>
    </w:p>
    <w:p>
      <w:pPr>
        <w:ind w:left="454"/>
        <w:spacing w:before="0" w:after="80"/>
      </w:pPr>
      <w:r>
        <w:rPr>
          <w:rFonts w:ascii="Times New Roman" w:hAnsi="Times New Roman" w:eastAsia="SimSun" w:cs="SimSun"/>
          <w:b w:val="0"/>
          <w:color w:val="333333"/>
          <w:sz w:val="20"/>
        </w:rPr>
        <w:t>Their Scouse charm warmed the hearts of seven million viewers and now the example set by Race Across the World winners Jo and Kush is impacting their former school. Lee Ratcliffe, head teacher at Calderstones School in Liverpool, says he felt a "gush of pride" at seeing the teenage friends triumph in the BBC series' finale this week. Aged 19,the pair were the youngest competitors in the 12,000km adventurefrom Italy to Mongolia - taken without mobiles phones. Mr Ratcliffe toldBBC Radio Merseysidehis assemblies "have completely changed now off  the back of this". "They will now be about the notion that these boys had the courage, the ambition - they took the risks to go." The friends have said they will use their shared £20,000 prize to invest in getting on the property ladder after both the</w:t>
      </w:r>
    </w:p>
    <w:p>
      <w:pPr>
        <w:ind w:left="454"/>
        <w:spacing w:before="0" w:after="120"/>
      </w:pPr>
      <w:r>
        <w:rPr>
          <w:rFonts w:ascii="Times New Roman" w:hAnsi="Times New Roman" w:eastAsia="SimSun" w:cs="SimSun"/>
          <w:b w:val="0"/>
          <w:color w:val="333333"/>
          <w:sz w:val="20"/>
        </w:rPr>
        <w:t>他们的 Scouse 魅力温暖了 700 万观众的心，现在，Race Across the World 获胜者 Jo 和 Kush 树立的榜样正在影响他们以前的学校。利物浦卡尔德斯通学校的校长李·拉特克利夫 (Lee Ratcliffe) 表示，看到这群十几岁的朋友在本周 BBC 系列剧大结局中取得胜利，他感到一种“自豪感”。两人当时 19 岁，是从意大利到蒙古 12,000 公里冒险活动中最年轻的参赛者，全程没有使用手机。拉特克利夫先生告诉英国广播公司默西塞德广播电台，他的集会“在这之后已经完全改变了”。 “他们现在要表达的是，这些男孩有勇气、有雄心——他们冒着风险去走。”朋友们表示，他们将用共同的 20,000 英镑奖金来投资，以在这两次交易之后登上房产阶梯。</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How Panorama exposed rape allegations on Married at First Sight UK</w:t>
      </w:r>
    </w:p>
    <w:p>
      <w:pPr>
        <w:spacing w:before="0" w:after="120"/>
      </w:pPr>
      <w:r>
        <w:rPr>
          <w:rFonts w:ascii="Times New Roman" w:hAnsi="Times New Roman" w:eastAsia="SimSun" w:cs="SimSun"/>
          <w:b/>
          <w:color w:val="2E74B5"/>
          <w:sz w:val="26"/>
        </w:rPr>
        <w:t xml:space="preserve">     全景如何揭露英国一见钟情的强奸指控。</w:t>
      </w:r>
    </w:p>
    <w:p>
      <w:pPr>
        <w:ind w:left="454"/>
        <w:spacing w:before="0" w:after="80"/>
      </w:pPr>
      <w:r>
        <w:rPr>
          <w:rFonts w:ascii="Times New Roman" w:hAnsi="Times New Roman" w:eastAsia="SimSun" w:cs="SimSun"/>
          <w:b w:val="0"/>
          <w:color w:val="333333"/>
          <w:sz w:val="20"/>
        </w:rPr>
        <w:t>On Wednesday morning, I walked into Channel 4's offices in central London and took a seat in a room eyeball to eyeball with its boss. The broadcaster was holding a press event to unveil its annual report, but it was completely overshadowed by the crisis surrounding one of its biggest shows. Over the past five weeks, Panorama had been in correspondence with Channel 4 detailing allegations of sexual misconduct on Married at First Sight UK, and the broadcaster's replies had come back in what felt like dismissive and heavy-handed language. Now, finally, the story was out, and it was time to get some answers on the record. And the dozens of journalists gathered in the room didn't hold back. The response from chief executive Priya Dogra was a stark contrast to the tone Channel 4 had adopted in c</w:t>
      </w:r>
    </w:p>
    <w:p>
      <w:pPr>
        <w:ind w:left="454"/>
        <w:spacing w:before="0" w:after="120"/>
      </w:pPr>
      <w:r>
        <w:rPr>
          <w:rFonts w:ascii="Times New Roman" w:hAnsi="Times New Roman" w:eastAsia="SimSun" w:cs="SimSun"/>
          <w:b w:val="0"/>
          <w:color w:val="333333"/>
          <w:sz w:val="20"/>
        </w:rPr>
        <w:t>周三早上，我走进第四频道位于伦敦市中心的办公室，坐在一间会议室里与老板打量。该广播公司正在举行新闻发布会以公布其年度报告，但它完全被围绕其最大节目之一的危机所掩盖。在过去的五周里，《全景》一直在与第四频道通信，详细介绍了英国《一见钟情》节目中性行为不端的指控，而该广播公司的回复却让人感觉像是轻蔑和严厉的语言。现在，故事终于公开了，是时候得到一些记录在案的答案了。聚集在房间里的数十名记者也没有退缩。首席执行官 Priya Dogra 的回应与 Channel 4 在 c. 中所采用的语气形成鲜明对比。</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气候环境 / Climate &amp; Environment</w:t>
      </w:r>
    </w:p>
    <w:p>
      <w:pPr>
        <w:spacing w:before="240" w:after="40"/>
      </w:pPr>
      <w:r>
        <w:rPr>
          <w:rFonts w:ascii="Times New Roman" w:hAnsi="Times New Roman" w:eastAsia="SimSun" w:cs="SimSun"/>
          <w:b/>
          <w:color w:val="1A1A1A"/>
          <w:sz w:val="26"/>
        </w:rPr>
        <w:t>1.  Overheated chemical tank in southern California ‘will fail’, EPA chief says</w:t>
      </w:r>
    </w:p>
    <w:p>
      <w:pPr>
        <w:spacing w:before="0" w:after="120"/>
      </w:pPr>
      <w:r>
        <w:rPr>
          <w:rFonts w:ascii="Times New Roman" w:hAnsi="Times New Roman" w:eastAsia="SimSun" w:cs="SimSun"/>
          <w:b/>
          <w:color w:val="2E74B5"/>
          <w:sz w:val="26"/>
        </w:rPr>
        <w:t xml:space="preserve">     美国环保局局长表示，南加州过热的化学罐“将会失效”。</w:t>
      </w:r>
    </w:p>
    <w:p>
      <w:pPr>
        <w:ind w:left="454"/>
        <w:spacing w:before="0" w:after="80"/>
      </w:pPr>
      <w:r>
        <w:rPr>
          <w:rFonts w:ascii="Times New Roman" w:hAnsi="Times New Roman" w:eastAsia="SimSun" w:cs="SimSun"/>
          <w:b w:val="0"/>
          <w:color w:val="333333"/>
          <w:sz w:val="20"/>
        </w:rPr>
        <w:t>Lee Zeldin says ‘low-volume release’ of flammable chemicals is most likely amid fears of explosion at Orange county facility near Disneyland Government officials in Orange county,California, have warned that anoverheated chemical tank“will fail” and could result in a chemical explosion in the area, the Environmental Protection Agency administrator said on Sunday. “We’re being told that the tank will fail, but there are different scenarios as to what that means,” Lee Zeldin,toldCNN’s State of the Union on Sunday. Zeldin, a former Republican congressman with no prior experience in environmental policy, was chosen by Trump as the head of theEPA. “The most catastrophic scenario” at the aerospace facility in the city of Garden Grove, just 5 miles from Disneyland, Zeldin said, would be “an explo</w:t>
      </w:r>
    </w:p>
    <w:p>
      <w:pPr>
        <w:ind w:left="454"/>
        <w:spacing w:before="0" w:after="120"/>
      </w:pPr>
      <w:r>
        <w:rPr>
          <w:rFonts w:ascii="Times New Roman" w:hAnsi="Times New Roman" w:eastAsia="SimSun" w:cs="SimSun"/>
          <w:b w:val="0"/>
          <w:color w:val="333333"/>
          <w:sz w:val="20"/>
        </w:rPr>
        <w:t>李·泽尔丁表示，由于担心迪斯尼乐园附近的奥兰治县设施发生爆炸，很可能会“少量释放”易燃化学品。环境保护局局长周日表示，加利福尼亚州奥兰治县政府官员警告说，过热的化学品罐“将发生故障”，并可能导致该地区发生化学品爆炸。 “我们被告知坦克将会失效，但这意味着什么，有不同的情况，”李泽尔丁周日告诉美国有线电视新闻网的国情咨文。泽尔丁是一位没有环境政策经验的前共和党国会议员，被特朗普选为美国环保局局长。泽尔丁说，距离迪士尼乐园仅 5 英里的加登格罗夫市的航空航天设施，“最灾难性的情况”将是“爆炸”。</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2.  This US island is home to flora found nowhere else. Now, a wildfire threatens extinction</w:t>
      </w:r>
    </w:p>
    <w:p>
      <w:pPr>
        <w:spacing w:before="0" w:after="120"/>
      </w:pPr>
      <w:r>
        <w:rPr>
          <w:rFonts w:ascii="Times New Roman" w:hAnsi="Times New Roman" w:eastAsia="SimSun" w:cs="SimSun"/>
          <w:b/>
          <w:color w:val="2E74B5"/>
          <w:sz w:val="26"/>
        </w:rPr>
        <w:t xml:space="preserve">     这个美国岛屿是其他地方找不到的植物群的家园。现在，野火威胁着灭绝。</w:t>
      </w:r>
    </w:p>
    <w:p>
      <w:pPr>
        <w:ind w:left="454"/>
        <w:spacing w:before="0" w:after="80"/>
      </w:pPr>
      <w:r>
        <w:rPr>
          <w:rFonts w:ascii="Times New Roman" w:hAnsi="Times New Roman" w:eastAsia="SimSun" w:cs="SimSun"/>
          <w:b w:val="0"/>
          <w:color w:val="333333"/>
          <w:sz w:val="20"/>
        </w:rPr>
        <w:t>Firefighters are racing to douse flames on California’s Santa Rosa Island as experts express concern for unique habitat On the south-eastern corner of Santa Rosa Island lies a grove of a few thousand Torrey pine trees, some of them more than250 years old. The only other place on earth where these gnarled pines exist is in San Diego county, but biologists classify the two groves as different subspecies. So when a rare wildfire broke out on Santa Rosa Island late last week, firefighters raced to keep it from spreading into the grove, where it threatened to consign the island’s Torrey pines to extinction. So far, they appear to be succeeding – even as the 18,000-acre fire has torched nearly one-third of the island’s surface. But biologists who have studied Santa Rosa Island’s unique ecology a</w:t>
      </w:r>
    </w:p>
    <w:p>
      <w:pPr>
        <w:ind w:left="454"/>
        <w:spacing w:before="0" w:after="120"/>
      </w:pPr>
      <w:r>
        <w:rPr>
          <w:rFonts w:ascii="Times New Roman" w:hAnsi="Times New Roman" w:eastAsia="SimSun" w:cs="SimSun"/>
          <w:b w:val="0"/>
          <w:color w:val="333333"/>
          <w:sz w:val="20"/>
        </w:rPr>
        <w:t>专家们对加州圣罗莎岛独特的栖息地表示担忧，消防员正在竞相扑灭圣罗莎岛的火焰。在圣罗莎岛的东南角，有一片由数千棵托利松组成的树林，其中一些树龄已超过 250 年。地球上唯一存在这些粗糙松树的地方是圣地亚哥县，但生物学家将这两个树林归类为不同的亚种。因此，当上周晚些时候圣罗莎岛爆发罕见的野火时，消防队员们竞相阻止火势蔓延到树林中，以免岛上的托里松濒临灭绝。到目前为止，他们似乎取得了成功——尽管 18,000 英亩的大火已经烧毁了该岛近三分之一的表面。但研究过圣罗莎岛独特生态的生物学家</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3.  California: 40,000 people ordered to evacuate over chemical leak fears</w:t>
      </w:r>
    </w:p>
    <w:p>
      <w:pPr>
        <w:spacing w:before="0" w:after="120"/>
      </w:pPr>
      <w:r>
        <w:rPr>
          <w:rFonts w:ascii="Times New Roman" w:hAnsi="Times New Roman" w:eastAsia="SimSun" w:cs="SimSun"/>
          <w:b/>
          <w:color w:val="2E74B5"/>
          <w:sz w:val="26"/>
        </w:rPr>
        <w:t xml:space="preserve">     加州：因担心化学品泄漏，4 万人被勒令撤离。</w:t>
      </w:r>
    </w:p>
    <w:p>
      <w:pPr>
        <w:ind w:left="454"/>
        <w:spacing w:before="0" w:after="80"/>
      </w:pPr>
      <w:r>
        <w:rPr>
          <w:rFonts w:ascii="Times New Roman" w:hAnsi="Times New Roman" w:eastAsia="SimSun" w:cs="SimSun"/>
          <w:b w:val="0"/>
          <w:color w:val="333333"/>
          <w:sz w:val="20"/>
        </w:rPr>
        <w:t>Authorities in Orange county say tank holding methyl methacrylate ‘actively in crisis’ and urge residents to leave Authorities in Orange county,California, have ordered the evacuation of 40,000 people over concerns about a chemical leak that threatened spillage or an explosion. The problem arose on Thursday at a facility owned by GKN Aerospace in the city of Garden Grove, where astorage tank holding methyl methacrylatebegan off-gassing and threatened to fail. The chemical, which ishighly flammable, is used to fabricate resins and plastics. Local authorities originally responded to the incident with a hazmat team on Thursday, ordering local residents to evacuate. They lifted the order later that day, but the problem worsened due to “damage to a valve on the tank” that “created additional op</w:t>
      </w:r>
    </w:p>
    <w:p>
      <w:pPr>
        <w:ind w:left="454"/>
        <w:spacing w:before="0" w:after="120"/>
      </w:pPr>
      <w:r>
        <w:rPr>
          <w:rFonts w:ascii="Times New Roman" w:hAnsi="Times New Roman" w:eastAsia="SimSun" w:cs="SimSun"/>
          <w:b w:val="0"/>
          <w:color w:val="333333"/>
          <w:sz w:val="20"/>
        </w:rPr>
        <w:t>奥兰治县当局表示，装有甲基丙烯酸甲酯的储罐“正处于危机之中”，并敦促居民离开加利福尼亚州奥兰治县当局已下令疏散 4 万人，原因是担心化学品泄漏，可能导致泄漏或爆炸。周四，GKN Aerospace 公司位于加登格罗夫市的一家工厂出现了这一问题，该工厂装有甲基丙烯酸甲酯的储罐开始排气，并有可能发生故障。这种化学品高度易燃，用于制造树脂和塑料。周四，地方当局最初派出一支危险品小组对这一事件做出反应，命令当地居民撤离。当天晚些时候，他们取消了该命令，但由于“储罐上的阀门损坏”，“造成了额外的操作”，问题变得更加严重。</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4.  Why an immense marine heatwave off the US west coast has alarmed scientists</w:t>
      </w:r>
    </w:p>
    <w:p>
      <w:pPr>
        <w:spacing w:before="0" w:after="120"/>
      </w:pPr>
      <w:r>
        <w:rPr>
          <w:rFonts w:ascii="Times New Roman" w:hAnsi="Times New Roman" w:eastAsia="SimSun" w:cs="SimSun"/>
          <w:b/>
          <w:color w:val="2E74B5"/>
          <w:sz w:val="26"/>
        </w:rPr>
        <w:t xml:space="preserve">     为什么美国西海岸的巨大海洋热浪令科学家们感到震惊。</w:t>
      </w:r>
    </w:p>
    <w:p>
      <w:pPr>
        <w:ind w:left="454"/>
        <w:spacing w:before="0" w:after="80"/>
      </w:pPr>
      <w:r>
        <w:rPr>
          <w:rFonts w:ascii="Times New Roman" w:hAnsi="Times New Roman" w:eastAsia="SimSun" w:cs="SimSun"/>
          <w:b w:val="0"/>
          <w:color w:val="333333"/>
          <w:sz w:val="20"/>
        </w:rPr>
        <w:t>What does a surge in ocean temperatures, compounded with El Niño, bode for the summer? An enormous marine heatwave off the US west coast is ringing alarm bells among ocean and atmospheric scientists as new data shows its ecological and environmental effects are intensifying. The unusual area of warm water has persisted since peaking in size during September 2025 and still stretches thousands of miles from the California coastline – more than halfway across the Pacific – affectinga vast triangle-shaped region of oceanic habitatsfrom Hawaii to British Columbia and southward to Mexico. As recently as early April,marine scientists had hoped that the heatwave might diminish and the worst of its effects might be avoided. However, new projectionsreleased last weekby the National Oceanic and Atmos</w:t>
      </w:r>
    </w:p>
    <w:p>
      <w:pPr>
        <w:ind w:left="454"/>
        <w:spacing w:before="0" w:after="120"/>
      </w:pPr>
      <w:r>
        <w:rPr>
          <w:rFonts w:ascii="Times New Roman" w:hAnsi="Times New Roman" w:eastAsia="SimSun" w:cs="SimSun"/>
          <w:b w:val="0"/>
          <w:color w:val="333333"/>
          <w:sz w:val="20"/>
        </w:rPr>
        <w:t>海洋温度飙升，再加上厄尔尼诺现象，对夏季来说预示着什么？美国西海岸的巨大海洋热浪给海洋和大气科学家敲响了警钟，因为新数据显示其生态和环境影响正在加剧。自 2025 年 9 月规模达到顶峰以来，这一不寻常的暖水区域一直持续存在，并且仍然从加利福尼亚海岸线绵延数千英里（跨越太平洋的一半以上），影响着从夏威夷到不列颠哥伦比亚省、向南到墨西哥的广阔三角形海洋栖息地。就在四月初，海洋科学家还希望热浪能够减弱，避免其最严重的影响。然而，国家海洋和大气管理局上周发布了新的预测。</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5.  Trump’s EPA to roll back refrigerant rule for grocery stores in push it claims will lower prices</w:t>
      </w:r>
    </w:p>
    <w:p>
      <w:pPr>
        <w:spacing w:before="0" w:after="120"/>
      </w:pPr>
      <w:r>
        <w:rPr>
          <w:rFonts w:ascii="Times New Roman" w:hAnsi="Times New Roman" w:eastAsia="SimSun" w:cs="SimSun"/>
          <w:b/>
          <w:color w:val="2E74B5"/>
          <w:sz w:val="26"/>
        </w:rPr>
        <w:t xml:space="preserve">     特朗普的环保局将取消杂货店的制冷剂规定，以推动其声称将降低价格。</w:t>
      </w:r>
    </w:p>
    <w:p>
      <w:pPr>
        <w:ind w:left="454"/>
        <w:spacing w:before="0" w:after="80"/>
      </w:pPr>
      <w:r>
        <w:rPr>
          <w:rFonts w:ascii="Times New Roman" w:hAnsi="Times New Roman" w:eastAsia="SimSun" w:cs="SimSun"/>
          <w:b w:val="0"/>
          <w:color w:val="333333"/>
          <w:sz w:val="20"/>
        </w:rPr>
        <w:t>EPA is loosening Biden-era rule that requires US businesses to reduce greenhouse gases used in cooling equipment TheTrump administrationis set to loosen a federal rule that requires grocery stores and air-conditioning companies to reduce greenhouse gases used in cooling equipment, in what officials say is a push to lower grocery costs. The head of the Environmental Protection Agency, Lee Zeldin, said the Biden-era rule imposes costly restrictions that limit the type of refrigerants US businesses and families can use. The new rule will “allow businesses to choose the refrigeration systems that work best for them, saving them billions of dollars. This will be felt directly by American families in lower grocery prices,” Zeldin said in a statement released before a White House event on Thursda</w:t>
      </w:r>
    </w:p>
    <w:p>
      <w:pPr>
        <w:ind w:left="454"/>
        <w:spacing w:before="0" w:after="120"/>
      </w:pPr>
      <w:r>
        <w:rPr>
          <w:rFonts w:ascii="Times New Roman" w:hAnsi="Times New Roman" w:eastAsia="SimSun" w:cs="SimSun"/>
          <w:b w:val="0"/>
          <w:color w:val="333333"/>
          <w:sz w:val="20"/>
        </w:rPr>
        <w:t>美国环保署正在放松拜登时代要求美国企业减少冷却设备中使用的温室气体的规定特朗普政府将放松一项要求杂货店和空调公司减少冷却设备中使用的温室气体的联邦规定，官员们称此举是为了降低杂货成本。美国环境保护局局长李·泽尔丁表示，拜登时代的规定实施了成本高昂的限制，限制了美国企业和家庭可以使用的制冷剂类型。泽尔丁在周四的白宫活动前发布的一份声明中表示，新规定将“允许企业选择最适合他们的制冷系统，从而节省数十亿美元。美国家庭将在食品杂货价格下降中直接感受到这一点”。</w:t>
      </w:r>
    </w:p>
    <w:p>
      <w:pPr>
        <w:ind w:left="454"/>
        <w:spacing w:before="0" w:after="200"/>
      </w:pPr>
      <w:r>
        <w:rPr>
          <w:rFonts w:ascii="Times New Roman" w:hAnsi="Times New Roman" w:eastAsia="SimSun" w:cs="SimSun"/>
          <w:b w:val="0"/>
          <w:color w:val="AAAAAA"/>
          <w:sz w:val="16"/>
        </w:rPr>
        <w:t>来源：The Guardian</w:t>
      </w:r>
    </w:p>
    <w:p>
      <w:pPr>
        <w:pBdr>
          <w:bottom w:val="single" w:sz="4" w:space="1" w:color="CCCCCC"/>
        </w:pBdr>
        <w:spacing w:before="0" w:after="0"/>
      </w:pPr>
    </w:p>
    <w:p>
      <w:pPr>
        <w:spacing w:before="360" w:after="160"/>
      </w:pPr>
      <w:r>
        <w:rPr>
          <w:rFonts w:ascii="Times New Roman" w:hAnsi="Times New Roman" w:eastAsia="SimSun" w:cs="SimSun"/>
          <w:b/>
          <w:color w:val="2E74B5"/>
          <w:sz w:val="28"/>
        </w:rPr>
        <w:t>⚽ 体育 / Sports</w:t>
      </w:r>
    </w:p>
    <w:p>
      <w:pPr>
        <w:spacing w:before="240" w:after="40"/>
      </w:pPr>
      <w:r>
        <w:rPr>
          <w:rFonts w:ascii="Times New Roman" w:hAnsi="Times New Roman" w:eastAsia="SimSun" w:cs="SimSun"/>
          <w:b/>
          <w:color w:val="1A1A1A"/>
          <w:sz w:val="26"/>
        </w:rPr>
        <w:t>1.  The title battle finally came alive - then Antonelli took control</w:t>
      </w:r>
    </w:p>
    <w:p>
      <w:pPr>
        <w:spacing w:before="0" w:after="120"/>
      </w:pPr>
      <w:r>
        <w:rPr>
          <w:rFonts w:ascii="Times New Roman" w:hAnsi="Times New Roman" w:eastAsia="SimSun" w:cs="SimSun"/>
          <w:b/>
          <w:color w:val="2E74B5"/>
          <w:sz w:val="26"/>
        </w:rPr>
        <w:t xml:space="preserve">     冠军争夺战终于展开——随后安东内利掌控了局面。</w:t>
      </w:r>
    </w:p>
    <w:p>
      <w:pPr>
        <w:ind w:left="454"/>
        <w:spacing w:before="0" w:after="80"/>
      </w:pPr>
      <w:r>
        <w:rPr>
          <w:rFonts w:ascii="Times New Roman" w:hAnsi="Times New Roman" w:eastAsia="SimSun" w:cs="SimSun"/>
          <w:b w:val="0"/>
          <w:color w:val="333333"/>
          <w:sz w:val="20"/>
        </w:rPr>
        <w:t>Kimi Antonelli is now 43 points ahead of Mercedes team-mate George Russell in the drivers' championship The Canadian Grand Prix was the race in which the Formula 1 title battle finally came alive this year. It was also, however, the race in which it took a potentially decisive turn, putting a huge dent in George Russell's hopes of beating his 19-year-old Mercedes team-mate Kimi Antonelli to the championship. Russell's retirement from the race came after 30 laps of frenetic battling between the pair which lit up the Circuit Gilles Villeneuve on a damp, gloomy day so cold it tempted world champions McLaren into a seemingly inexplicable decision to start the race on a dry track on wet-weather tyres. Russell's retirement handed the win to Antonelli, his fourth in a row, and the Italian now has</w:t>
      </w:r>
    </w:p>
    <w:p>
      <w:pPr>
        <w:ind w:left="454"/>
        <w:spacing w:before="0" w:after="120"/>
      </w:pPr>
      <w:r>
        <w:rPr>
          <w:rFonts w:ascii="Times New Roman" w:hAnsi="Times New Roman" w:eastAsia="SimSun" w:cs="SimSun"/>
          <w:b w:val="0"/>
          <w:color w:val="333333"/>
          <w:sz w:val="20"/>
        </w:rPr>
        <w:t>基米·安东内利 (Kimi Antonelli) 现在在车手积分榜上领先梅赛德斯队友乔治·拉塞尔 (George Russell) 43 分。加拿大大奖赛是今年一级方程式冠军争夺战终于展开的比赛。然而，这场比赛也发生了潜在的决定性转折，极大地削弱了乔治·拉塞尔击败 19 岁的梅赛德斯队友基米·安东内利夺得冠军的希望。拉塞尔退出比赛之前，两人进行了 30 圈的激烈争夺，这场比赛在潮湿、阴沉的天气里点燃了吉尔斯·维伦纽夫赛道，天气如此寒冷，以至于世界冠军迈凯伦做出了一个看似莫名其妙的决定，即使用湿天轮胎在干燥的赛道上开始比赛。拉塞尔的退役将胜利交给了安东内利，这是他连续第四次获胜，意大利人现在已经取得了胜利。</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Spurs survival celebrations can't disguise season of embarrassment</w:t>
      </w:r>
    </w:p>
    <w:p>
      <w:pPr>
        <w:spacing w:before="0" w:after="120"/>
      </w:pPr>
      <w:r>
        <w:rPr>
          <w:rFonts w:ascii="Times New Roman" w:hAnsi="Times New Roman" w:eastAsia="SimSun" w:cs="SimSun"/>
          <w:b/>
          <w:color w:val="2E74B5"/>
          <w:sz w:val="26"/>
        </w:rPr>
        <w:t xml:space="preserve">     马刺队的生存庆祝活动并不能掩盖这个赛季的尴尬。</w:t>
      </w:r>
    </w:p>
    <w:p>
      <w:pPr>
        <w:ind w:left="454"/>
        <w:spacing w:before="0" w:after="80"/>
      </w:pPr>
      <w:r>
        <w:rPr>
          <w:rFonts w:ascii="Times New Roman" w:hAnsi="Times New Roman" w:eastAsia="SimSun" w:cs="SimSun"/>
          <w:b w:val="0"/>
          <w:color w:val="333333"/>
          <w:sz w:val="20"/>
        </w:rPr>
        <w:t>Spurs secure Premier League survival with win over Everton Strains of the old "Glory, Glory" anthem echoed inside the giant stadium asTottenham Hotspurstepped back from the precipice of the most humiliating relegation in Premier League history. Spurs players and supporters were in unison at last as they could finally look forward to next season as a top-flight club,victory against Evertonon the final day ensuring survival and sendingWest Ham Unitedinto the Championship. Slowly, a note of dissent was introduced as a giant banner was unfurled by supporters, reading: "Promised Success. Delivering Failure. ENIC out." The fans who have suffered so much mediocrity were entitled to their outpouring â after all, this was only the third home league win they have witnessed this season, albeit in a</w:t>
      </w:r>
    </w:p>
    <w:p>
      <w:pPr>
        <w:ind w:left="454"/>
        <w:spacing w:before="0" w:after="120"/>
      </w:pPr>
      <w:r>
        <w:rPr>
          <w:rFonts w:ascii="Times New Roman" w:hAnsi="Times New Roman" w:eastAsia="SimSun" w:cs="SimSun"/>
          <w:b w:val="0"/>
          <w:color w:val="333333"/>
          <w:sz w:val="20"/>
        </w:rPr>
        <w:t>热刺队战胜埃弗顿队，确保了英超联赛的生存权。随着托特纳姆热刺队从英超历史上最耻辱的降级悬崖上退了回来，古老的“光荣，光荣”国歌在巨大的体育场内回响。热刺球员和球迷们终于齐心协力，他们终于可以作为顶级俱乐部期待下赛季的比赛，在最后一天战胜埃弗顿确保了球队的生存，并将西汉姆联送入英冠。慢慢地，随着支持者展开巨大的横幅，出现了异议，上面写着：“承诺成功。交付失败。ENIC 出局。”遭受如此平庸之苦的球迷有资格获得他们的倾诉——毕竟，这只是他们本赛季见证的第三场主场联赛胜利，尽管是在一场比赛中。</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What happens now at relegated West Ham?</w:t>
      </w:r>
    </w:p>
    <w:p>
      <w:pPr>
        <w:spacing w:before="0" w:after="120"/>
      </w:pPr>
      <w:r>
        <w:rPr>
          <w:rFonts w:ascii="Times New Roman" w:hAnsi="Times New Roman" w:eastAsia="SimSun" w:cs="SimSun"/>
          <w:b/>
          <w:color w:val="2E74B5"/>
          <w:sz w:val="26"/>
        </w:rPr>
        <w:t xml:space="preserve">     降级的西汉姆现在会发生什么？</w:t>
      </w:r>
    </w:p>
    <w:p>
      <w:pPr>
        <w:ind w:left="454"/>
        <w:spacing w:before="0" w:after="80"/>
      </w:pPr>
      <w:r>
        <w:rPr>
          <w:rFonts w:ascii="Times New Roman" w:hAnsi="Times New Roman" w:eastAsia="SimSun" w:cs="SimSun"/>
          <w:b w:val="0"/>
          <w:color w:val="333333"/>
          <w:sz w:val="20"/>
        </w:rPr>
        <w:t>West Ham relegated despite win over Leeds It is not yet three full years since an estimated 70,000 ecstatic fans turned out to acclaimWest Ham's jubilant squad as they arrived back in east London with the Europa Conference League trophy. The 2-1 win over Fiorentina in Prague ended a 40-year wait for a trophy and seemed to herald the dawn of a new era at a club that had been beset by argument and rancour following their controversial move from Upton Park to London Stadium in 2016. Ironically, a reduction in the amountWest Hammust pay to play at the 62,500 arena in Stratford - London Mayor Sadiq Khan estimates the saving at Â£2.5m - is one of the benefits of relegation. In the scheme of things, it is a drop in the ocean. West Ham's exit from the Premier League after 14 years comes with a hug</w:t>
      </w:r>
    </w:p>
    <w:p>
      <w:pPr>
        <w:ind w:left="454"/>
        <w:spacing w:before="0" w:after="120"/>
      </w:pPr>
      <w:r>
        <w:rPr>
          <w:rFonts w:ascii="Times New Roman" w:hAnsi="Times New Roman" w:eastAsia="SimSun" w:cs="SimSun"/>
          <w:b w:val="0"/>
          <w:color w:val="333333"/>
          <w:sz w:val="20"/>
        </w:rPr>
        <w:t>尽管战胜了利兹联，西汉姆联还是降级 当西汉姆联队带着欧联杯奖杯回到伦敦东部时，大约有 70,000 名欣喜若狂的球迷为西汉姆联队欢呼雀跃，这还不到三年的时间。在布拉格 2-1 战胜佛罗伦萨的比赛结束了 40 年的奖杯等待，似乎预示着俱乐部新时代的到来。俱乐部在 2016 年从厄普顿公园球场搬到伦敦体育场颇受争议后，一直饱受争议和怨恨。讽刺的是，西汉姆联队在斯特拉特福 62,500 人的球场上比赛的费用减少了 - 伦敦市长萨迪克·汗估计可以节省 250 万英镑。 ——这是降级的好处之一。从整体来看，这只是沧海一粟。西汉姆联在时隔 14 年退出英超联赛后，迎来了一次拥抱。</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'A big ask' in Paris - will a stronger Raducanu emerge at Wimbledon?</w:t>
      </w:r>
    </w:p>
    <w:p>
      <w:pPr>
        <w:spacing w:before="0" w:after="120"/>
      </w:pPr>
      <w:r>
        <w:rPr>
          <w:rFonts w:ascii="Times New Roman" w:hAnsi="Times New Roman" w:eastAsia="SimSun" w:cs="SimSun"/>
          <w:b/>
          <w:color w:val="2E74B5"/>
          <w:sz w:val="26"/>
        </w:rPr>
        <w:t xml:space="preserve">     巴黎的“一个大问题”——温布尔登会出现更强大的拉杜卡努吗？</w:t>
      </w:r>
    </w:p>
    <w:p>
      <w:pPr>
        <w:ind w:left="454"/>
        <w:spacing w:before="0" w:after="80"/>
      </w:pPr>
      <w:r>
        <w:rPr>
          <w:rFonts w:ascii="Times New Roman" w:hAnsi="Times New Roman" w:eastAsia="SimSun" w:cs="SimSun"/>
          <w:b w:val="0"/>
          <w:color w:val="333333"/>
          <w:sz w:val="20"/>
        </w:rPr>
        <w:t>Emma Raducanu lost in the first round of a Grand Slam tournament for only the third time in her career Electing to skip the entire clay-court season was clearly an option for Emma Raducanu. Aftersuffering a 6-0 7-6 (7-4) defeatby Argentina's Solana Sierra in the Roland Garros first round, British number one Raducanu could be forgiven for wishing she had stayed back home. The bulk of her 2026 season has been decimated by a viral illness and how far she is behind her peers was starkly laid bare in what was only her second match back after more than two months away from tour action. The world number 39's lack of match practice was clear in a display where she produced arguably one of the lowest levels of her career in a 23-minute first set. Sitting out Roland Garros and getting down to work w</w:t>
      </w:r>
    </w:p>
    <w:p>
      <w:pPr>
        <w:ind w:left="454"/>
        <w:spacing w:before="0" w:after="120"/>
      </w:pPr>
      <w:r>
        <w:rPr>
          <w:rFonts w:ascii="Times New Roman" w:hAnsi="Times New Roman" w:eastAsia="SimSun" w:cs="SimSun"/>
          <w:b w:val="0"/>
          <w:color w:val="333333"/>
          <w:sz w:val="20"/>
        </w:rPr>
        <w:t>艾玛·拉杜卡努(Emma Raducanu)职业生涯第三次在大满贯赛事首轮失利。选择跳过整个红土赛季显然是艾玛·拉杜卡努(Emma Raducanu)的一个选择。在法网首轮比赛中以 6-0、7-6（7-4）击败阿根廷选手索拉纳·塞拉之后，英国排名第一的拉杜卡努希望自己留在国内，这也是情有可原的。她 2026 年赛季的大部分时间都因病毒性疾病而被毁掉，在距离巡回赛两个多月后回归的第二场比赛中，她与同龄人的差距暴露无遗。这位世界排名第39位的球员缺乏比赛练习，这一点在她的表现中显而易见，她在23分钟的第一盘比赛中打出了可以说是她职业生涯最低水平之一。坐在罗兰·加洛斯外面，开始工作。</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Who has made Troy's Premier League team of the season?</w:t>
      </w:r>
    </w:p>
    <w:p>
      <w:pPr>
        <w:spacing w:before="0" w:after="120"/>
      </w:pPr>
      <w:r>
        <w:rPr>
          <w:rFonts w:ascii="Times New Roman" w:hAnsi="Times New Roman" w:eastAsia="SimSun" w:cs="SimSun"/>
          <w:b/>
          <w:color w:val="2E74B5"/>
          <w:sz w:val="26"/>
        </w:rPr>
        <w:t xml:space="preserve">     谁入选了特洛伊本赛季英超最佳阵容？</w:t>
      </w:r>
    </w:p>
    <w:p>
      <w:pPr>
        <w:ind w:left="454"/>
        <w:spacing w:before="0" w:after="80"/>
      </w:pPr>
      <w:r>
        <w:rPr>
          <w:rFonts w:ascii="Times New Roman" w:hAnsi="Times New Roman" w:eastAsia="SimSun" w:cs="SimSun"/>
          <w:b w:val="0"/>
          <w:color w:val="333333"/>
          <w:sz w:val="20"/>
        </w:rPr>
        <w:t>After every round of Premier League matches this season, BBC football pundit Troy Deeney has given you his team and manager of the week. This time, however, it's the big one. Team of the season. Do you agree? Give us your thoughts using the comments form at the bottom of this page. David Raya(Arsenal):What an unbelievable season. Three seasons in a row now he has won the Golden Glove. He is a huge part of why Arsenal went on to win the league, and in my opinion that save against West Ham is the save that won them the title. He has been fantastic and it's crazy to me that he is not Spain's number one. Michael Kayode(Brentford): At 21-years-old, he has got Brentford to an unbelievable part of the season. He has been able to lock down attackers, defend properly and also the assists with the l</w:t>
      </w:r>
    </w:p>
    <w:p>
      <w:pPr>
        <w:ind w:left="454"/>
        <w:spacing w:before="0" w:after="120"/>
      </w:pPr>
      <w:r>
        <w:rPr>
          <w:rFonts w:ascii="Times New Roman" w:hAnsi="Times New Roman" w:eastAsia="SimSun" w:cs="SimSun"/>
          <w:b w:val="0"/>
          <w:color w:val="333333"/>
          <w:sz w:val="20"/>
        </w:rPr>
        <w:t>在本赛季的每一轮英超比赛结束后，BBC 足球评论员 Troy Deeney 都会为您推荐本周的最佳球队和主教练。然而，这一次，却是一件大事。本赛季最佳阵容。你同意？使用本页底部的评论表向我们提供您的想法。大卫·拉亚（阿森纳）：这是一个令人难以置信的赛季。现在他已经连续三个赛季赢得了金手套奖。他是阿森纳继续赢得联赛冠军的重要原因，在我看来，对阵西汉姆联队的扑救就是为他们赢得冠军的扑救。他非常出色，但他不是西班牙第一，这对我来说很疯狂。迈克尔·卡约德（布伦特福德）：21岁的他带领布伦特福德在本赛季取得了令人难以置信的成绩。他能够锁定攻击手，防守得当，还能助攻。</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7030A0"/>
          <w:sz w:val="28"/>
        </w:rPr>
        <w:t>📚 每周阅读推荐 · 豆瓣书榜 Top 10</w:t>
      </w:r>
    </w:p>
    <w:p>
      <w:pPr>
        <w:spacing w:before="240" w:after="60"/>
      </w:pPr>
      <w:r>
        <w:rPr>
          <w:rFonts w:ascii="Times New Roman" w:hAnsi="Times New Roman" w:eastAsia="SimSun" w:cs="SimSun"/>
          <w:b/>
          <w:color w:val="1A1A1A"/>
          <w:sz w:val="28"/>
        </w:rPr>
        <w:t>1.  安定此心：我当精神科医生的12000天</w:t>
      </w:r>
    </w:p>
    <w:p>
      <w:pPr>
        <w:ind w:left="454"/>
        <w:spacing w:before="0" w:after="80"/>
      </w:pPr>
      <w:r>
        <w:rPr>
          <w:rFonts w:ascii="Times New Roman" w:hAnsi="Times New Roman" w:eastAsia="SimSun" w:cs="SimSun"/>
          <w:b w:val="0"/>
          <w:color w:val="666666"/>
          <w:sz w:val="18"/>
        </w:rPr>
        <w:t>作者：姜涛 / 2026-1 / 中信出版集团 / 58.00元 / 平装  ·  分类：中信出版集团  ·  豆瓣评分：8.6</w:t>
      </w:r>
    </w:p>
    <w:p>
      <w:pPr>
        <w:ind w:left="454"/>
        <w:spacing w:before="0" w:after="160"/>
      </w:pPr>
      <w:r>
        <w:rPr>
          <w:rFonts w:ascii="Times New Roman" w:hAnsi="Times New Roman" w:eastAsia="SimSun" w:cs="SimSun"/>
          <w:b w:val="0"/>
          <w:color w:val="333333"/>
          <w:sz w:val="20"/>
        </w:rPr>
        <w:t>在安定医院的诊室里，姜涛已经守望了30余年。 自1993年行医以来，姜涛亲历了中国精神医学从封闭、匮乏到逐渐开放、走向科学的转变；也陪伴无数人走过精神困境幽暗的角落。精神病院不仅是治疗之地，也是一扇窥见社会的窗口，透过它，能够看到不同的人生： 这里有在躁狂与抑郁之间起伏的老人，生命被病痛切割； 有被母爱裹挟的女儿，将控制与爱纠缠成伤口； 有被抽动与强迫折磨的少年，在偷窃与自伤间寻求短暂解脱； 有长期被暴力与冷漠撕裂的女孩，用人格碎片守护求生希望； 有患有双相情感障碍的嫌疑犯，他的抑郁与躁狂让他无法自控，最终导致犯罪； 还有来自偏远乡村的青年，背负家族抑郁与自杀，被偏见束缚，直到一剂药片才尝到活下去的滋味。 …… 这些故事来自他人的经历，却藏着我们都逃不开的问题：情绪、关系、压力、孤独。看见他们，是重新理解自己的开始。。 《安定此心》不仅是一部精神疾病... (展开全部)</w:t>
      </w:r>
    </w:p>
    <w:p>
      <w:pPr>
        <w:spacing w:before="240" w:after="60"/>
      </w:pPr>
      <w:r>
        <w:rPr>
          <w:rFonts w:ascii="Times New Roman" w:hAnsi="Times New Roman" w:eastAsia="SimSun" w:cs="SimSun"/>
          <w:b/>
          <w:color w:val="1A1A1A"/>
          <w:sz w:val="28"/>
        </w:rPr>
        <w:t>2.  挽救计划</w:t>
      </w:r>
    </w:p>
    <w:p>
      <w:pPr>
        <w:ind w:left="454"/>
        <w:spacing w:before="0" w:after="80"/>
      </w:pPr>
      <w:r>
        <w:rPr>
          <w:rFonts w:ascii="Times New Roman" w:hAnsi="Times New Roman" w:eastAsia="SimSun" w:cs="SimSun"/>
          <w:b w:val="0"/>
          <w:color w:val="666666"/>
          <w:sz w:val="18"/>
        </w:rPr>
        <w:t>作者：[美] 安迪·威尔 / 2026-3 / 译林出版社 / 68 / 平装  ·  分类：译林出版社  ·  豆瓣评分：9.1</w:t>
      </w:r>
    </w:p>
    <w:p>
      <w:pPr>
        <w:ind w:left="454"/>
        <w:spacing w:before="0" w:after="160"/>
      </w:pPr>
      <w:r>
        <w:rPr>
          <w:rFonts w:ascii="Times New Roman" w:hAnsi="Times New Roman" w:eastAsia="SimSun" w:cs="SimSun"/>
          <w:b w:val="0"/>
          <w:color w:val="333333"/>
          <w:sz w:val="20"/>
        </w:rPr>
        <w:t>斩获中国科幻银河奖、华语科幻星云奖 科技宅男与跨星系好友联袂上演太空大救援；硬核工程风和幽默碎碎念打造年度科幻 同名电影震撼来袭——《蜘蛛侠：平行宇宙》金牌制片人执导，瑞恩·高斯林领衔主演 读者直呼比《火星救援》更燃、更爆；译者坦言阅读体验像是在大脑里进行了“一场烟花表演” 连续16周雄踞亚马逊畅销榜，超10万人五星好评，豆瓣9.1超高分 被奥巴马、比尔·盖茨、雷军收入阅读书单；乔治·R.R.马丁、刘慈欣盛赞 一个只想窝在实验室喝咖啡的佛系老师，竟被命运扔进了拯救太阳系的星际战场。但在醒来的那一刻，他连自己的名字都不记得。同伴均已死亡，他只能从飞船电脑的零散信息中拼凑真相：太阳正被一种宇宙微生物“噬星体”侵袭，即将熄灭，地球面临冰封灭绝的危机。而他，正是那个肩负拯救地球重任的关键人物！这个浩瀚宇宙中，他是整个人类文明仅存的希望。</w:t>
      </w:r>
    </w:p>
    <w:p>
      <w:pPr>
        <w:spacing w:before="240" w:after="60"/>
      </w:pPr>
      <w:r>
        <w:rPr>
          <w:rFonts w:ascii="Times New Roman" w:hAnsi="Times New Roman" w:eastAsia="SimSun" w:cs="SimSun"/>
          <w:b/>
          <w:color w:val="1A1A1A"/>
          <w:sz w:val="28"/>
        </w:rPr>
        <w:t>3.  咸的玩笑</w:t>
      </w:r>
    </w:p>
    <w:p>
      <w:pPr>
        <w:ind w:left="454"/>
        <w:spacing w:before="0" w:after="80"/>
      </w:pPr>
      <w:r>
        <w:rPr>
          <w:rFonts w:ascii="Times New Roman" w:hAnsi="Times New Roman" w:eastAsia="SimSun" w:cs="SimSun"/>
          <w:b w:val="0"/>
          <w:color w:val="666666"/>
          <w:sz w:val="18"/>
        </w:rPr>
        <w:t>作者：刘震云 / 2025-12 / 人民文学出版社 / 69.00元 / 精装  ·  分类：人民文学出版社  ·  豆瓣评分：8.5</w:t>
      </w:r>
    </w:p>
    <w:p>
      <w:pPr>
        <w:ind w:left="454"/>
        <w:spacing w:before="0" w:after="160"/>
      </w:pPr>
      <w:r>
        <w:rPr>
          <w:rFonts w:ascii="Times New Roman" w:hAnsi="Times New Roman" w:eastAsia="SimSun" w:cs="SimSun"/>
          <w:b w:val="0"/>
          <w:color w:val="333333"/>
          <w:sz w:val="20"/>
        </w:rPr>
        <w:t>《咸的玩笑》延续了刘震云“写众生”的创作底色，用幽默的笔触，在嬉笑怒骂间照见普通人的日常，也照见每个人与生活和解的可能。 主人公杜太白辗转教师、红白事主持人、小贩多份职业，在生活中摸爬滚打。 面对无法较真、有苦说不出的生活磨难，杜太白看清规则却不被规则捆绑，尝过苦楚仍敢热烈投入。 “玩笑”，既是日常的玩笑，更是生活突然而来的苦涩经历；既可以会心一笑，更是我们应对生活变化、消解困顿的生存智慧。 《咸的玩笑》既写生活，也写生活的道理；既塑造虚构的人物，也看见世上的每个人。 世上许多玩笑，注定要流着泪把它开完。</w:t>
      </w:r>
    </w:p>
    <w:p>
      <w:pPr>
        <w:spacing w:before="240" w:after="60"/>
      </w:pPr>
      <w:r>
        <w:rPr>
          <w:rFonts w:ascii="Times New Roman" w:hAnsi="Times New Roman" w:eastAsia="SimSun" w:cs="SimSun"/>
          <w:b/>
          <w:color w:val="1A1A1A"/>
          <w:sz w:val="28"/>
        </w:rPr>
        <w:t>4.  真事隐：康熙废储与正史虚构</w:t>
      </w:r>
    </w:p>
    <w:p>
      <w:pPr>
        <w:ind w:left="454"/>
        <w:spacing w:before="0" w:after="80"/>
      </w:pPr>
      <w:r>
        <w:rPr>
          <w:rFonts w:ascii="Times New Roman" w:hAnsi="Times New Roman" w:eastAsia="SimSun" w:cs="SimSun"/>
          <w:b w:val="0"/>
          <w:color w:val="666666"/>
          <w:sz w:val="18"/>
        </w:rPr>
        <w:t>作者：孙立天 / 2026-2 / 中华书局 / 78.00元 / 精装  ·  分类：中华书局  ·  豆瓣评分：8.6</w:t>
      </w:r>
    </w:p>
    <w:p>
      <w:pPr>
        <w:ind w:left="454"/>
        <w:spacing w:before="0" w:after="160"/>
      </w:pPr>
      <w:r>
        <w:rPr>
          <w:rFonts w:ascii="Times New Roman" w:hAnsi="Times New Roman" w:eastAsia="SimSun" w:cs="SimSun"/>
          <w:b w:val="0"/>
          <w:color w:val="333333"/>
          <w:sz w:val="20"/>
        </w:rPr>
        <w:t>康熙四十七年 （1708）九月，太子胤礽在随驾巡幸途中被废，由此开启了长达十余年的储位之争。雍正登位后，亲自监督编纂康熙朝历史，给出了关于这段纷争及相关人物的官方说法。但无论当时还是后世，都从未停止对这一官方叙事的质疑。 本书从一套在罗马尘封三百余年，由昔日往来清宫内廷的传教士所作的记录入手，综合运用清宫档案、官修实录、私人笔记等传统文献，钩沉还原被掩盖和篡改的大量历史细节，挖掘出雍正对历史记载进行系统清理的诸多证据，为康熙朝储位之争带来了一系列前所未闻的新故事，同时对雍正如何操纵历史、掩埋真相的手法进行了深度揭示。</w:t>
      </w:r>
    </w:p>
    <w:p>
      <w:pPr>
        <w:spacing w:before="240" w:after="60"/>
      </w:pPr>
      <w:r>
        <w:rPr>
          <w:rFonts w:ascii="Times New Roman" w:hAnsi="Times New Roman" w:eastAsia="SimSun" w:cs="SimSun"/>
          <w:b/>
          <w:color w:val="1A1A1A"/>
          <w:sz w:val="28"/>
        </w:rPr>
        <w:t>5.  大厂小民：我在互联网公司的1480天</w:t>
      </w:r>
    </w:p>
    <w:p>
      <w:pPr>
        <w:ind w:left="454"/>
        <w:spacing w:before="0" w:after="80"/>
      </w:pPr>
      <w:r>
        <w:rPr>
          <w:rFonts w:ascii="Times New Roman" w:hAnsi="Times New Roman" w:eastAsia="SimSun" w:cs="SimSun"/>
          <w:b w:val="0"/>
          <w:color w:val="666666"/>
          <w:sz w:val="18"/>
        </w:rPr>
        <w:t>作者：张小满 / 2026-3 / 文汇出版社 / 59 / 平装  ·  分类：文汇出版社  ·  豆瓣评分：8.5</w:t>
      </w:r>
    </w:p>
    <w:p>
      <w:pPr>
        <w:ind w:left="454"/>
        <w:spacing w:before="0" w:after="160"/>
      </w:pPr>
      <w:r>
        <w:rPr>
          <w:rFonts w:ascii="Times New Roman" w:hAnsi="Times New Roman" w:eastAsia="SimSun" w:cs="SimSun"/>
          <w:b w:val="0"/>
          <w:color w:val="333333"/>
          <w:sz w:val="20"/>
        </w:rPr>
        <w:t>项飙×梁鸿×黄灯×袁长庚  郑重推荐！继《我的母亲做保洁》后，张小满非虚构新作。 · 当做题家的经验全部失效，当个体被卷入庞大的系统，我们要如何找到自己的位置？ · 写给无法靠岸的我们：在终将出局的游戏里，做个认真的玩家。 · 【编辑推荐】 🔩“公司离了谁都照常运转！”一个小镇做题家的大厂历险记，一个普通人努力将自己镶嵌进系统里的故事。 每天被需求淹没，leader说要学会“十指弹钢琴”“多线作战”；领导的转发点赞被称为“金手指”，暗中影响着职场进退；OKR如紧箍咒如影随形，梦见leader，梦见被追杀，在梦里时间仍然不够用；同样面对“35岁危机”的温柔HR，优化别人是她活下去的办法…… 没有人是螺丝钉，千万别把自己拧得太紧。 🔩小民试图穿透结构的大厂观察：你有独一无二的生命经验，那无法被夺走。 我在大厂遇到的人，大概有三种样子：“扫地僧”，工作很多... (展开全部)</w:t>
      </w:r>
    </w:p>
    <w:p>
      <w:pPr>
        <w:spacing w:before="240" w:after="60"/>
      </w:pPr>
      <w:r>
        <w:rPr>
          <w:rFonts w:ascii="Times New Roman" w:hAnsi="Times New Roman" w:eastAsia="SimSun" w:cs="SimSun"/>
          <w:b/>
          <w:color w:val="1A1A1A"/>
          <w:sz w:val="28"/>
        </w:rPr>
        <w:t>6.  天色已晚</w:t>
      </w:r>
    </w:p>
    <w:p>
      <w:pPr>
        <w:ind w:left="454"/>
        <w:spacing w:before="0" w:after="80"/>
      </w:pPr>
      <w:r>
        <w:rPr>
          <w:rFonts w:ascii="Times New Roman" w:hAnsi="Times New Roman" w:eastAsia="SimSun" w:cs="SimSun"/>
          <w:b w:val="0"/>
          <w:color w:val="666666"/>
          <w:sz w:val="18"/>
        </w:rPr>
        <w:t>作者：[爱尔兰]克莱尔·吉根 / 2026-1 / 太白文艺出版社 / 55.00元 / 精装  ·  分类：太白文艺出版社  ·  豆瓣评分：8.3</w:t>
      </w:r>
    </w:p>
    <w:p>
      <w:pPr>
        <w:ind w:left="454"/>
        <w:spacing w:before="0" w:after="160"/>
      </w:pPr>
      <w:r>
        <w:rPr>
          <w:rFonts w:ascii="Times New Roman" w:hAnsi="Times New Roman" w:eastAsia="SimSun" w:cs="SimSun"/>
          <w:b w:val="0"/>
          <w:color w:val="333333"/>
          <w:sz w:val="20"/>
        </w:rPr>
        <w:t>爱尔兰短篇小说女王克莱尔·吉根短篇小说集 收录首发于《纽约客》的新作《天色已晚》，以及代表作《漫长而痛苦的死亡》《南极》，横跨吉根二十余年的创作生涯。 三则张力十足的故事，从不同的关系出发，指向两性之间的权力失衡、孤独与失望。 它们看似轻巧，却决绝地揭开关系中的隐秘裂缝。 那些你无法说出口，始终让你心里发紧的“不对劲”，吉根替你一一写下。 ——————————————————— ● 卡赫尔即将度过一个漫长的周末，思绪却始终无法平静。未婚妻在离开前曾指责他有“厌女症”，于是他反复回想这段恋情的始末； ● 一位作家前往海因里希·伯尔位于海边的住所进行驻留写作，然而一个德语教授的闯入和指手画脚打乱了她的计划。她最终决定把他写进小说里； ● 一名已婚女子在圣诞节前夕离家，她想体验与另一个男人共度一夜的感觉。她遇见了一个温柔的情人，还以为这是最无害的男人。 吉... (展开全部)</w:t>
      </w:r>
    </w:p>
    <w:p>
      <w:pPr>
        <w:spacing w:before="240" w:after="60"/>
      </w:pPr>
      <w:r>
        <w:rPr>
          <w:rFonts w:ascii="Times New Roman" w:hAnsi="Times New Roman" w:eastAsia="SimSun" w:cs="SimSun"/>
          <w:b/>
          <w:color w:val="1A1A1A"/>
          <w:sz w:val="28"/>
        </w:rPr>
        <w:t>7.  她和她的决心</w:t>
      </w:r>
    </w:p>
    <w:p>
      <w:pPr>
        <w:ind w:left="454"/>
        <w:spacing w:before="0" w:after="80"/>
      </w:pPr>
      <w:r>
        <w:rPr>
          <w:rFonts w:ascii="Times New Roman" w:hAnsi="Times New Roman" w:eastAsia="SimSun" w:cs="SimSun"/>
          <w:b w:val="0"/>
          <w:color w:val="666666"/>
          <w:sz w:val="18"/>
        </w:rPr>
        <w:t>作者：东来 / 2026-3 / 上海文艺出版社 / 52.00元 / 平装  ·  分类：上海文艺出版社  ·  豆瓣评分：8.3</w:t>
      </w:r>
    </w:p>
    <w:p>
      <w:pPr>
        <w:ind w:left="454"/>
        <w:spacing w:before="0" w:after="160"/>
      </w:pPr>
      <w:r>
        <w:rPr>
          <w:rFonts w:ascii="Times New Roman" w:hAnsi="Times New Roman" w:eastAsia="SimSun" w:cs="SimSun"/>
          <w:b w:val="0"/>
          <w:color w:val="333333"/>
          <w:sz w:val="20"/>
        </w:rPr>
        <w:t>-  编辑推荐 - “父亲放弃了她，安德烈放弃了她，人群放弃了她，她自己也放弃了一部分自己，而她从这些放弃里也得到了自由。那些困扰她许久的噪声，忽然一下子从高空跌碎，消失得无影无踪。” 东来这部新作充分展现了自省和剖白的勇气，并由此获得一种新生，“一个被遮蔽的写作人格终于成长起来，而小说中的女性也不再需要自证，只需要展现自身的命运即可”。从第一个故事里的浮沉与挣扎，到最后一个故事里的自在与自为，其间是放弃和放弃的决心，怀抱白羊的疯女人从阁楼出走，行路于人的旷野。跟随这些故事，我们直面生活的诘问，逼视内心的恐惧，感知自身，理解自身，逐渐形成选择与行动的能力，穿越性、婚姻、生育、职业的困境或险境，不断体验作为一个女性如何生存和自处。 - 内容简介 - 东来全新小说集，收录《川流》《明珠》《白羊》《决心》《放弃》《高徒》六个短篇，以及后记《恐惧》。 * *... (展开全部)</w:t>
      </w:r>
    </w:p>
    <w:p>
      <w:pPr>
        <w:spacing w:before="240" w:after="60"/>
      </w:pPr>
      <w:r>
        <w:rPr>
          <w:rFonts w:ascii="Times New Roman" w:hAnsi="Times New Roman" w:eastAsia="SimSun" w:cs="SimSun"/>
          <w:b/>
          <w:color w:val="1A1A1A"/>
          <w:sz w:val="28"/>
        </w:rPr>
        <w:t>8.  凯罗斯</w:t>
      </w:r>
    </w:p>
    <w:p>
      <w:pPr>
        <w:ind w:left="454"/>
        <w:spacing w:before="0" w:after="80"/>
      </w:pPr>
      <w:r>
        <w:rPr>
          <w:rFonts w:ascii="Times New Roman" w:hAnsi="Times New Roman" w:eastAsia="SimSun" w:cs="SimSun"/>
          <w:b w:val="0"/>
          <w:color w:val="666666"/>
          <w:sz w:val="18"/>
        </w:rPr>
        <w:t>作者：[德] 燕妮·埃彭贝克 / 2026-1 / 云南人民出版社 / 69.00元 / 平装  ·  分类：云南人民出版社  ·  豆瓣评分：8.5</w:t>
      </w:r>
    </w:p>
    <w:p>
      <w:pPr>
        <w:ind w:left="454"/>
        <w:spacing w:before="0" w:after="160"/>
      </w:pPr>
      <w:r>
        <w:rPr>
          <w:rFonts w:ascii="Times New Roman" w:hAnsi="Times New Roman" w:eastAsia="SimSun" w:cs="SimSun"/>
          <w:b w:val="0"/>
          <w:color w:val="333333"/>
          <w:sz w:val="20"/>
        </w:rPr>
        <w:t>🔴编辑推荐 🟣读之前，我必须叮嘱你，做好心理准备。 🟣2024年国际布克奖获奖作品，德语世界首部获此殊荣的小说，德国当代文坛翘楚燕妮·埃彭贝克长篇小说代表作——这场残酷的、甚至毁灭性的爱情，与某一代人的政治生活交织在一起，质疑命运与个人意志的本质。就像东德一样，它始于信 任与乐观，最终却逐步瓦解。（国际布克奖评委会） 🟣紧密又令人颤抖的亲密关系——十九岁的卡塔琳娜在公交车上邂逅汉斯时，时机之神凯罗斯（Kairos）正掷着硬币，路过这个进入倒计时的国家上空。这个只在特定瞬间现身，掌管不可复现的命运拐点的神，给卡塔琳娜送来了她梦寐以求的东西。他们收集约会时的词汇，乐于创造只属于二人的语言和音乐。汉斯欣赏她的一切，包括翻看他从西边带来的情色漫画时那张专注的纯洁面庞。然而神带来的不止于此。 🟣私人又充满权力色彩的日常生活——柏林墙倒塌的时刻还远未到来。人没有... (展开全部)</w:t>
      </w:r>
    </w:p>
    <w:p>
      <w:pPr>
        <w:spacing w:before="240" w:after="60"/>
      </w:pPr>
      <w:r>
        <w:rPr>
          <w:rFonts w:ascii="Times New Roman" w:hAnsi="Times New Roman" w:eastAsia="SimSun" w:cs="SimSun"/>
          <w:b/>
          <w:color w:val="1A1A1A"/>
          <w:sz w:val="28"/>
        </w:rPr>
        <w:t>9.  幸福蒙太奇</w:t>
      </w:r>
    </w:p>
    <w:p>
      <w:pPr>
        <w:ind w:left="454"/>
        <w:spacing w:before="0" w:after="80"/>
      </w:pPr>
      <w:r>
        <w:rPr>
          <w:rFonts w:ascii="Times New Roman" w:hAnsi="Times New Roman" w:eastAsia="SimSun" w:cs="SimSun"/>
          <w:b w:val="0"/>
          <w:color w:val="666666"/>
          <w:sz w:val="18"/>
        </w:rPr>
        <w:t>作者：马凌云 / 2026-4 / 文汇出版社 / 59.80元 / 平装  ·  分类：文汇出版社  ·  豆瓣评分：7.7</w:t>
      </w:r>
    </w:p>
    <w:p>
      <w:pPr>
        <w:ind w:left="454"/>
        <w:spacing w:before="0" w:after="160"/>
      </w:pPr>
      <w:r>
        <w:rPr>
          <w:rFonts w:ascii="Times New Roman" w:hAnsi="Times New Roman" w:eastAsia="SimSun" w:cs="SimSun"/>
          <w:b w:val="0"/>
          <w:color w:val="333333"/>
          <w:sz w:val="20"/>
        </w:rPr>
        <w:t>🍊在这失序的世界里， 一切看似日常，却又处处透着诡异： 与一百个前男友同居、吞服“隐身”药丸、 与喜马拉雅雪怪发生关系、将自己活埋以完成疗愈…… 🏅【全美独立书店畅销书·横扫各大文学奖】 美国国家书评人协会奖 | 故事奖 | 欧·亨利奖 ❄️2024年麦克阿瑟“天才奖”得主、当代英语文坛最受瞩目的华裔作家之一 马凌云 短篇小说集|中文版首度引进 知名作家 周嘉宁 倾心翻译 +++ 当代英语文坛最受瞩目的华裔作家之一马凌云短篇小说集中文版首度出版。收录《办公时间》《北京烤鸭》《明天》等八篇代表作。作者擅长以超现实解构现实，书写华人家庭与移民身份、女性日常与亲密关系中的隐秘张力。八个轻盈而又诡谲的故事，在看似日常却不断变形的当代世界里，捕捉那些难以言说的经验。知名作家周嘉宁倾心翻译。 +++ 【编辑推荐】 🧊超现实叙事 × 当代女性经验，华裔女作家马凌云... (展开全部)</w:t>
      </w:r>
    </w:p>
    <w:p>
      <w:pPr>
        <w:spacing w:before="240" w:after="60"/>
      </w:pPr>
      <w:r>
        <w:rPr>
          <w:rFonts w:ascii="Times New Roman" w:hAnsi="Times New Roman" w:eastAsia="SimSun" w:cs="SimSun"/>
          <w:b/>
          <w:color w:val="1A1A1A"/>
          <w:sz w:val="28"/>
        </w:rPr>
        <w:t>10.  螃蟹的邀请</w:t>
      </w:r>
    </w:p>
    <w:p>
      <w:pPr>
        <w:ind w:left="454"/>
        <w:spacing w:before="0" w:after="80"/>
      </w:pPr>
      <w:r>
        <w:rPr>
          <w:rFonts w:ascii="Times New Roman" w:hAnsi="Times New Roman" w:eastAsia="SimSun" w:cs="SimSun"/>
          <w:b w:val="0"/>
          <w:color w:val="666666"/>
          <w:sz w:val="18"/>
        </w:rPr>
        <w:t>作者：[日] panpanya / 2026-3 / 新星出版社 / 59.00元 / 平装  ·  分类：新星出版社  ·  豆瓣评分：8.6</w:t>
      </w:r>
    </w:p>
    <w:p>
      <w:pPr>
        <w:ind w:left="454"/>
        <w:spacing w:before="0" w:after="160"/>
      </w:pPr>
      <w:r>
        <w:rPr>
          <w:rFonts w:ascii="Times New Roman" w:hAnsi="Times New Roman" w:eastAsia="SimSun" w:cs="SimSun"/>
          <w:b w:val="0"/>
          <w:color w:val="333333"/>
          <w:sz w:val="20"/>
        </w:rPr>
        <w:t>现实溶于幻想，欢迎迷失在日常与异常的夹缝世界 神秘又可爱！panpanya短篇漫画集首次引进中文版 首刷附赠：PVC贴纸2张 ------------------------------------------------ ★内容介绍 短篇漫画集。收录《螃蟹的邀请》《想不通的回忆》《鱼的故事》等18篇作品以及作者的随笔小记。每个独立的故事都由日常开始，巧妙地融合现实与非现实之间的模糊地带，引导读者逐步进入一个充满异样氛围的世界。</w:t>
      </w:r>
    </w:p>
    <w:p>
      <w:pPr>
        <w:pBdr>
          <w:bottom w:val="single" w:sz="4" w:space="1" w:color="CCCCCC"/>
        </w:pBdr>
        <w:spacing w:before="0" w:after="0"/>
      </w:pPr>
    </w:p>
    <w:p>
      <w:pPr>
        <w:jc w:val="center"/>
        <w:spacing w:before="240" w:after="0"/>
      </w:pPr>
      <w:r>
        <w:rPr>
          <w:rFonts w:ascii="Times New Roman" w:hAnsi="Times New Roman" w:eastAsia="SimSun" w:cs="SimSun"/>
          <w:b w:val="0"/>
          <w:color w:val="AAAAAA"/>
          <w:sz w:val="16"/>
        </w:rPr>
        <w:t>来源：BBC News · Reuters · NYT · The Guardian · 豆瓣读书  ·  生成日期：2026-05-25</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