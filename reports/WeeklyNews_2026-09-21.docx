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38 周  ·  Week 38 of 2026  ·  September 21,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German Chancellor Merz calls state election a 'disaster' for his party but vows to stay 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Why Merz is staying on as German chancellor after election 'disaster' Embattled German Chancellor Friedrich Merz has vowed to stay on despite exit polls in two local elections suggesting damaging defeats for his centre-right Christian Democratic Union (CDU) party. In the north-eastern state of Mecklenburg-Vorpommern, the party was initially projected to scrape through with its worst ever election result. But a few hours later, it dipped below the 5% threshold needed to stay in parliament. Merz called it "a disaster" for his party. Meanwhile the far-right AfD was on track to win the most votes in Mecklenburg-Vorpommern, but it is unlikely to govern as other parties refuse to work with it. In Berlin, the ruling CDU was expected to be beaten by Die Linke (The Left). Merz is under mounting pre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Largest attack on Moscow sees Ukraine fire hundreds of drones, mayor says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Moscow oil refinery seen on fire after Ukrainian drone attack Ukraine has fired its largest drone attack on the Moscow region, the mayor has said, hitting the city's main oil refinery and a residential building. Mayor Sergei Sobyanin said 450 drones heading for the capital had been shot down in what he called "the most massive" attack. The region's governor said at least two people were killed and 20 injured. Ukraine's President Volodymyr Zelensky confirmed Kyiv had hit a "key" Russian oil facility and a logistics site in the region with drones and missiles, representing "billions of dollars that sustain the war machine". Ukrainian officials meanwhile said nine people, including three children, had been killed in Russian attacks in the Kyiv and Sumy regions on Saturday. Russia and Ukraine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Ed Sheeran admits 'mistakes' at first show since Macklemore controversy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"This is a humanitarian issue, and I cannot hide how I feel about it anymore," Ed Sheeran says as he addresses Macklemore row Ed Sheeran has apologised to fans for making "mistakes"as he opened his first show since Macklemore was dropped from his tour for making pro-Palestinian remarks on stage. The singer began his concert in Philadelphia by addressing the controversy that has since engulfed the tour and prompted all of his support acts to quit. "I never wanted to be an activist musician, but this has put me in the middle of an important and passionate argument about free speech and the most complex political issue on the planet," Sheeran said. He described the 7 October 2023 Hamas-led attacks as "horrific" and called the situation in Gaza "unjustifiable". The singer has said the decision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Trump says triumphal arch will be military complex with drones and snipers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look at the design plans for Trump's triumphal arch as proposed in April US President Donald Trump has said his proposed triumphal arch will double as a complex to store military equipment, complete with the ability to deploy snipers and drones. In a Sunday morning post, Trump said he is updating the plans at the "strong request" of the US military and for "national security purposes". The "top grade" military complex and arch will "house, store, and have the rapid ability to use large numbers of drones, plus Snipers, on both the roof and plaza areas, and additionally have and hold large quantities of sniper ammunition in storage", he said. He did not provide details on construction plans or timing, and it's not clear if he needs further approval for the facility. "There will be no facil</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Man, 82, dies after beach fight with 76-year-old over sunlounger in Greece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incident occurred on in Vouliagmeni beach near Athens on Sunday An 82-year-old man has died after getting into a fight with a man in his 70s over a sunlounger on a beach in Greece, local media is reporting. Witnesses say a disagreement over the use of the loungers at Vouliagmeni beach, near Athens, escalated into a violent fight, which then further spiralled to involve other people. One eyewitness told the Kathimerini newspaper that the scene was so chaotic, the screaming could be heard from the other end of the beach. The younger man, who was 76, has reportedly been arrested. A 21-year-old woman who was with him was also detained but later released. Witnesses told Ta Nea daily newspaper that she had a bloodied and swollen face. During the fight, the 82-year-old collapsed. According to</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Nvidia boss rejects AI extinction fears as 'doomsday narratives'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Nvidia CEO Jensen Huang has described warnings that AI could lead to humanity's extinction by the next decade as "doomsday narratives". "2030 is not going to be the end of the world. There is 0% chance that's going to be the end of the world", Huang said in an interview with CBS News, the BBC's US partner. Huang added: "Scaring people is unnecessary. It is irresponsible." Warnings from researchers in recent weeks about potential risks posed by the technology escalated the debate about AI safety, with some industry executives calling for a slowdown in developing models. His remarks follow claims posted on social media byformer Anthropic researcher Jacob Coxonthat AI developers believe the technology "could kill us all by the end of the decade". Coxon's concerns sparked debate about the tech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Will you get £13,000 a year when you stop working? Here's how to check</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It may well be decades away, but do you know how much money you will get when you stop working? The current state pension is soon likely totop Â£13,000 a year. Yet one in eight people surveyed by the UK tax authority have never checked how much money they are forecast to receive. Here's how to find out, and what you can do now to boost it. If you're working, it is highly likely you're contributing to the state pension - paid by the government when you hit pension age in your late 60s. theflat-rate state pension- for those who reached state pension age after April 2016 - is Â£241.30 a week (Â£12,547.60 a year) theold basic state pension- for those who reached state pension age before April 2016 - is Â£184.90 a week (Â£9,614.80 a year) Many people on the old basic state pension may receive 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Billionaire Man United owner loses moral high ground after tax exile, Labour chair says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Labour Party chair has said Sir Jim Ratcliffe loses "the moral high ground" by making statements about the UK while living in tax exile. Speaking to Sunday with Laura Kuenssberg, Bridget Phillipson said she would take the billionaire businessman's comments that the UK was "on the slide" with a "pinch of salt". Sir Jim, the founder of petrochemical giant Ineos and Manchester United's co-owner, told the BBC he has lost confidence in the UK due to a combination of high taxes and high immigration. He has been a tax resident in Monaco since 2020 and said "things would have to get better" in the UK for him to return. When questioned over the remarks, Phillipson said Sir Jim loses "the moral high ground" by "making these kinds of pronouncements while choosing to make decisions, that he is wit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Ed Davey calls for immediate 10p cut to fuel duty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Liberal Democrat leader Ed Davey calls for immediate action on fuel costs Sir Ed Davey is calling on the government to immediately cut fuel duty by 10p a litre until Christmas as part of a package of policies aimed at cutting the cost of living. The Liberal Democrat leader is also urging the government to scrap a permanent increase in fuel duty which is set to take effect in January. Fuel duty was frozen under the Conservatives in March 2022 and Sir Keir Starmer's governmentcontinued the freeze, deciding in May to push back a planned 3p increase in September until the end of this year. The Lib Dems claim cutting 10p from fuel duty now would mean fuel would drop by 12p per litre at the pump. Sir Ed claimed drivers should be supported and a temporary three-month fuel duty cut would pa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Not all AI workers think the tech could kill everyone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Not all employees of major firms working on artificial intelligence (AI) think the technology spells doom for humanity. In text exchanges and conversations, multiple people who have worked for companies including OpenAI, Meta and DeepMind were sceptical of the idea that unchecked AI development would lead to tools that could kill people en masse. "Lol", "Haaaaaa" and "Bringing the luls" were among the reactions the BBC received to a recent flurry of high-profile warnings by some people in the industry. While these fears go back decades,claims made last weekby Jacob Coxon, a former Anthropic employee, went viral and were echoed by others in the sector who  urged a slowdown in development. The idea that a future AI tool or agent, an AI bot that is programmed to operate somewhat autonomously,</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Not all AI workers think the tech could kill everyone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Not all employees of major firms working on artificial intelligence (AI) think the technology spells doom for humanity. In text exchanges and conversations, multiple people who have worked for companies including OpenAI, Meta and DeepMind were sceptical of the idea that unchecked AI development would lead to tools that could kill people en masse. "Lol", "Haaaaaa" and "Bringing the luls" were among the reactions the BBC received to a recent flurry of high-profile warnings by some people in the industry. While these fears go back decades,claims made last weekby Jacob Coxon, a former Anthropic employee, went viral and were echoed by others in the sector who  urged a slowdown in development. The idea that a future AI tool or agent, an AI bot that is programmed to operate somewhat autonomously,</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Google's Gemini AI hacked three companies in security test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Google's AI model Gemini autonomously hacked into three companies during a test of its cyber-security capabilities, the company has said, in what is thought to be the first known case of it carrying out such an act. Gemini found "public information online and guessed credentials to access websites it thought were part of the test", a Google official told the BBC, noting that in each instance "the model stopped". The affected companies were informed about the breaches, which happened in May. It comes after renewed public scrutiny over the pace of AI development, as some tech firms calling for a slowdown over concerns overits potential threat to humanity- but not all companies or experts agree. Why are there concerns AI could threaten humanity, and how real are they? Could AI wipe out humans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Would Australians support a smart glasses ban?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Australia is considering banning the use of smart glasses with camera recording abilities in government offices, as privacy fears over the technology grow. The BBC's Tabby Wilson is in Sydney to find out what people think - and where else they might want them banned.</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The virtual worlds where robots are trained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Freddo the robot walks across the office and takes a plastic bottled offered by a staff member. Given that a robot recentlybeat Usain Bolt's 100msprint record, it's not the most startling achievement. But the speed by which Freddo has been trained to walk, recognise the bottle and grasp it is impressive. It took just a few minutes to develop those skills and upload them to Freddo. His developers say rival systems could take days to attain such skills. I'm at Vsim, a British start-up based in Cambridge. Founders Michelle Lu and Kier Storey hope one day their software will control robots that can navigate and do useful tasks in the home and workplace. "It's a weird situation with robotics because actually the stuff that we find as humans to be incredibly difficult, like gymnastics, you can g</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King Charles warns of 'existential danger' of AI falling into wrong hands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King Charles has warned AI executives of the "existential dangers" posed by the technology falling into the wrong hands. He made the comments at a summit he had convened at Dumfries House in Ayrshire to discuss how the tech can be used to benefit society. Those gathered at the meeting also included Kanishka Narayan, the UK's AI Minister, the Pope's advisor, and participants from AI giants such as Nvidia, OpenAI and Anthropic. It comes amid a series ofrecent warningsfrom people inside the industry about the rapidly evolving capabilities of advanced or "frontier" AI models and the regulation needed to keep them in check. "Those who have created these technologies are now increasingly warning that AI risks developing darker capacities - perhaps even to take life," the King told the executives</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Ed Sheeran admits 'mistakes' at first show since Macklemore controversy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"This is a humanitarian issue, and I cannot hide how I feel about it anymore," Ed Sheeran says as he addresses Macklemore row Ed Sheeran has apologised to fans for making "mistakes"as he opened his first show since Macklemore was dropped from his tour for making pro-Palestinian remarks on stage. The singer began his concert in Philadelphia by addressing the controversy that has since engulfed the tour and prompted all of his support acts to quit. "I never wanted to be an activist musician, but this has put me in the middle of an important and passionate argument about free speech and the most complex political issue on the planet," Sheeran said. He described the 7 October 2023 Hamas-led attacks as "horrific" and called the situation in Gaza "unjustifiable". The singer has said the decision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Strictly returns with new hosting trio as celebrities find out dance pairings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New Strictly presenters: 'Never thought it would be the three of us!' Strictly Come Dancing has returned to the small screen for its 24th series, in a new era for the show with a revamped presenting line-up. An average of 5.3 million viewers tuned in on Saturday with a share of 49.2% of the overnight ratings, which was 7% up on last year, and it remained high on iPlayer's most popular chart on Sunday. Broadcaster Emma Willis, comedian Josh Widdicombe and former Strictly professional Johannes Radebe made their presenting debut, taking over from Tess Daly and Claudia Winkleman, who left last year. Famous faces including actress Melanie Walters and former England footballer Shaun Wright-Phillips stepped on to the ballroom floor for the first time. During the launch show, it was revealed which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Sex and dating for the sandwich generation - Sharon Horgan on her latest comedy Youth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Casual sex. Relationships. Parenting. Sharon Horgan has already seen us through several life stages via hit comedy dramas such as Pulling, Catastrophe and Motherland. Now, with her latest show Youth, Horgan puts the spotlight on 50-something women, imbued with her trademark tightly balanced mix of hilarity and pathos. The HBO Max series sees Horgan's character, Alex, gamely attempting to juggle a stressful publishing career while looking after a teenage son and elderly parents. She's part of the so-called sandwich generation, those in midlife who have to juggle caring responsibilities for old and young while often working, too. And that's not all - Alex is also back in the dating game following a divorce. I'm curious to know how much of Youth is based on Horgan's own experience. The star 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Matthew Rhys' sister 'so proud of him' after historic Emmy wins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Matthew Rhys's sister Rachel was there with him at the Emmy Awards for his historic double win The sister of Hollywood actor Matthew Rhys said her family had been "pinching ourselves all week" following his historic Emmy success. Rhys became thefirst person to wintwo lead acting Emmy prizes in one night, after he was named best lead actor in a limited series for the psychological thriller The Beast In Me, and best lead actor in a comedy for his role in Widow's Bay. His older sister Rachel Evans, who accompanied Rhys to the ceremony in Los Angeles, said she was starstruck seeing Hollywood royalty at the event, and revealed that she and her brother called their parents afterwards, who were sat at home in their dressing gowns. "I think we just all giggled for a long time." Rhys, who grew up 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Daisy Edgar-Jones: I try and bury my emotion when it comes to love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Daisy Edgar-Jones has been well cast in her new film. She plays Elinor, the rational elder sister in Sense and Sensibility, opposite the younger, more romantic sister Marianne. Speaking to the BBC, Edgar-Jones says that in her personal life, she really is like her character. "When it comes to love, I think I am very much more Elinor in every sort of way," she says. "I definitely lead a lot with my head and try and push aside, bury my emotion." But she notes that one of the joys of the film is seeing Elinor learn to enjoy a "wilder, passionate side" of herself. "And I feel like I learnt to do that too," she says. Best known forstarring in hit TV series Normal Peoplewith Paul Mescal, Edgar-Jones, 28, is now taking on a lead role in the latest adaptation of Jane Austen's book. Ahead of its re</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Bear-y good neighbors: humans and animals are learning to live together in an expanding LA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People are increasingly crossing paths with the wild animals as homes ring the outskirts of forests, sparking a new era of coexistence Every year, as summer draws to a close and fall begins, California’s bears get hungry. Black bears have long roamed the state, hunting for acorns, ants and pine nuts by the bucketload to pack on calories before hibernation. But increasingly, for every berry and root, there’s an even greater temptation: our trash and the detritus of human existence. That dynamic is playing out in perhaps a surprising place:Los Angeles. As communities on the outskirts of the metropolis grow, bears are butting up against humanity, drawn to residents’ pools, their chicken coops, their fruit trees and trashcans. “Black bears are incredibly adaptable, versatile omnivores,” said 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US environment agency let Bayer pick regulations for destructive weedkiller, documents show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Environmental Protection Agency asked firm to choose rules it wanted for dicamba, then put the choices in a proposed federal rule The EPA allowedpesticidegiant Bayer topickfrom a menu of regulation options for the controversial and destructive weedkiller dicamba, newly released internal agency documents show. The documents provide an unusually clear look into the process of developing pesticide regulations, which is typically done out of public view. It shows in detail how the EPA asked Bayer which regulations it wanted, received a response from Bayer, then put Bayer’s choices into aproposedfederal rule. Dicamba is drift prone and kills vegetation and crops for miles around fields where it is sprayed, and is linked to liver cancer and Non-Hodgkin lymphoma. Courts havetwiceordered it off th</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‘Do you have to be dead?’: US coalminers plead for benefits as black-lung disease cases surge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Trump says he digs coal – but pneumoconiosis cases are at a 50-year high, and sick miners are mired in benefit delays For 38 years, Josh Armes worked as a coal miner inWest Virginiaand Virginia. After retirement, Armes, 74, of Grundy, Virginia, was diagnosed with black lung disease,medically knownas coal workers’ pneumoconiosis (CWP), caused by breathing in coal dust over long periods, which irreversibly damages the lungs. Armes has required an oxygen tank to breathe for the past four years or so, along with regular doctor visits and an albuterol inhaler to help when he has trouble breathing. Even with the supplemental oxygen, he’s severely limited in what he can physically do. In 2014, Armes received notice that the federal black lung benefits he had been receiving for more than three yea</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Trump administration pushes on with construction of controversial Big Bend border wall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Customs and Border Protection faces bipartisan backlash from locals for 30ft border wall through west Texas TheTrump administrationis pressing forward withconstructionon thecontroversialborderwallin the Big Bend region of westTexas, even as Customs and Border Protection (CBP) faces furious backlash from local leaders and landowners for its fast-moving plans. Construction began this week in Hudspeth county, which lies just east of the city of El Paso. CBP has been pressing landowners there to grant permission to allow the agency to erect a 30ft steel bollard border wall in that area, offering them signing bonuses as an incentive to avoid eminent domain disputes. CBP did not announce the construction ahead of time, but a spokesperson confirmed by email that installation of the first “panels”</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US veterans have greater levels of Pfas in their blood than civilians, new study finds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Soil and water around military bases show elevated levels of Pfas pollution due to chemicals used in firefighting foam Many US military veterans have much higher levels ofPfas“forever chemicals” in their blood than non-veterans,new peer-reviewed research finds, raising more questions about health risks the nation’s service members face after serving at polluted bases. Ground water, surface water and soil around military bases show among the highest levels ofPfaspollution in the US because the chemicals are used in firefighting foam deployed during training and emergencies. While the problem has been clear for over a decade, the new Brown University-led study is the first to compare levels in veterans’ blood with those in civilians. The analysis of federal health data found the problem to b</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Neville calls Man Utd 'pathetic' - but Carrick maintains belief</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Carrick impressed Man Utd 'kept belief' to earn draw at Fulham Gary Neville took a deep breath after Lisandro Martinez's own goal put Fulham ahead just over an hour into what had been a laboured Manchester United performance, and delivered his verdict. The former United skipper is never short of a scathing word, but even by his standards, this was brutal. "I've watched Manchester United since the age of five and that's the worst 15 minutes I've ever seen," he said. "Absolutely pathetic. "I've never seen such a lack of effort. What must [Michael] Carrick be thinking?" For context, Neville was part of the United side beaten 3-1 by Sunday's opponents Fulhamat Old Trafford in October 2003. In recent memory they have also lost 7-0 at Liverpool and 6-1 at home twice, to Tottenham and Manchester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What have we learned from the Premier League so far?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Brighton's 3-0 win over Arsenal could have a big impact on both teams' seasons The Premier League takes a near three-week break as we enter a four-game international window. So, what have we learned from the opening five matches of the season? Highlights: Brilliant Brighton batter Arsenal in shock first defeat as champions Premier League championsArsenalwere looking fairly unstoppable in the opening weeks of the season. A win overBrightonon Saturday would have given the Gunners a club-record equalling eighth consecutive win in all competitions to start the season. But that all ended with a 3-0 loss at Amex Stadium on Saturday. The Gunners had not lost a league game by more than one goal, let alone three, since October 2024. It was their heaviest defeat in the league since May 2023 when the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Mourinho prints out 'red card' incidents after Real lose derby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Where did he find a printer? Mourinho arrived at his news conference with screenshots of incidents he believed were red cards for the hosts Real Madrid manager Jose Mourinho arrived at his post-match news conference carrying an A4 sheet of printed paper with screenshots displaying two incidents he believed should have resulted in Atletico Madrid dismissals. Mourinho accused the officials of making key errors afterReal Madrid were beaten 2-1by Atletico Madrid, claiming the hosts should have been handed two red cards in the first half. It was Real Madrid's second defeat of the season, havinglost 1-0 to Real Betisearlier in September. "We can skip the press conference because the story of the match is right here," Mourinho said as he showed media the printed images. "Those were two clear red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Rangers look like they know where they want to go - Celtic just look lost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Ryan Naderi's goal was enough to give Rangers victory At the end, every fibre of Derek McInnes' being must have wanted to have one ofthose Steven Gerrard moments,a scream of delight and relief into a Celtic Park camera lens, a human reaction to a significant victory on hostile terrain. McInnes, though, showed little emotion. He shook hands with a now beleaguered Martin O'Neill and pretty much got out of there. Later, the first words he uttered on radio were about not going "overboard" after back-to-back wins against their city rivals. "Just three points." he said. "Three points closer to Celtic." That's true, of course, but it was also the first time a Rangers manager has won his first two games against Celtic since Graeme Souness in 1986. McInnes was 15 years old at the time. So there was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Holdt scores hat-trick as Spurs thrash 10-player Palace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Olivia Holdt claims a hat-trick as Tottenham score seven times in the second half to condemn 10-player Crystal Palace to their first defeat since being promoted back to the Women's Super League. MATCH REPORT:WSL - Crystal Palace 0-7 Tottenham Hotspur</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2.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豆瓣评分：9.0</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4.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豆瓣评分：8.4</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5.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8.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豆瓣评分：8.6</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spacing w:before="240" w:after="60"/>
      </w:pPr>
      <w:r>
        <w:rPr>
          <w:rFonts w:ascii="Times New Roman" w:hAnsi="Times New Roman" w:eastAsia="SimSun" w:cs="SimSun"/>
          <w:b/>
          <w:color w:val="1A1A1A"/>
          <w:sz w:val="28"/>
        </w:rPr>
        <w:t>9.  隐蔽嫌疑人</w:t>
      </w:r>
    </w:p>
    <w:p>
      <w:pPr>
        <w:ind w:left="454"/>
        <w:spacing w:before="0" w:after="80"/>
      </w:pPr>
      <w:r>
        <w:rPr>
          <w:rFonts w:ascii="Times New Roman" w:hAnsi="Times New Roman" w:eastAsia="SimSun" w:cs="SimSun"/>
          <w:b w:val="0"/>
          <w:color w:val="666666"/>
          <w:sz w:val="18"/>
        </w:rPr>
        <w:t>作者：陈浩基 / 2026-8 / 上海三联书店 / 79.00元 / 平装  ·  分类：上海三联书店  ·  豆瓣评分：7.8</w:t>
      </w:r>
    </w:p>
    <w:p>
      <w:pPr>
        <w:ind w:left="454"/>
        <w:spacing w:before="0" w:after="160"/>
      </w:pPr>
      <w:r>
        <w:rPr>
          <w:rFonts w:ascii="Times New Roman" w:hAnsi="Times New Roman" w:eastAsia="SimSun" w:cs="SimSun"/>
          <w:b w:val="0"/>
          <w:color w:val="333333"/>
          <w:sz w:val="20"/>
        </w:rPr>
        <w:t>警方接到报案，一名中年男子在家中死亡，清理现场时却在衣橱里发现了以玻璃瓶盛装的人体标本。 去世的房间主人谢柏宸被警方列为第一位嫌疑人。他中年无业，单身未婚，因畏惧社交足不出户已有二十年。与此事相关的新闻及案件报道，更加深了大众对“茧居一族”的刻板印象：孤僻、阴郁、心理变态，会犯下连环杀人的罪行。 谢柏宸的好友兼邻居阚致远力争好友绝不会是杀人凶手。但谢柏宸若不是凶手，谁才是这些标本的制作者？死者不会开口为自己辩白，当所有舆论与怀疑都指向死者，只有活着的人才能找到证据，为死者洗清嫌疑。</w:t>
      </w:r>
    </w:p>
    <w:p>
      <w:pPr>
        <w:spacing w:before="240" w:after="60"/>
      </w:pPr>
      <w:r>
        <w:rPr>
          <w:rFonts w:ascii="Times New Roman" w:hAnsi="Times New Roman" w:eastAsia="SimSun" w:cs="SimSun"/>
          <w:b/>
          <w:color w:val="1A1A1A"/>
          <w:sz w:val="28"/>
        </w:rPr>
        <w:t>10.  品味与阶层：漫画解读布尔迪厄的区分理论</w:t>
      </w:r>
    </w:p>
    <w:p>
      <w:pPr>
        <w:ind w:left="454"/>
        <w:spacing w:before="0" w:after="80"/>
      </w:pPr>
      <w:r>
        <w:rPr>
          <w:rFonts w:ascii="Times New Roman" w:hAnsi="Times New Roman" w:eastAsia="SimSun" w:cs="SimSun"/>
          <w:b w:val="0"/>
          <w:color w:val="666666"/>
          <w:sz w:val="18"/>
        </w:rPr>
        <w:t>作者：[法] 蒂菲娜·里维埃尔 / 2026-6 / 广东人民出版社 / 98.00元 / 平装  ·  分类：广东人民出版社  ·  豆瓣评分：8.6</w:t>
      </w:r>
    </w:p>
    <w:p>
      <w:pPr>
        <w:ind w:left="454"/>
        <w:spacing w:before="0" w:after="160"/>
      </w:pPr>
      <w:r>
        <w:rPr>
          <w:rFonts w:ascii="Times New Roman" w:hAnsi="Times New Roman" w:eastAsia="SimSun" w:cs="SimSun"/>
          <w:b w:val="0"/>
          <w:color w:val="333333"/>
          <w:sz w:val="20"/>
        </w:rPr>
        <w:t>揭开“龙生龙、凤生凤”背后的社会学真相！ 一堂任何人都能读懂的社会学大师课 荣获法国《世界报》2023年度最佳漫画 —————————— ◎编辑推荐 ★ 零门槛读懂社会学神作，漫画再现布尔迪厄经典理论 皮埃尔·布尔迪厄的《区分》（La Distinction）历经40年仍是社会科学领域的殿堂级必读经典，但原著的高门槛常让大众读者望而却步。本书巧妙运用漫画形式，将晦涩复杂的“文化资本”与“社会阶层”概念，完美融入充满戏剧冲突与对峙的高中代课日常。读者无需多少学术背景，即可在轻松的对话与故事中，秒懂社会学大师的核心思想。 ★ 堪比电影《浪潮》的沉浸式体验，一场生猛的社会阶层实验 故事设定极具张力，代课老师带领一群被流行文化包围的青少年，从饮食习惯、穿搭配饰、度假偏好甚至是一杯红茶，逐一剖析日常生活的隐形鄙视链。这种宛如社会实验的叙事手法，能让读者产生强烈...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生成日期：2026-09-21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