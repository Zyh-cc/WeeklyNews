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20 周  ·  Week 20 of 2026  ·  May 18,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 warns 'clock is ticking' for Iran as peace progress stalls</w:t>
      </w:r>
    </w:p>
    <w:p>
      <w:pPr>
        <w:spacing w:before="0" w:after="120"/>
      </w:pPr>
      <w:r>
        <w:rPr>
          <w:rFonts w:ascii="Times New Roman" w:hAnsi="Times New Roman" w:eastAsia="SimSun" w:cs="SimSun"/>
          <w:b/>
          <w:color w:val="2E74B5"/>
          <w:sz w:val="26"/>
        </w:rPr>
        <w:t xml:space="preserve">     特朗普警告称，随着和平进程陷入停滞，伊朗的“时间正在流逝”。</w:t>
      </w:r>
    </w:p>
    <w:p>
      <w:pPr>
        <w:ind w:left="454"/>
        <w:spacing w:before="0" w:after="80"/>
      </w:pPr>
      <w:r>
        <w:rPr>
          <w:rFonts w:ascii="Times New Roman" w:hAnsi="Times New Roman" w:eastAsia="SimSun" w:cs="SimSun"/>
          <w:b w:val="0"/>
          <w:color w:val="333333"/>
          <w:sz w:val="20"/>
        </w:rPr>
        <w:t xml:space="preserve">US President Donald Trump has warned Iran the "clock is ticking" as talks to bring the war to an end have stalled. "They better get moving, FAST, or there won't be anything left of them," he wrote on his Truth Social platform. "TIME IS OF THE ESSENCE!" The message came as the president was due to speak with Israeli Prime Minister Benjamin Netanyahu on Sunday. Iranian media meanwhile reported the US had failed to make any concrete concessions in its response to Tehran's latest proposals to end the conflict. A lack of compromise from Washington would lead to an "impasse in the negotiations", the semi-official Mehr news agency reported. Trump's message echoed histhreat that a "whole civilisation" would dieunless Iran agreed to a deal to end the war, shortly before the ceasefire was announced </w:t>
      </w:r>
    </w:p>
    <w:p>
      <w:pPr>
        <w:ind w:left="454"/>
        <w:spacing w:before="0" w:after="120"/>
      </w:pPr>
      <w:r>
        <w:rPr>
          <w:rFonts w:ascii="Times New Roman" w:hAnsi="Times New Roman" w:eastAsia="SimSun" w:cs="SimSun"/>
          <w:b w:val="0"/>
          <w:color w:val="333333"/>
          <w:sz w:val="20"/>
        </w:rPr>
        <w:t>美国总统唐纳德·特朗普警告伊朗，随着结束战争的谈判陷入僵局，“时间正在流逝”。他在自己的真相社交平台上写道：“他们最好尽快行动，否则他们将一无所有。” “时间就是生命！”这一消息是在总统定于周日与以色列总理本杰明·内塔尼亚胡交谈之际发出的。与此同时，伊朗媒体报道称，美国在回应德黑兰结束冲突的最新建议时未能做出任何具体让步。据半官方的梅尔通讯社报道，华盛顿缺乏妥协将导致“谈判陷入僵局”。特朗普的信息呼应了他的威胁，即除非伊朗在宣布停火前不久同意达成结束战争的协议，否则“整个文明”将会消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WHO declares Ebola outbreak in DR Congo an international emergency</w:t>
      </w:r>
    </w:p>
    <w:p>
      <w:pPr>
        <w:spacing w:before="0" w:after="120"/>
      </w:pPr>
      <w:r>
        <w:rPr>
          <w:rFonts w:ascii="Times New Roman" w:hAnsi="Times New Roman" w:eastAsia="SimSun" w:cs="SimSun"/>
          <w:b/>
          <w:color w:val="2E74B5"/>
          <w:sz w:val="26"/>
        </w:rPr>
        <w:t xml:space="preserve">     世界卫生组织宣布刚果民主共和国爆发埃博拉疫情为国际紧急状态。</w:t>
      </w:r>
    </w:p>
    <w:p>
      <w:pPr>
        <w:ind w:left="454"/>
        <w:spacing w:before="0" w:after="80"/>
      </w:pPr>
      <w:r>
        <w:rPr>
          <w:rFonts w:ascii="Times New Roman" w:hAnsi="Times New Roman" w:eastAsia="SimSun" w:cs="SimSun"/>
          <w:b w:val="0"/>
          <w:color w:val="333333"/>
          <w:sz w:val="20"/>
        </w:rPr>
        <w:t>The World Health Organization (WHO) has declared an Ebola outbreak in the Democratic Republic of Congo a public health emergency of international concern. The agency said the outbreak in DR Congo's eastern Ituri province, which has seen around 246 suspected cases and 80 deaths reported, does not meet the criteria of a pandemic emergency. But it warned it could potentially be "a much larger outbreak" than what is currently being detected and reported, with significant risk of local and regional spread. The current strain of Ebola is caused by the Bundibugyo virus, the health agency said, for which there are no approved drugs or vaccines. Early symptoms include fever, muscle pain, fatigue, headache and sore throat, and are followed by vomiting, diarrhoea, a rash and bleeding. The WHO saidthe</w:t>
      </w:r>
    </w:p>
    <w:p>
      <w:pPr>
        <w:ind w:left="454"/>
        <w:spacing w:before="0" w:after="120"/>
      </w:pPr>
      <w:r>
        <w:rPr>
          <w:rFonts w:ascii="Times New Roman" w:hAnsi="Times New Roman" w:eastAsia="SimSun" w:cs="SimSun"/>
          <w:b w:val="0"/>
          <w:color w:val="333333"/>
          <w:sz w:val="20"/>
        </w:rPr>
        <w:t>世界卫生组织（WHO）宣布刚果民主共和国爆发的埃博拉疫情为国际关注的突发公共卫生事件。该机构表示，刚果民主共和国东部伊图里省的疫情不符合大流行紧急情况的标准，该省已报告约 246 例疑似病例和 80 例死亡。但它警告说，这可能是比目前发现和报告的“规模大得多的疫情”，局部和区域传播的风险很大。卫生机构表示，目前的埃博拉病毒株是由本迪布焦病毒引起的，目前还没有批准用于该病毒的药物或疫苗。早期症状包括发烧、肌肉疼痛、疲劳、头痛和喉咙痛，随后出现呕吐、腹泻、皮疹和出血。世界卫生组织表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How worrying is the Ebola outbreak in DR Congo?</w:t>
      </w:r>
    </w:p>
    <w:p>
      <w:pPr>
        <w:spacing w:before="0" w:after="120"/>
      </w:pPr>
      <w:r>
        <w:rPr>
          <w:rFonts w:ascii="Times New Roman" w:hAnsi="Times New Roman" w:eastAsia="SimSun" w:cs="SimSun"/>
          <w:b/>
          <w:color w:val="2E74B5"/>
          <w:sz w:val="26"/>
        </w:rPr>
        <w:t xml:space="preserve">     刚果民主共和国的埃博拉疫情有多令人担忧？</w:t>
      </w:r>
    </w:p>
    <w:p>
      <w:pPr>
        <w:ind w:left="454"/>
        <w:spacing w:before="0" w:after="80"/>
      </w:pPr>
      <w:r>
        <w:rPr>
          <w:rFonts w:ascii="Times New Roman" w:hAnsi="Times New Roman" w:eastAsia="SimSun" w:cs="SimSun"/>
          <w:b w:val="0"/>
          <w:color w:val="333333"/>
          <w:sz w:val="20"/>
        </w:rPr>
        <w:t>The outbreak of Ebola in the Democratic Republic of Congo is concerning. It has been spreading for weeks undetected in a part of the world where civil war makes getting on top of the virus difficult, and the species of Ebola involved is rare, so there are fewer tools to stop a virus that kills around a third of people infected. This is a critical moment in an outbreak where there is uncertainty about how far it has spread, but there are alreadyalmost 250 suspected casesand 80 deaths. Most Ebola outbreaks tend to be small, but specialists are haunted by the 2014-16 outbreak. Then, 28,600 people in West Africa were infected in the largest ever outbreak of the disease. The declaration of a public health emergency of international concern by the World Health Organization (WHO) does not mean we</w:t>
      </w:r>
    </w:p>
    <w:p>
      <w:pPr>
        <w:ind w:left="454"/>
        <w:spacing w:before="0" w:after="120"/>
      </w:pPr>
      <w:r>
        <w:rPr>
          <w:rFonts w:ascii="Times New Roman" w:hAnsi="Times New Roman" w:eastAsia="SimSun" w:cs="SimSun"/>
          <w:b w:val="0"/>
          <w:color w:val="333333"/>
          <w:sz w:val="20"/>
        </w:rPr>
        <w:t>刚果民主共和国爆发埃博拉疫情，令人担忧。它已经在世界上一些地区传播了数周而未被发现，那里的内战使得控制病毒变得困难，而且涉及的埃博拉病毒种类也很罕见，因此阻止这种导致约三分之一感染者死亡的病毒的工具较少。这是疫情爆发的关键时刻，疫情的传播范围尚不确定，但目前已有近 250 例疑似病例和 80 人死亡。大多数埃博拉疫情的规模往往较小，但 2014-16 年的疫情却让专家们心神不宁。随后，西非有 28,600 人被感染，这是有史以来最大规模的一次疾病爆发。世界卫生组织（WHO）宣布国际关注的突发公共卫生事件并不意味着我们。</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'This may be the last time you hear my voice': Political executions surge in Iran since start of war</w:t>
      </w:r>
    </w:p>
    <w:p>
      <w:pPr>
        <w:spacing w:before="0" w:after="120"/>
      </w:pPr>
      <w:r>
        <w:rPr>
          <w:rFonts w:ascii="Times New Roman" w:hAnsi="Times New Roman" w:eastAsia="SimSun" w:cs="SimSun"/>
          <w:b/>
          <w:color w:val="2E74B5"/>
          <w:sz w:val="26"/>
        </w:rPr>
        <w:t xml:space="preserve">     “这可能是你最后一次听到我的声音”：自战争开始以来，伊朗的政治处决激增。</w:t>
      </w:r>
    </w:p>
    <w:p>
      <w:pPr>
        <w:ind w:left="454"/>
        <w:spacing w:before="0" w:after="80"/>
      </w:pPr>
      <w:r>
        <w:rPr>
          <w:rFonts w:ascii="Times New Roman" w:hAnsi="Times New Roman" w:eastAsia="SimSun" w:cs="SimSun"/>
          <w:b w:val="0"/>
          <w:color w:val="333333"/>
          <w:sz w:val="20"/>
        </w:rPr>
        <w:t>The line is crackly. But the voice of Mehrab Abdollahzadeh is clear and, given the circumstances, surprisingly steady. He's on death row in western Iran. He speaks quickly - as if time is running out. And his message is desperate. "You are hearing my voice from Oromiyeh Central Prison, and this may be the last time you hear it," he says in a voice note obtained by the Kurdistan Human Rights Network. "From the very first day of my arrest, they forced confessions out of me through torture and threats, confessions that were entirely false. None of the charges against me are true. They know it, and God knows it. I am innocent." Mehrab was arrested back in 2022, during nationwide protests that followed the death in police custody of a young woman, Mahsa Amini, who had been detained for not wear</w:t>
      </w:r>
    </w:p>
    <w:p>
      <w:pPr>
        <w:ind w:left="454"/>
        <w:spacing w:before="0" w:after="120"/>
      </w:pPr>
      <w:r>
        <w:rPr>
          <w:rFonts w:ascii="Times New Roman" w:hAnsi="Times New Roman" w:eastAsia="SimSun" w:cs="SimSun"/>
          <w:b w:val="0"/>
          <w:color w:val="333333"/>
          <w:sz w:val="20"/>
        </w:rPr>
        <w:t>线路有裂纹。但迈赫拉布·阿卜杜拉扎德的声音很清晰，而且考虑到当时的情况，他的声音出人意料地稳定。他在伊朗西部的死囚牢房里。他说得很快——好像时间已经不多了。他的信息是绝望的。 “你正在奥罗米耶中央监狱听到我的声音，这可能是你最后一次听到它，”他在库尔德斯坦人权网络获得的语音记录中说道。 “从我被捕的第一天起，他们就通过酷刑和威胁逼迫我招供，但这些招供完全是虚假的。对我的指控没有一个是真实的。他们知道，上帝也知道。我是无辜的。”早在 2022 年，一名年轻女子 Mahsa Amini 因不穿衣服而被拘留，在警方拘留期间死亡后，Mehrab 在全国范围内的抗议活动中被捕。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Moment two fighter jets collide mid-air at US air show</w:t>
      </w:r>
    </w:p>
    <w:p>
      <w:pPr>
        <w:spacing w:before="0" w:after="120"/>
      </w:pPr>
      <w:r>
        <w:rPr>
          <w:rFonts w:ascii="Times New Roman" w:hAnsi="Times New Roman" w:eastAsia="SimSun" w:cs="SimSun"/>
          <w:b/>
          <w:color w:val="2E74B5"/>
          <w:sz w:val="26"/>
        </w:rPr>
        <w:t xml:space="preserve">     美国航展上两架战斗机在空中相撞的瞬间。</w:t>
      </w:r>
    </w:p>
    <w:p>
      <w:pPr>
        <w:ind w:left="454"/>
        <w:spacing w:before="0" w:after="80"/>
      </w:pPr>
      <w:r>
        <w:rPr>
          <w:rFonts w:ascii="Times New Roman" w:hAnsi="Times New Roman" w:eastAsia="SimSun" w:cs="SimSun"/>
          <w:b w:val="0"/>
          <w:color w:val="333333"/>
          <w:sz w:val="20"/>
        </w:rPr>
        <w:t>Four crew members are in stable condition after two fighter jets collided mid-air during a US air show, officials say. All the aircrew safely ejected from US Navy EA18-G jets that were performing an aerial demonstration when they crashed. The dramatic incident happened on Sunday, during the second and final day of the Gunfighter Skies air show in Idaho. Researchers at the University of Waterloo found remains of Rich Preston's great great great uncle John Bridgens. One American passenger who sailed on the MV Hondius is now in a quarantine unit in Omaha, Nebraska. Leo, the first American pontiff, drew Trump's ire after becoming a firm critic of the war and the administration's hardline immigration policies. Video captures a young boy on a bike fleeing a car that mounted a footpath in Washing</w:t>
      </w:r>
    </w:p>
    <w:p>
      <w:pPr>
        <w:ind w:left="454"/>
        <w:spacing w:before="0" w:after="120"/>
      </w:pPr>
      <w:r>
        <w:rPr>
          <w:rFonts w:ascii="Times New Roman" w:hAnsi="Times New Roman" w:eastAsia="SimSun" w:cs="SimSun"/>
          <w:b w:val="0"/>
          <w:color w:val="333333"/>
          <w:sz w:val="20"/>
        </w:rPr>
        <w:t>官员称，美国航展期间两架战斗机在空中相撞，四名机组人员情况稳定。坠毁时，所有机组人员均从正在进行空中表演的美国海军 EA18-G 喷气式飞机上安全弹射。这起戏剧性的事件发生在周日，即爱达荷州枪手天空航空展的第二天也是最后一天。滑铁卢大学的研究人员发现了里奇·普雷斯顿的曾曾叔约翰·布里金斯的遗骸。乘坐 MV Hondius 号的一名美国乘客目前在内布拉斯加州奥马哈的隔离中心。美国第一位教皇利奥在坚决批评战争和政府强硬的移民政策后，引起了特朗普的愤怒。视频捕捉到一名小男孩骑着自行车逃离华盛顿州人行道上的一辆汽车。</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prices rise after Trump warns 'clock is ticking' on Iran peace talks</w:t>
      </w:r>
    </w:p>
    <w:p>
      <w:pPr>
        <w:spacing w:before="0" w:after="120"/>
      </w:pPr>
      <w:r>
        <w:rPr>
          <w:rFonts w:ascii="Times New Roman" w:hAnsi="Times New Roman" w:eastAsia="SimSun" w:cs="SimSun"/>
          <w:b/>
          <w:color w:val="2E74B5"/>
          <w:sz w:val="26"/>
        </w:rPr>
        <w:t xml:space="preserve">     在特朗普警告伊朗和谈“时间紧迫”后，油价上涨。</w:t>
      </w:r>
    </w:p>
    <w:p>
      <w:pPr>
        <w:ind w:left="454"/>
        <w:spacing w:before="0" w:after="80"/>
      </w:pPr>
      <w:r>
        <w:rPr>
          <w:rFonts w:ascii="Times New Roman" w:hAnsi="Times New Roman" w:eastAsia="SimSun" w:cs="SimSun"/>
          <w:b w:val="0"/>
          <w:color w:val="333333"/>
          <w:sz w:val="20"/>
        </w:rPr>
        <w:t>Oil prices rose on Monday morning in Asia after US President Donald Trump warned Iran the "clock is ticking" as talks to bring the war to an end have stalled. The global benchmark Brent crude was 1.85% higher at $111.28 (£83.61), while US-traded oil was up by 2.32% at $107.87. Energy markets have been on a wild ride after Iran effectively closed the key Strait of Hormuz waterway in retaliation for US and Israeli strikes on the country, which started on 28 February. Around a fifth of the world's oil and liquefied natural gas (LNG) usually passes through the narrow shipping route. "They better get moving, FAST, or there won't be anything left of them,"Trump wrote on social media. "TIME IS OF THE ESSENCE!" Iranian media meanwhile reported Washington had failed to make any concrete concessions</w:t>
      </w:r>
    </w:p>
    <w:p>
      <w:pPr>
        <w:ind w:left="454"/>
        <w:spacing w:before="0" w:after="120"/>
      </w:pPr>
      <w:r>
        <w:rPr>
          <w:rFonts w:ascii="Times New Roman" w:hAnsi="Times New Roman" w:eastAsia="SimSun" w:cs="SimSun"/>
          <w:b w:val="0"/>
          <w:color w:val="333333"/>
          <w:sz w:val="20"/>
        </w:rPr>
        <w:t>周一上午，亚洲油价上涨，此前美国总统唐纳德·特朗普警告伊朗，结束战争的谈判陷入僵局，“时间紧迫”。全球基准布伦特原油上涨 1.85%，至 111.28 美元（83.61 英镑），而美国交易的石油价格上涨 2.32%，至 107.87 美元。伊朗为报复美国和以色列于 2 月 28 日对该国发动的袭击而关闭了重要的霍尔木兹海峡航道，此后能源市场一直处于疯狂状态。世界上大约五分之一的石油和液化天然气（LNG）通常经过狭窄的航线。特朗普在社交媒体上写道：“他们最好尽快行动，否则他们将一无所有。” “时间就是生命！”与此同时，伊朗媒体报道称，华盛顿未能做出任何具体让步。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HS2 failings blamed on high-speed focus and political pressure</w:t>
      </w:r>
    </w:p>
    <w:p>
      <w:pPr>
        <w:spacing w:before="0" w:after="120"/>
      </w:pPr>
      <w:r>
        <w:rPr>
          <w:rFonts w:ascii="Times New Roman" w:hAnsi="Times New Roman" w:eastAsia="SimSun" w:cs="SimSun"/>
          <w:b/>
          <w:color w:val="2E74B5"/>
          <w:sz w:val="26"/>
        </w:rPr>
        <w:t xml:space="preserve">     HS2 的失败归咎于高速关注和政治压力。</w:t>
      </w:r>
    </w:p>
    <w:p>
      <w:pPr>
        <w:ind w:left="454"/>
        <w:spacing w:before="0" w:after="80"/>
      </w:pPr>
      <w:r>
        <w:rPr>
          <w:rFonts w:ascii="Times New Roman" w:hAnsi="Times New Roman" w:eastAsia="SimSun" w:cs="SimSun"/>
          <w:b w:val="0"/>
          <w:color w:val="333333"/>
          <w:sz w:val="20"/>
        </w:rPr>
        <w:t>The HS2 rail line failed due in part to a focus on achieving the highest possible speeds and political pressure, a review is expected to find. The scheme has been undergoing a "reset", and in March Transport Secretary Heidi Alexander asked HS2 bosses to look at lowering top speeds to save money. This latest report into HS2, expected to be published this week, is authored by former National Security Adviser Sir Stephen Lovegrove and has considered the implications for the civil service and public sector. Its findings are expected to agreewith a previous reviewthat HS2's so-called "original sins" included changing political priorities and ballooning costs. The review is also expected to highlight the "gold-plating" of the high-speed concept, "resulting in [a] bespoke and highly engineered de</w:t>
      </w:r>
    </w:p>
    <w:p>
      <w:pPr>
        <w:ind w:left="454"/>
        <w:spacing w:before="0" w:after="120"/>
      </w:pPr>
      <w:r>
        <w:rPr>
          <w:rFonts w:ascii="Times New Roman" w:hAnsi="Times New Roman" w:eastAsia="SimSun" w:cs="SimSun"/>
          <w:b w:val="0"/>
          <w:color w:val="333333"/>
          <w:sz w:val="20"/>
        </w:rPr>
        <w:t>一项审查预计会发现，HS2 铁路线失败的部分原因是注重实现尽可能高的速度和政治压力。该计划一直在“重置”，三月份，交通部长海蒂·亚历山大 (Heidi Alexander) 要求 HS2 老板考虑降低最高速度以节省资金。这份关于 HS2 的最新报告预计将于本周发布，由前国家安全顾问斯蒂芬·洛夫格罗夫爵士撰写，并考虑了对公务员和公共部门的影响。预计其调查结果与之前的评论一致，即 HS2 所谓的“原罪”包括改变政治优先事项和不断膨胀的成本。此次审查预计还将强调高速概念的“镀金”，“从而产生定制和高度工程化的设计”。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Robert paid £726 to skip the driving test waiting list. New laws mean others won't be able to</w:t>
      </w:r>
    </w:p>
    <w:p>
      <w:pPr>
        <w:spacing w:before="0" w:after="120"/>
      </w:pPr>
      <w:r>
        <w:rPr>
          <w:rFonts w:ascii="Times New Roman" w:hAnsi="Times New Roman" w:eastAsia="SimSun" w:cs="SimSun"/>
          <w:b/>
          <w:color w:val="2E74B5"/>
          <w:sz w:val="26"/>
        </w:rPr>
        <w:t xml:space="preserve">     罗伯特支付了 726 英镑，跳过了驾驶考试等候名单。新法律意味着其他人将无法这样做。</w:t>
      </w:r>
    </w:p>
    <w:p>
      <w:pPr>
        <w:ind w:left="454"/>
        <w:spacing w:before="0" w:after="80"/>
      </w:pPr>
      <w:r>
        <w:rPr>
          <w:rFonts w:ascii="Times New Roman" w:hAnsi="Times New Roman" w:eastAsia="SimSun" w:cs="SimSun"/>
          <w:b w:val="0"/>
          <w:color w:val="333333"/>
          <w:sz w:val="20"/>
        </w:rPr>
        <w:t>Robert Kamugisha had been desperate to sit his driving test. But the waiting list stretched for months, and every week without a licence meant more pressure - financially and personally. So when he was offered earlier test dates for a hefty fee, he took the risk. The 21-year-old criminology student from Croydon spent most of his savings - £726  - on three test slots, all bought through resellers who snap up appointments and sell them on at inflated prices. The actual cost to take a test is £62. New government rules now mean only a learner driver can book their own test, part of a crackdown on third party operators using bots to hoover up thousands of slots. But it was too late for Robert. "I spent most of my savings," he tells the BBC after passing in December, on his third attempt. "I fel</w:t>
      </w:r>
    </w:p>
    <w:p>
      <w:pPr>
        <w:ind w:left="454"/>
        <w:spacing w:before="0" w:after="120"/>
      </w:pPr>
      <w:r>
        <w:rPr>
          <w:rFonts w:ascii="Times New Roman" w:hAnsi="Times New Roman" w:eastAsia="SimSun" w:cs="SimSun"/>
          <w:b w:val="0"/>
          <w:color w:val="333333"/>
          <w:sz w:val="20"/>
        </w:rPr>
        <w:t>罗伯特·卡穆吉沙 (Robert Kamugisha) 非常渴望参加驾驶考试。但等待名单长达数月之久，每周没有许可证都意味着更大的压力——经济上和个人上。因此，当他以高额费用获得提前考试日期时，他冒险了。这位来自克罗伊登的 21 岁犯罪学学生将大部分积蓄（726 英镑）花在了三个测试时段上，这些时段都是通过经销商抢购并以高价出售的。参加考试的实际费用为 62 英镑。新的政府规定现在意味着只有学习司机才能预约自己的考试，这是打击使用机器人抢占数千个空位的第三方运营商的一部分。但对于罗伯特来说已经太晚了。 “我花掉了大部分积蓄，”他在去年 12 月第三次尝试去世后告诉 BBC。 “我感觉。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Swatch stores close for second day after crowds</w:t>
      </w:r>
    </w:p>
    <w:p>
      <w:pPr>
        <w:spacing w:before="0" w:after="120"/>
      </w:pPr>
      <w:r>
        <w:rPr>
          <w:rFonts w:ascii="Times New Roman" w:hAnsi="Times New Roman" w:eastAsia="SimSun" w:cs="SimSun"/>
          <w:b/>
          <w:color w:val="2E74B5"/>
          <w:sz w:val="26"/>
        </w:rPr>
        <w:t xml:space="preserve">     斯沃琪 (Swatch) 商店在人群拥挤后第二天关门。</w:t>
      </w:r>
    </w:p>
    <w:p>
      <w:pPr>
        <w:ind w:left="454"/>
        <w:spacing w:before="0" w:after="80"/>
      </w:pPr>
      <w:r>
        <w:rPr>
          <w:rFonts w:ascii="Times New Roman" w:hAnsi="Times New Roman" w:eastAsia="SimSun" w:cs="SimSun"/>
          <w:b w:val="0"/>
          <w:color w:val="333333"/>
          <w:sz w:val="20"/>
        </w:rPr>
        <w:t>Swatch stores in Manchester and Liverpool were shut for a second day after queues built up again, with shoppers keen to buy a new £335 pocket watch. They were firstclosed by the Swiss firm on Saturday"due to safety considerations", along with its shops in Birmingham, Sheffield, Glasgow, Cardiff and London. In a social media post after crowds gathered at branches worldwide, Swatch asked people "not to rush to our stores in large numbers" and said the items - which have been resold online for up to £16,000 - would "remain available for several months". Some have criticised the company, saying the watches should be available on its website and police resources had been unnecessarily diverted. In an online statement, the firm said: "To ensure the safety of both our customers and our staff in S</w:t>
      </w:r>
    </w:p>
    <w:p>
      <w:pPr>
        <w:ind w:left="454"/>
        <w:spacing w:before="0" w:after="120"/>
      </w:pPr>
      <w:r>
        <w:rPr>
          <w:rFonts w:ascii="Times New Roman" w:hAnsi="Times New Roman" w:eastAsia="SimSun" w:cs="SimSun"/>
          <w:b w:val="0"/>
          <w:color w:val="333333"/>
          <w:sz w:val="20"/>
        </w:rPr>
        <w:t>曼彻斯特和利物浦的斯沃琪商店在再次排起长龙后连续第二天关闭，购物者热衷于购买一款价值 335 英镑的新怀表。周六，这家瑞士公司“出于安全考虑”首先关闭了这些商店，以及其在伯明翰、谢菲尔德、格拉斯哥、卡迪夫和伦敦的商店。在人群聚集在世界各地的分店后，斯沃琪在社交媒体上发布帖子，要求人们“不要大量涌入我们的商店”，并表示这些商品（已在网上以高达 16,000 英镑的价格转售）将“在几个月内有货”。一些人批评该公司，称这些手表应该在其网站上提供，但不必要地转移了警方资源。该公司在一份在线声明中表示：“为了确保我们在南非的客户和员工的安全。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'They took £20,000 I didn't owe': Parents hit by child maintenance errors</w:t>
      </w:r>
    </w:p>
    <w:p>
      <w:pPr>
        <w:spacing w:before="0" w:after="120"/>
      </w:pPr>
      <w:r>
        <w:rPr>
          <w:rFonts w:ascii="Times New Roman" w:hAnsi="Times New Roman" w:eastAsia="SimSun" w:cs="SimSun"/>
          <w:b/>
          <w:color w:val="2E74B5"/>
          <w:sz w:val="26"/>
        </w:rPr>
        <w:t xml:space="preserve">     “他们拿走了我不欠的 20,000 英镑”：父母因抚养孩子的错误而受到打击。</w:t>
      </w:r>
    </w:p>
    <w:p>
      <w:pPr>
        <w:ind w:left="454"/>
        <w:spacing w:before="0" w:after="80"/>
      </w:pPr>
      <w:r>
        <w:rPr>
          <w:rFonts w:ascii="Times New Roman" w:hAnsi="Times New Roman" w:eastAsia="SimSun" w:cs="SimSun"/>
          <w:b w:val="0"/>
          <w:color w:val="333333"/>
          <w:sz w:val="20"/>
        </w:rPr>
        <w:t>Maths teacher John Hammond was a few weeks into his job at a new school, chatting to colleagues in the staff room during lunch break. He decided to check his banking app to make sure his first month's wages had arrived, but instead discovered £20,000 had been taken by the Child Maintenance Service (CMS). "I was so shocked that I couldn't stop shaking," he says. "Other teachers could see something was wrong and asked what was the matter." Hammond's children were 25 and 28, and his child support arrangement had finished more than a decade previously. "I was convinced that it was a scam," says the 56-year-old from Peterborough. More than 30 parents have toldBBC Your Voicethey've experienced miscalculated child maintenance arrears, money wrongly taken from wages or bank accounts and lengthy co</w:t>
      </w:r>
    </w:p>
    <w:p>
      <w:pPr>
        <w:ind w:left="454"/>
        <w:spacing w:before="0" w:after="120"/>
      </w:pPr>
      <w:r>
        <w:rPr>
          <w:rFonts w:ascii="Times New Roman" w:hAnsi="Times New Roman" w:eastAsia="SimSun" w:cs="SimSun"/>
          <w:b w:val="0"/>
          <w:color w:val="333333"/>
          <w:sz w:val="20"/>
        </w:rPr>
        <w:t>数学老师约翰·哈蒙德 (John Hammond) 在新学校上任几周后，午休时间在教职员室与同事聊天。他决定检查他的银行应用程序，以确保第一个月的工资已经到账，但却发现儿童抚养服务中心 (CMS) 拿走了 20,000 英镑。 “我太震惊了，无法停止颤抖，”他说。 “其他老师也看出了不对劲，纷纷询问发生了什么事。”哈蒙德的两个孩子分别是 25 岁和 28 岁，他的子女抚养费安排在十多年前就已经结束。 “我确信这是一个骗局，”这位来自彼得伯勒的 56 岁男子说道。超过 30 名家长告诉 BBC 你的声音，他们经历了错误计算的儿童抚养费拖欠、从工资或银行账户中错误地扣款以及长期的合作。</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X pledges quicker action on hate and terror content in the UK</w:t>
      </w:r>
    </w:p>
    <w:p>
      <w:pPr>
        <w:spacing w:before="0" w:after="120"/>
      </w:pPr>
      <w:r>
        <w:rPr>
          <w:rFonts w:ascii="Times New Roman" w:hAnsi="Times New Roman" w:eastAsia="SimSun" w:cs="SimSun"/>
          <w:b/>
          <w:color w:val="2E74B5"/>
          <w:sz w:val="26"/>
        </w:rPr>
        <w:t xml:space="preserve">     X 承诺对英国的仇恨和恐怖内容采取更快的行动。</w:t>
      </w:r>
    </w:p>
    <w:p>
      <w:pPr>
        <w:ind w:left="454"/>
        <w:spacing w:before="0" w:after="80"/>
      </w:pPr>
      <w:r>
        <w:rPr>
          <w:rFonts w:ascii="Times New Roman" w:hAnsi="Times New Roman" w:eastAsia="SimSun" w:cs="SimSun"/>
          <w:b w:val="0"/>
          <w:color w:val="333333"/>
          <w:sz w:val="20"/>
        </w:rPr>
        <w:t>Social media platform X has pledged to review UK reports of suspected illegal hate and terrorist content within 24 hours on average, under commitments accepted by Ofcom. The Elon Musk-owned company said this would apply to content flagged through its illegal content reporting tool. Ofcom's online safety director Oliver Griffiths called the commitments a "step forward" and said they were of particular importance afterrecent religiously-motivated crimes targeting Jewish communities in the UK. Ofcom said aseparate investigation into X's AI tool Grok, over concerns it was used to create sexualised images, is ongoing. The announcement follows the launch of an Ofcom compliance programme in December, assessing whether the biggest social media companies have adequate systems and processes for deal</w:t>
      </w:r>
    </w:p>
    <w:p>
      <w:pPr>
        <w:ind w:left="454"/>
        <w:spacing w:before="0" w:after="120"/>
      </w:pPr>
      <w:r>
        <w:rPr>
          <w:rFonts w:ascii="Times New Roman" w:hAnsi="Times New Roman" w:eastAsia="SimSun" w:cs="SimSun"/>
          <w:b w:val="0"/>
          <w:color w:val="333333"/>
          <w:sz w:val="20"/>
        </w:rPr>
        <w:t>根据 Ofcom 接受的承诺，社交媒体平台 X 承诺平均在 24 小时内审查英国涉嫌非法仇恨和恐怖内容的报告。这家埃隆·马斯克旗下的公司表示，这将适用于通过其非法内容报告工具标记的内容。 Ofcom 在线安全主管奥利弗·格里菲斯 (Oliver Griffiths) 称这些承诺是“向前迈出的一步”，并表示，在英国最近发生针对犹太社区的出于宗教动机的犯罪事件后，这些承诺尤其重要。 Ofcom 表示，针对 X 的人工智能工具 Grok 的单独调查正在进行中，原因是担心该工具被用来创建色情图像。该公告是在去年 12 月推出 Ofcom 合规计划之后发布的，该计划旨在评估最大的社交媒体公司是否拥有足够的交易系统和流程。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Claim, counter-claim and tech's seedy side exposed: Five things we learned in the Musk-Altman trial</w:t>
      </w:r>
    </w:p>
    <w:p>
      <w:pPr>
        <w:spacing w:before="0" w:after="120"/>
      </w:pPr>
      <w:r>
        <w:rPr>
          <w:rFonts w:ascii="Times New Roman" w:hAnsi="Times New Roman" w:eastAsia="SimSun" w:cs="SimSun"/>
          <w:b/>
          <w:color w:val="2E74B5"/>
          <w:sz w:val="26"/>
        </w:rPr>
        <w:t xml:space="preserve">     索赔、反索赔和科技肮脏的一面暴露出来：我们在马斯克-奥特曼审判中学到的五件事。</w:t>
      </w:r>
    </w:p>
    <w:p>
      <w:pPr>
        <w:ind w:left="454"/>
        <w:spacing w:before="0" w:after="80"/>
      </w:pPr>
      <w:r>
        <w:rPr>
          <w:rFonts w:ascii="Times New Roman" w:hAnsi="Times New Roman" w:eastAsia="SimSun" w:cs="SimSun"/>
          <w:b w:val="0"/>
          <w:color w:val="333333"/>
          <w:sz w:val="20"/>
        </w:rPr>
        <w:t>It is the legal showdown that has pitted two of the biggest names in tech, Elon Musk and Sam Altman, against each other. At stake is the future of one of the world's most valuable start-ups, ChatGPT-maker OpenAI, along with the reputations of Altman - the company's boss - and Musk, the man he founded it with. The central claim the jury has now retired to consider is Musk's argument his former friend "stole a charity", cheating him out of a fortune (albeit a tiny one, by Musk's standards)along the way - something Altman strongly rejects. But there's been much more to the trial than that. Over the past three weeks, other reporters and I have been glued to our seats at the federal court in California as the evidence ranged from explosive text messages to revelations of free Teslas allegedly o</w:t>
      </w:r>
    </w:p>
    <w:p>
      <w:pPr>
        <w:ind w:left="454"/>
        <w:spacing w:before="0" w:after="120"/>
      </w:pPr>
      <w:r>
        <w:rPr>
          <w:rFonts w:ascii="Times New Roman" w:hAnsi="Times New Roman" w:eastAsia="SimSun" w:cs="SimSun"/>
          <w:b w:val="0"/>
          <w:color w:val="333333"/>
          <w:sz w:val="20"/>
        </w:rPr>
        <w:t>埃隆·马斯克和山姆·奥尔特曼这两位科技巨头之间的法律对决是在法律上展开的。世界上最有价值的初创企业之一、ChatGPT 制造商 OpenAI 的未来，以及该公司老板 Altman 和与他一起创立该公司的马斯克的声誉都处于危险之中。陪审团现已退休考虑的核心主张是马斯克的论点，即他的前朋友“偷了一家慈善机构”，一路上骗走了他一大笔财富（尽管按照马斯克的标准，这笔钱很小） - 奥特曼强烈反对这一点。但审判的意义远不止于此。在过去的三周里，我和其他记者一直坐在加利福尼亚州联邦法院的座位上，因为证据范围从爆炸性短信到据称免费特斯拉的曝光。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Inside the secretive and lucrative world of orchid breeding</w:t>
      </w:r>
    </w:p>
    <w:p>
      <w:pPr>
        <w:spacing w:before="0" w:after="120"/>
      </w:pPr>
      <w:r>
        <w:rPr>
          <w:rFonts w:ascii="Times New Roman" w:hAnsi="Times New Roman" w:eastAsia="SimSun" w:cs="SimSun"/>
          <w:b/>
          <w:color w:val="2E74B5"/>
          <w:sz w:val="26"/>
        </w:rPr>
        <w:t xml:space="preserve">     深入秘密且利润丰厚的兰花育种世界。</w:t>
      </w:r>
    </w:p>
    <w:p>
      <w:pPr>
        <w:ind w:left="454"/>
        <w:spacing w:before="0" w:after="80"/>
      </w:pPr>
      <w:r>
        <w:rPr>
          <w:rFonts w:ascii="Times New Roman" w:hAnsi="Times New Roman" w:eastAsia="SimSun" w:cs="SimSun"/>
          <w:b w:val="0"/>
          <w:color w:val="333333"/>
          <w:sz w:val="20"/>
        </w:rPr>
        <w:t>It can take a decade of hard work to bring a new orchid to market. While the rewards can be significant - the global orchid market is worth hundreds of millions of dollars - the competition to produce the next gorgeous flower is intense. Which is why, in the race to develop new orchid types, the laboratory is at least as important as the greenhouse. Centuries of human intervention - selective breeding and propagation - have made the genetic background of many commercial orchids a "disaster",  according to leading Dutch orchid breeding firm Floricultura. That means it is extremely difficult to predict what characteristics a new plant breed might have. But by developing genetic markers for particular traits - colour, shape, disease resistance, flowering longevity and so on - Floricultura and</w:t>
      </w:r>
    </w:p>
    <w:p>
      <w:pPr>
        <w:ind w:left="454"/>
        <w:spacing w:before="0" w:after="120"/>
      </w:pPr>
      <w:r>
        <w:rPr>
          <w:rFonts w:ascii="Times New Roman" w:hAnsi="Times New Roman" w:eastAsia="SimSun" w:cs="SimSun"/>
          <w:b w:val="0"/>
          <w:color w:val="333333"/>
          <w:sz w:val="20"/>
        </w:rPr>
        <w:t>将新兰花推向市场可能需要十年的努力。虽然回报可能是巨大的——全球兰花市场价值数亿美元——但生产下一种绚丽花朵的竞争却非常激烈。这就是为什么在开发新兰花品种的竞赛中，实验室至少与温室一样重要。荷兰领先的兰花育种公司 Floricultura 表示，几个世纪以来的人类干预（选择性育种和繁殖）已经使许多商业兰花的遗传背景成为“灾难”。这意味着预测新植物品种可能具有哪些特征是极其困难的。但通过开发特定性状的遗传标记 - 颜色、形状、抗病性、开花寿命等 - Floricultura 和。</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AI could put people off tech jobs and hurt the economy, warns Raspberry Pi boss</w:t>
      </w:r>
    </w:p>
    <w:p>
      <w:pPr>
        <w:spacing w:before="0" w:after="120"/>
      </w:pPr>
      <w:r>
        <w:rPr>
          <w:rFonts w:ascii="Times New Roman" w:hAnsi="Times New Roman" w:eastAsia="SimSun" w:cs="SimSun"/>
          <w:b/>
          <w:color w:val="2E74B5"/>
          <w:sz w:val="26"/>
        </w:rPr>
        <w:t xml:space="preserve">     Raspberry Pi 老板警告说，人工智能可能会让人们失业并损害经济。</w:t>
      </w:r>
    </w:p>
    <w:p>
      <w:pPr>
        <w:ind w:left="454"/>
        <w:spacing w:before="0" w:after="80"/>
      </w:pPr>
      <w:r>
        <w:rPr>
          <w:rFonts w:ascii="Times New Roman" w:hAnsi="Times New Roman" w:eastAsia="SimSun" w:cs="SimSun"/>
          <w:b w:val="0"/>
          <w:color w:val="333333"/>
          <w:sz w:val="20"/>
        </w:rPr>
        <w:t>The founder of British computer maker Raspberry Pi has warned that overestimating the abilities of Artificial Intelligence (AI) could put people off pursuing tech jobs and hurt the economy. Eben Upton told the BBC's Big Boss Interview podcast this could "distort people's choices in ways that make that skill shortage worse and not better". Some people are "very inclined to overestimate what these [AI] tools can do," he said, and warned against claims that it would destroy vast numbers of computing roles over the coming years. The rise of tools such as ChatGPT and Claude have led to predictions of huge job losses, particularly for tech workers and graduates. Amazon, Meta and Microsoft have already blamed tens of thousands of layoffs on AI over the last year. But some experts have suggested t</w:t>
      </w:r>
    </w:p>
    <w:p>
      <w:pPr>
        <w:ind w:left="454"/>
        <w:spacing w:before="0" w:after="120"/>
      </w:pPr>
      <w:r>
        <w:rPr>
          <w:rFonts w:ascii="Times New Roman" w:hAnsi="Times New Roman" w:eastAsia="SimSun" w:cs="SimSun"/>
          <w:b w:val="0"/>
          <w:color w:val="333333"/>
          <w:sz w:val="20"/>
        </w:rPr>
        <w:t>英国计算机制造商 Raspberry Pi 的创始人警告称，高估人工智能 (AI) 的能力可能会阻碍人们追求科技工作并损害经济。埃本·厄普顿（Eben Upton）告诉英国广播公司（BBC）的“大老板访谈”播客，这可能“扭曲人们的选择，使技能短缺变得更糟而不是更好”。他说，有些人“非常倾向于高估这些[人工智能]工具的功能”，并警告不要声称它将在未来几年摧毁大量计算角色。 ChatGPT 和 Claude 等工具的兴起导致人们预测会出现大量失业，尤其是科技工作者和毕业生。亚马逊、Meta 和微软已经将去年数万人的裁员归咎于人工智能。但一些专家建议t。</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'Millions' of pounds saved by replacing Palantir tech in refugee system</w:t>
      </w:r>
    </w:p>
    <w:p>
      <w:pPr>
        <w:spacing w:before="0" w:after="120"/>
      </w:pPr>
      <w:r>
        <w:rPr>
          <w:rFonts w:ascii="Times New Roman" w:hAnsi="Times New Roman" w:eastAsia="SimSun" w:cs="SimSun"/>
          <w:b/>
          <w:color w:val="2E74B5"/>
          <w:sz w:val="26"/>
        </w:rPr>
        <w:t xml:space="preserve">     通过在难民系统中更换 Palantir 技术，节省了“数百万英镑”。</w:t>
      </w:r>
    </w:p>
    <w:p>
      <w:pPr>
        <w:ind w:left="454"/>
        <w:spacing w:before="0" w:after="80"/>
      </w:pPr>
      <w:r>
        <w:rPr>
          <w:rFonts w:ascii="Times New Roman" w:hAnsi="Times New Roman" w:eastAsia="SimSun" w:cs="SimSun"/>
          <w:b w:val="0"/>
          <w:color w:val="333333"/>
          <w:sz w:val="20"/>
        </w:rPr>
        <w:t>Millions of pounds have been saved by replacing a Palantir IT system which helps to find homes for Ukrainian refugees with one built by its own experts,a government department has said. The Homes for Ukraine schemematched people fleeing the conflict with offers of accommodation - a complex task Palantir initially supported for free but which grew to cost millions. The Ministry of Housing, Communities and Local Government (MHCLG) said its new system was "more flexible" and could meet "high standards" of security. Palantir said it was proud to have supported the scheme and "stood up a solution in just nine days, which enabled the safe resettlement of more than 157,000 refugees". Homes for Ukrainewas set up in in March 2022, less than a month after Russia's full scale invasion. Through a webs</w:t>
      </w:r>
    </w:p>
    <w:p>
      <w:pPr>
        <w:ind w:left="454"/>
        <w:spacing w:before="0" w:after="120"/>
      </w:pPr>
      <w:r>
        <w:rPr>
          <w:rFonts w:ascii="Times New Roman" w:hAnsi="Times New Roman" w:eastAsia="SimSun" w:cs="SimSun"/>
          <w:b w:val="0"/>
          <w:color w:val="333333"/>
          <w:sz w:val="20"/>
        </w:rPr>
        <w:t>政府部门表示，Palantir IT 系统帮助乌克兰难民寻找家园，更换为由其自己的专家建造的系统后，节省了数百万英镑。 “乌克兰之家”计划为逃离冲突的人们提供住宿——这是一项复杂的任务，Palantir 最初是免费支持的，但后来耗资数百万美元。住房、社区和地方政府部（MHCLG）表示，其新系统“更加灵活”，可以满足“高标准”的安全。 Palantir 表示很自豪能够支持该计划，并“在短短 9 天内提出了解决方案，使超过 157,000 名难民得以安全安置”。乌克兰的家园于 2022 年 3 月建立，距离俄罗斯全面入侵还不到一个月。透过一张网。</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'Look Mum, one point': Why does the UK keep getting Eurovision wrong?</w:t>
      </w:r>
    </w:p>
    <w:p>
      <w:pPr>
        <w:spacing w:before="0" w:after="120"/>
      </w:pPr>
      <w:r>
        <w:rPr>
          <w:rFonts w:ascii="Times New Roman" w:hAnsi="Times New Roman" w:eastAsia="SimSun" w:cs="SimSun"/>
          <w:b/>
          <w:color w:val="2E74B5"/>
          <w:sz w:val="26"/>
        </w:rPr>
        <w:t xml:space="preserve">     “妈妈，你看，一分”：为什么英国总是把欧洲歌唱大赛搞错？</w:t>
      </w:r>
    </w:p>
    <w:p>
      <w:pPr>
        <w:ind w:left="454"/>
        <w:spacing w:before="0" w:after="80"/>
      </w:pPr>
      <w:r>
        <w:rPr>
          <w:rFonts w:ascii="Times New Roman" w:hAnsi="Times New Roman" w:eastAsia="SimSun" w:cs="SimSun"/>
          <w:b w:val="0"/>
          <w:color w:val="333333"/>
          <w:sz w:val="20"/>
        </w:rPr>
        <w:t>Another year, another flop. The UK has self-destructed at Eurovision all over again. Look Mum No Computer, aka musician Sam Battle, got one solitary point, ending up in last place. It's the third time we've been at the bottom of the table since 2020. We've made the top 10 once since 2010. This is the fourth consecutive year I've written a post-mortem on our failure. Believe me, I don't want to be here – but here we are. In the run-up to the contest, there was little hope that Sam's shouty synth-pop banger Eins, Zwei, Drei, would fare well. But the musician gave it his all, stomping around the stage in a bright pink boiler suit while singing about quitting his office job so he could go to Germany and count to three (I am not making this up). It was, as Graham Norton observed, "a big swing".</w:t>
      </w:r>
    </w:p>
    <w:p>
      <w:pPr>
        <w:ind w:left="454"/>
        <w:spacing w:before="0" w:after="120"/>
      </w:pPr>
      <w:r>
        <w:rPr>
          <w:rFonts w:ascii="Times New Roman" w:hAnsi="Times New Roman" w:eastAsia="SimSun" w:cs="SimSun"/>
          <w:b w:val="0"/>
          <w:color w:val="333333"/>
          <w:sz w:val="20"/>
        </w:rPr>
        <w:t>又一年，又一次失败。英国在欧洲歌唱大赛上再次自我毁灭。瞧，没有电脑的妈妈，又名音乐家 Sam Battle，获得了一分，最终排名垫底。这是我们自 2020 年以来第三次垫底。自 2010 年以来，我们曾一度进入前十。这是我连续第四年对我们的失败进行事后分析。相信我，我不想待在这里——但我们来了。在比赛的准备阶段，Sam 的合成流行歌曲《Eins, Zwei, Drei》取得好成绩的希望渺茫。但这位音乐家全力以赴，穿着亮粉色连身裤在舞台上跺脚，一边唱着辞掉办公室工作，去德国并数到三的歌（这不是我编造的）。正如格雷厄姆·诺顿所说，这是“一次巨大的转变”。</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Saturday Night Live UK met a sceptical crowd - but has it won them over?</w:t>
      </w:r>
    </w:p>
    <w:p>
      <w:pPr>
        <w:spacing w:before="0" w:after="120"/>
      </w:pPr>
      <w:r>
        <w:rPr>
          <w:rFonts w:ascii="Times New Roman" w:hAnsi="Times New Roman" w:eastAsia="SimSun" w:cs="SimSun"/>
          <w:b/>
          <w:color w:val="2E74B5"/>
          <w:sz w:val="26"/>
        </w:rPr>
        <w:t xml:space="preserve">     英国《周六夜现场》遇到了持怀疑态度的人群 - 但它赢得了他们的支持吗？</w:t>
      </w:r>
    </w:p>
    <w:p>
      <w:pPr>
        <w:ind w:left="454"/>
        <w:spacing w:before="0" w:after="80"/>
      </w:pPr>
      <w:r>
        <w:rPr>
          <w:rFonts w:ascii="Times New Roman" w:hAnsi="Times New Roman" w:eastAsia="SimSun" w:cs="SimSun"/>
          <w:b w:val="0"/>
          <w:color w:val="333333"/>
          <w:sz w:val="20"/>
        </w:rPr>
        <w:t>Ahead of the first episode of Saturday Night Live UK, we askedwhether the show could make us laugh. Many were sceptical about whether the 50-year-old US sketch-comedy variety show would translate for a British audience. As its eight-week run comes to a close, with guest-hosting duties performed by the likes of Hannah Waddingham, Jamie Dornan and Aimee Lou Wood, the consensus from fans and critics is, yes, it has made us laugh - but there are caveats. The final episode of the series, hosted by Sex Education and Doctor Who star Ncuti Gatwa, was one of the strongest when it came to the quality of the sketches, showing just how far the show has come in its eight weeks on air. British icons were a running theme, with guest appearances from Louis Theroux, Martin Lewis and even Mr Blobby, reinfor</w:t>
      </w:r>
    </w:p>
    <w:p>
      <w:pPr>
        <w:ind w:left="454"/>
        <w:spacing w:before="0" w:after="120"/>
      </w:pPr>
      <w:r>
        <w:rPr>
          <w:rFonts w:ascii="Times New Roman" w:hAnsi="Times New Roman" w:eastAsia="SimSun" w:cs="SimSun"/>
          <w:b w:val="0"/>
          <w:color w:val="333333"/>
          <w:sz w:val="20"/>
        </w:rPr>
        <w:t>在《英国周六夜现场》第一集开始之前，我们询问该节目是否能让我们开怀大笑。许多人怀疑这部已有 50 年历史的美国喜剧小品综艺节目是否适合英国观众。为期八周的节目即将结束，汉娜·沃丁汉姆 (Hannah Waddingham)、杰米·多南 (Jamie Dornan) 和艾米·卢·伍德 (Aimee Lou Wood) 等人担任嘉宾主持，粉丝和评论家一致认为，是的，它让我们开怀大笑，但也有一些警告。该系列的最后一集由《性教育》和《神秘博士》明星努蒂·加特瓦 (Ncuti Gatwa) 主持，就草图质量而言，这是最出色的一集，展示了该剧在播出八周内所取得的进步。英国偶像是一个持续的主题，路易斯·塞洛克斯 (Louis Theroux)、马丁·刘易斯 (Martin Lewis) 甚至布洛比 (Blobby) 先生都客串亮相。</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Bangaranga! Bulgaria wins Eurovision - but UK comes last</w:t>
      </w:r>
    </w:p>
    <w:p>
      <w:pPr>
        <w:spacing w:before="0" w:after="120"/>
      </w:pPr>
      <w:r>
        <w:rPr>
          <w:rFonts w:ascii="Times New Roman" w:hAnsi="Times New Roman" w:eastAsia="SimSun" w:cs="SimSun"/>
          <w:b/>
          <w:color w:val="2E74B5"/>
          <w:sz w:val="26"/>
        </w:rPr>
        <w:t xml:space="preserve">     班加兰加！保加利亚赢得欧洲歌唱大赛冠军，但英国垫底。</w:t>
      </w:r>
    </w:p>
    <w:p>
      <w:pPr>
        <w:ind w:left="454"/>
        <w:spacing w:before="0" w:after="80"/>
      </w:pPr>
      <w:r>
        <w:rPr>
          <w:rFonts w:ascii="Times New Roman" w:hAnsi="Times New Roman" w:eastAsia="SimSun" w:cs="SimSun"/>
          <w:b w:val="0"/>
          <w:color w:val="333333"/>
          <w:sz w:val="20"/>
        </w:rPr>
        <w:t>Bulgarian pop star Dara has won the Eurovision Song Contest with her pneumatic dance anthem Bangaranga. The 27-year-old topped both the public and the jury vote in a nail-biting conclusion, soaring ahead of Israel in second and Romania in third to score a massive 516 points. Dara was far from a front-runner going into the contest, but her intricate choreography and naggingly catchy chorus helped her eclipse the competition - giving Bulgaria its first ever Eurovison title. The UK, however, continued its run of disastrous results. Look Mum No Computer's song Eins, Zwei, Drei took last place, with one solitary point from the Ukrainian jury. The musician predicted his downfall earlier in the week, admitting that his synth-driven track was "Marmite - you either love it or hate it". After the co</w:t>
      </w:r>
    </w:p>
    <w:p>
      <w:pPr>
        <w:ind w:left="454"/>
        <w:spacing w:before="0" w:after="120"/>
      </w:pPr>
      <w:r>
        <w:rPr>
          <w:rFonts w:ascii="Times New Roman" w:hAnsi="Times New Roman" w:eastAsia="SimSun" w:cs="SimSun"/>
          <w:b w:val="0"/>
          <w:color w:val="333333"/>
          <w:sz w:val="20"/>
        </w:rPr>
        <w:t>保加利亚流行歌星达拉凭借她的气动舞曲《班加兰加》赢得了欧洲歌唱大赛。这位 27 岁的选手在公众和陪审团投票中都获得了冠军，最终获得了 516 分的高分，领先第二名的以色列和第三名的罗马尼亚。达拉在比赛中远非领先者，但她复杂的编舞和朗朗上口的合唱帮助她在比赛中黯然失色，为保加利亚赢得了第一个欧洲电视大赛冠军。然而，英国继续遭遇灾难性的结果。 Look Mum No Computer 的歌曲 Eins, Zwei, Drei 排名垫底，乌克兰评审团仅得一分。这位音乐家在本周早些时候预测了他的垮台，承认他的合成器驱动的曲目是“Marmite - 你要么喜欢它，要么讨厌它”。合作后。</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The British White Lotus? A group trip goes wrong in BBC drama Two Weeks in August</w:t>
      </w:r>
    </w:p>
    <w:p>
      <w:pPr>
        <w:spacing w:before="0" w:after="120"/>
      </w:pPr>
      <w:r>
        <w:rPr>
          <w:rFonts w:ascii="Times New Roman" w:hAnsi="Times New Roman" w:eastAsia="SimSun" w:cs="SimSun"/>
          <w:b/>
          <w:color w:val="2E74B5"/>
          <w:sz w:val="26"/>
        </w:rPr>
        <w:t xml:space="preserve">     英国白莲花？ BBC 电视剧《八月的两周》中，一次团体旅行出了岔子。</w:t>
      </w:r>
    </w:p>
    <w:p>
      <w:pPr>
        <w:ind w:left="454"/>
        <w:spacing w:before="0" w:after="80"/>
      </w:pPr>
      <w:r>
        <w:rPr>
          <w:rFonts w:ascii="Times New Roman" w:hAnsi="Times New Roman" w:eastAsia="SimSun" w:cs="SimSun"/>
          <w:b w:val="0"/>
          <w:color w:val="333333"/>
          <w:sz w:val="20"/>
        </w:rPr>
        <w:t>"It's a group holiday gone wrong," says actress Jessica Raine about new BBC drama Two Weeks in August. Set on a sun-soaked Greek island, the drama follows a group of university friends reuniting for a long-awaited summer holiday. Now older, the friends are still connected, but marriage, children and mental health struggles have reshaped their relationships. Beneath the cocktails, boat trips and villa life, tensions simmer and emotions rise. Then an illicit kiss threatens to change their lives forever. For its cast, the series felt instantly recognisable. "I've been on this holiday," says Damien Molony. "I know who these people are." At the centre is Zoe, played by Raine, a teacher and mother quietly struggling under the pressure of holding everything together. Molony plays her husband Dan,</w:t>
      </w:r>
    </w:p>
    <w:p>
      <w:pPr>
        <w:ind w:left="454"/>
        <w:spacing w:before="0" w:after="120"/>
      </w:pPr>
      <w:r>
        <w:rPr>
          <w:rFonts w:ascii="Times New Roman" w:hAnsi="Times New Roman" w:eastAsia="SimSun" w:cs="SimSun"/>
          <w:b w:val="0"/>
          <w:color w:val="333333"/>
          <w:sz w:val="20"/>
        </w:rPr>
        <w:t>女演员杰西卡·雷恩 (Jessica Raine) 谈到 BBC 新剧《八月的两周》时表示：“这是一个错误的集体假期。”该剧以一个阳光普照的希腊岛屿为背景，讲述了一群大学好友重聚度过期待已久的暑假的故事。现在年纪大了，朋友们仍然保持联系，但婚姻、孩子和心理健康问题重塑了他们的关系。在鸡尾酒、乘船旅行和别墅生活的背后，紧张气氛在酝酿，情绪高涨。然后，一个不正当的吻可能会永远改变他们的生活。就演员阵容而言，该剧让人一眼就能认出来。 “我一直在度假，”达米安·莫洛尼说。 “我知道这些人是谁。”中心是雷恩饰演的佐伊，她是一名教师和母亲，在支撑一切的压力下默默挣扎。莫洛尼饰演她的丈夫丹。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The girl group who've sold out venues and toured the world - without releasing a record</w:t>
      </w:r>
    </w:p>
    <w:p>
      <w:pPr>
        <w:spacing w:before="0" w:after="120"/>
      </w:pPr>
      <w:r>
        <w:rPr>
          <w:rFonts w:ascii="Times New Roman" w:hAnsi="Times New Roman" w:eastAsia="SimSun" w:cs="SimSun"/>
          <w:b/>
          <w:color w:val="2E74B5"/>
          <w:sz w:val="26"/>
        </w:rPr>
        <w:t xml:space="preserve">     这个女子组合的场地门票全部售完，并进行了世界各地的巡演，但没有发行任何唱片。</w:t>
      </w:r>
    </w:p>
    <w:p>
      <w:pPr>
        <w:ind w:left="454"/>
        <w:spacing w:before="0" w:after="80"/>
      </w:pPr>
      <w:r>
        <w:rPr>
          <w:rFonts w:ascii="Times New Roman" w:hAnsi="Times New Roman" w:eastAsia="SimSun" w:cs="SimSun"/>
          <w:b w:val="0"/>
          <w:color w:val="333333"/>
          <w:sz w:val="20"/>
        </w:rPr>
        <w:t>BIIRD had never played together when they stepped on stage in Trafalgar Square to face 10,000 people on St Patrick's Day 2024. Eleven Irish traditional musicians stood side-by-side in elaborate costumes, some meeting for the first time only hours before the performance. Two years later, the all-female supergroup has sold out venues across the UK and Ireland, toured stadiums with Ed Sheeran, and built a global following - all without releasing a debut record. Their rise has been rapid, driven almost entirely by the strength of their live performances and word of mouth. For singer and flautist Miadhachlughain O'Donnell, from County Down, the scale of what the group are now doing would have seemed unimaginable during that first performance. "It was mental, to be honest," she said. "It was don</w:t>
      </w:r>
    </w:p>
    <w:p>
      <w:pPr>
        <w:ind w:left="454"/>
        <w:spacing w:before="0" w:after="120"/>
      </w:pPr>
      <w:r>
        <w:rPr>
          <w:rFonts w:ascii="Times New Roman" w:hAnsi="Times New Roman" w:eastAsia="SimSun" w:cs="SimSun"/>
          <w:b w:val="0"/>
          <w:color w:val="333333"/>
          <w:sz w:val="20"/>
        </w:rPr>
        <w:t>2024 年圣帕特里克节，当 BIIRD 登上特拉法加广场的舞台面对 10,000 名观众时，他们从未一起演出过。十一位爱尔兰传统音乐家穿着精致的服装并排站立，其中一些人在演出前几个小时才第一次见面。两年后，这个全女性超级组合在英国和爱尔兰的场馆门票全部售罄，与艾德·希兰一起巡演体育场，并在全球范围内建立了追随者 - 所有这些都没有发行首张唱片。他们的崛起迅速，几乎完全是由他们的现场表演和口碑推动的。对于来自唐郡的歌手兼长笛演奏家 Miadhachlughain O'Donnell 来说，乐队现在所做的事情的规模在第一次演出中似乎是难以想象的。 “说实话，这是精神上的，”她说。 “是唐。</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Minnesota deploys national guard to help fight wildfires in northern region</w:t>
      </w:r>
    </w:p>
    <w:p>
      <w:pPr>
        <w:spacing w:before="0" w:after="120"/>
      </w:pPr>
      <w:r>
        <w:rPr>
          <w:rFonts w:ascii="Times New Roman" w:hAnsi="Times New Roman" w:eastAsia="SimSun" w:cs="SimSun"/>
          <w:b/>
          <w:color w:val="2E74B5"/>
          <w:sz w:val="26"/>
        </w:rPr>
        <w:t xml:space="preserve">     明尼苏达州部署国民警卫队帮助扑灭北部地区的野火。</w:t>
      </w:r>
    </w:p>
    <w:p>
      <w:pPr>
        <w:ind w:left="454"/>
        <w:spacing w:before="0" w:after="80"/>
      </w:pPr>
      <w:r>
        <w:rPr>
          <w:rFonts w:ascii="Times New Roman" w:hAnsi="Times New Roman" w:eastAsia="SimSun" w:cs="SimSun"/>
          <w:b w:val="0"/>
          <w:color w:val="333333"/>
          <w:sz w:val="20"/>
        </w:rPr>
        <w:t xml:space="preserve">Tim Walz, the state’s governor, calls blazes ‘unpredictable and fast-moving’ as dry, windy weather fuels them Minnesota’s national guard has been activated to help battlewildfiresburning in the northern part of the state after the department of natural resources requested additional support. GovernorTim Walzauthorized the deployment by issuing an executive order that declared a peacetime emergency. “Unpredictable and fast-moving wildfires are puttingMinnesotacommunities at risk,” Walz said in a statement. “This emergency declaration ensures we can fully mobilize the resources needed to protect lives, support evacuations, and help communities respond and recover. I’m grateful to the firefighters, members of the Minnesota National Guard, and all our first responders working around the clock </w:t>
      </w:r>
    </w:p>
    <w:p>
      <w:pPr>
        <w:ind w:left="454"/>
        <w:spacing w:before="0" w:after="120"/>
      </w:pPr>
      <w:r>
        <w:rPr>
          <w:rFonts w:ascii="Times New Roman" w:hAnsi="Times New Roman" w:eastAsia="SimSun" w:cs="SimSun"/>
          <w:b w:val="0"/>
          <w:color w:val="333333"/>
          <w:sz w:val="20"/>
        </w:rPr>
        <w:t>该州州长蒂姆·沃尔兹(Tim Walz)称，干燥多风的天气助长了大火，火灾“不可预测且蔓延迅速”。在自然资源部请求额外支持后，明尼苏达州国民警卫队已出动，帮助扑灭该州北部的野火。州长蒂姆·沃尔兹通过发布宣布和平时期紧急状态的行政命令来授权部署。沃尔兹在一份声明中说：“不可预测且快速蔓延的野火正在将明尼苏达州的社区置于危险之中。” “这一紧急声明确保我们能够充分调动所需的资源来保护生命、支持疏散以及帮助社区应对和恢复。我感谢消防队员、明尼苏达州国民警卫队成员以及所有全天候工作的急救人员。</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The American epoch of oil is collapsing. What comes next could be ugly | Jonathan Watts</w:t>
      </w:r>
    </w:p>
    <w:p>
      <w:pPr>
        <w:spacing w:before="0" w:after="120"/>
      </w:pPr>
      <w:r>
        <w:rPr>
          <w:rFonts w:ascii="Times New Roman" w:hAnsi="Times New Roman" w:eastAsia="SimSun" w:cs="SimSun"/>
          <w:b/>
          <w:color w:val="2E74B5"/>
          <w:sz w:val="26"/>
        </w:rPr>
        <w:t xml:space="preserve">     美国的石油时代正在崩溃。接下来发生的事情可能会很丑陋|乔纳森·瓦茨。</w:t>
      </w:r>
    </w:p>
    <w:p>
      <w:pPr>
        <w:ind w:left="454"/>
        <w:spacing w:before="0" w:after="80"/>
      </w:pPr>
      <w:r>
        <w:rPr>
          <w:rFonts w:ascii="Times New Roman" w:hAnsi="Times New Roman" w:eastAsia="SimSun" w:cs="SimSun"/>
          <w:b w:val="0"/>
          <w:color w:val="333333"/>
          <w:sz w:val="20"/>
        </w:rPr>
        <w:t>China is dominating the energy transition with astonishing result, while fossil fuel fascists in the US try to turn back the clock “Farewell,” the flag-waving Chinese children chanted toDonald Trumpas he strolled along the red carpet back to Air Force One at the end of his summit with Xi Jinping in Beijing. The US leaderclaimedhe was leaving with a cluster of “fantastic” trade deals to sell US oil, jets and soya beans to China. That has not been confirmed by his smiling host, but one thing was crystal clear from the two days of meetings: the global balance of power is shifting, from the declining petrostate in the west to the rising electrostate in the east. Trump flew home to chaos – war with Iran, surging gas prices, spectacular unpopularity, friction with former allies and a 20th-centur</w:t>
      </w:r>
    </w:p>
    <w:p>
      <w:pPr>
        <w:ind w:left="454"/>
        <w:spacing w:before="0" w:after="120"/>
      </w:pPr>
      <w:r>
        <w:rPr>
          <w:rFonts w:ascii="Times New Roman" w:hAnsi="Times New Roman" w:eastAsia="SimSun" w:cs="SimSun"/>
          <w:b w:val="0"/>
          <w:color w:val="333333"/>
          <w:sz w:val="20"/>
        </w:rPr>
        <w:t>中国正在以惊人的结果主导能源转型，而美国的化石燃料法西斯则试图让时光倒流。在与习近平在北京举行的峰会结束后，当唐纳德·特朗普沿着红地毯漫步返回空军一号时，挥舞着国旗的中国孩子们向他高呼“再见”。这位美国领导人声称，他将带着一系列“梦幻般”的贸易协议离开，向中国出售美国石油、飞机和大豆。这一点尚未得到微笑的东道主的证实，但从这两天的会议中可以清楚地看出一件事：全球力量平衡正在发生变化，从西方衰落的石油国家转向东方崛起的电解国家。特朗普回国后陷入一片混乱——与伊朗的战争、飙升的天然气价格、极不受欢迎、与前盟友的摩擦和20世纪的局面。</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Experts sound alarm as North America’s bees start swarm season unusually early</w:t>
      </w:r>
    </w:p>
    <w:p>
      <w:pPr>
        <w:spacing w:before="0" w:after="120"/>
      </w:pPr>
      <w:r>
        <w:rPr>
          <w:rFonts w:ascii="Times New Roman" w:hAnsi="Times New Roman" w:eastAsia="SimSun" w:cs="SimSun"/>
          <w:b/>
          <w:color w:val="2E74B5"/>
          <w:sz w:val="26"/>
        </w:rPr>
        <w:t xml:space="preserve">     由于北美蜜蜂的蜂群季节异常提前，专家们发出了警报。</w:t>
      </w:r>
    </w:p>
    <w:p>
      <w:pPr>
        <w:ind w:left="454"/>
        <w:spacing w:before="0" w:after="80"/>
      </w:pPr>
      <w:r>
        <w:rPr>
          <w:rFonts w:ascii="Times New Roman" w:hAnsi="Times New Roman" w:eastAsia="SimSun" w:cs="SimSun"/>
          <w:b w:val="0"/>
          <w:color w:val="333333"/>
          <w:sz w:val="20"/>
        </w:rPr>
        <w:t>After record losses last year, beekeepers report a warm winter has led to bees ‘waking up earlier’ this year After a series ofrecord-breakingUSheatwaves, the 2026 bee swarm season in North America has started 17 days earlier than last year, pushing beekeepers to adapt to a rapidly shifting season while raising new questions about how honeybees are responding to the climate crisis. According to anew reportpublished by Swarmed, a tracking network of more than 10,000 beekeepers, focused on safe and ethical honeybee relocation, this year’s unusually early swarm season follows several years of record colony declines worldwide. Bee swarming is a natural reproductive process that typically occurs in spring in response to overcrowding and limited space within the hive. During swarming, a colony sp</w:t>
      </w:r>
    </w:p>
    <w:p>
      <w:pPr>
        <w:ind w:left="454"/>
        <w:spacing w:before="0" w:after="120"/>
      </w:pPr>
      <w:r>
        <w:rPr>
          <w:rFonts w:ascii="Times New Roman" w:hAnsi="Times New Roman" w:eastAsia="SimSun" w:cs="SimSun"/>
          <w:b w:val="0"/>
          <w:color w:val="333333"/>
          <w:sz w:val="20"/>
        </w:rPr>
        <w:t>继去年创纪录的损失之后，养蜂人报告称，暖冬导致蜜蜂今年“提前醒来”。在经历了一系列破纪录的美国热浪之后，北美 2026 年蜂群季节比去年提前了 17 天，迫使养蜂人适应快速变化的季节，同时提出了有关蜜蜂如何应对气候危机的新问题。 Swarmed 是一个由 10,000 多名养蜂人组成的跟踪网络，专注于安全和合乎道德的蜜蜂搬迁，根据其发布的一份新报告，今年异常提前的蜂群季节是在全球蜂群数量连续几年创纪录下降之后发生的。蜂群是一种自然繁殖过程，通常发生在春季，以应对蜂巢内过度拥挤和有限的空间。在集群期间，一个群体sp。</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‘It didn’t seem real’: the Black mushroom hunters unearthing the US’s essential fungi</w:t>
      </w:r>
    </w:p>
    <w:p>
      <w:pPr>
        <w:spacing w:before="0" w:after="120"/>
      </w:pPr>
      <w:r>
        <w:rPr>
          <w:rFonts w:ascii="Times New Roman" w:hAnsi="Times New Roman" w:eastAsia="SimSun" w:cs="SimSun"/>
          <w:b/>
          <w:color w:val="2E74B5"/>
          <w:sz w:val="26"/>
        </w:rPr>
        <w:t xml:space="preserve">     “这看起来并不真实”：黑蘑菇猎人挖掘出美国的重要真菌。</w:t>
      </w:r>
    </w:p>
    <w:p>
      <w:pPr>
        <w:ind w:left="454"/>
        <w:spacing w:before="0" w:after="80"/>
      </w:pPr>
      <w:r>
        <w:rPr>
          <w:rFonts w:ascii="Times New Roman" w:hAnsi="Times New Roman" w:eastAsia="SimSun" w:cs="SimSun"/>
          <w:b w:val="0"/>
          <w:color w:val="333333"/>
          <w:sz w:val="20"/>
        </w:rPr>
        <w:t>Enthusiasts say mycology offers connection, nourishment and a deeper tie to the land – and the African diaspora On her typical walk in the woods in Newton,Massachusetts, something stopped Maria Pinto in her tracks. She spotted what appeared to be a glowing yellow figure with a metallic sheen among the pine needles on the ground. It was the first time Pinto was enthralled by a mushroom – the American yellow fly agaric,a poisonous fungus that is relatively common where Pinto lives in Massachusetts. “It forced me down on my knees to examine it further, because it didn’t look real,” Pinto, a naturalist and writer, said. “It looked like it was from another dimension.” On that day in 2013, she captured the mushroom from dozens of angles on her phone. More than a decade later, Pinto has dedicated</w:t>
      </w:r>
    </w:p>
    <w:p>
      <w:pPr>
        <w:ind w:left="454"/>
        <w:spacing w:before="0" w:after="120"/>
      </w:pPr>
      <w:r>
        <w:rPr>
          <w:rFonts w:ascii="Times New Roman" w:hAnsi="Times New Roman" w:eastAsia="SimSun" w:cs="SimSun"/>
          <w:b w:val="0"/>
          <w:color w:val="333333"/>
          <w:sz w:val="20"/>
        </w:rPr>
        <w:t>爱好者们表示，真菌学提供了与这片土地和非洲侨民的联系、营养和更深层次的联系。玛丽亚·平托在马萨诸塞州牛顿的树林里散步时，有什么东西阻止了她的脚步。她在地上的松针中发现了一个似乎泛着金属光泽的黄色发光体。这是平托第一次对蘑菇着迷——美国黄蝇木耳，这是一种有毒的真菌，在平托居住的马萨诸塞州相对常见。 “这迫使我跪下来进一步检查它，因为它看起来并不真实，”博物学家兼作家平托说。 “看起来像是来自另一个维度。” 2013年的那一天，她用手机从几十个角度拍摄了蘑菇。十多年后，平托奉献了一切。</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Florida tightens rules on capturing giant manta rays but stops short of full ban</w:t>
      </w:r>
    </w:p>
    <w:p>
      <w:pPr>
        <w:spacing w:before="0" w:after="120"/>
      </w:pPr>
      <w:r>
        <w:rPr>
          <w:rFonts w:ascii="Times New Roman" w:hAnsi="Times New Roman" w:eastAsia="SimSun" w:cs="SimSun"/>
          <w:b/>
          <w:color w:val="2E74B5"/>
          <w:sz w:val="26"/>
        </w:rPr>
        <w:t xml:space="preserve">     佛罗里达州收紧了捕获巨型蝠鲼的规定，但并未全面禁止。</w:t>
      </w:r>
    </w:p>
    <w:p>
      <w:pPr>
        <w:ind w:left="454"/>
        <w:spacing w:before="0" w:after="80"/>
      </w:pPr>
      <w:r>
        <w:rPr>
          <w:rFonts w:ascii="Times New Roman" w:hAnsi="Times New Roman" w:eastAsia="SimSun" w:cs="SimSun"/>
          <w:b w:val="0"/>
          <w:color w:val="333333"/>
          <w:sz w:val="20"/>
        </w:rPr>
        <w:t>Move follows upsetting viral video of ray being manhandled into unmarked boat in Florida waters last year Wildlife officials inFloridawill continue to allow threatened giant manta rays to be taken from the ocean, but have tightened their policies after aviral videoshowed a captured ray in severe distress, and a bipartisan group of politicians called for an end to the controversial practice. Members of theFloridafish and wildlife conservation commission (FWC) voted on Wednesday to adopt an amended final rule reserving the right to say when and where rays can be captured for “responsible exhibition” in the US. The 18 politicians, including the Republican congressman Brian Mast, Democratic state senator Jason Pizzo, and Florida house and senate members from both parties, had pressed for an ou</w:t>
      </w:r>
    </w:p>
    <w:p>
      <w:pPr>
        <w:ind w:left="454"/>
        <w:spacing w:before="0" w:after="120"/>
      </w:pPr>
      <w:r>
        <w:rPr>
          <w:rFonts w:ascii="Times New Roman" w:hAnsi="Times New Roman" w:eastAsia="SimSun" w:cs="SimSun"/>
          <w:b w:val="0"/>
          <w:color w:val="333333"/>
          <w:sz w:val="20"/>
        </w:rPr>
        <w:t>去年，佛罗里达州水域中一条鳐鱼被粗暴地拖入没有标记的船上的令人不安的视频在网上疯传，佛罗里达州野生动物官员将继续允许从海洋中捕获受威胁的巨型蝠鲼，但在病毒视频显示捕获的鳐鱼处于严重困境后，他们收紧了政策，两党政治家团体呼吁结束这种有争议的做法。佛罗里达鱼类和野生动物保护委员会 (FWC) 成员周三投票通过了修订后的最终规则，保留决定在美国何时何地捕捉鳐鱼以进行“负责任的展览”的权利。包括共和党众议员布莱恩·马斯特（Brian Mast）、民主党州参议员贾森·皮佐（Jason Pizzo）以及佛罗里达州参众两院两党议员在内的 18 名政界人士纷纷要求获得 ou。</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Rai ends 107-year wait for second English winner of US PGA</w:t>
      </w:r>
    </w:p>
    <w:p>
      <w:pPr>
        <w:spacing w:before="0" w:after="120"/>
      </w:pPr>
      <w:r>
        <w:rPr>
          <w:rFonts w:ascii="Times New Roman" w:hAnsi="Times New Roman" w:eastAsia="SimSun" w:cs="SimSun"/>
          <w:b/>
          <w:color w:val="2E74B5"/>
          <w:sz w:val="26"/>
        </w:rPr>
        <w:t xml:space="preserve">     拉伊结束了 107 年第二位英国美国 PGA 冠军得主的等待。</w:t>
      </w:r>
    </w:p>
    <w:p>
      <w:pPr>
        <w:ind w:left="454"/>
        <w:spacing w:before="0" w:after="80"/>
      </w:pPr>
      <w:r>
        <w:rPr>
          <w:rFonts w:ascii="Times New Roman" w:hAnsi="Times New Roman" w:eastAsia="SimSun" w:cs="SimSun"/>
          <w:b w:val="0"/>
          <w:color w:val="333333"/>
          <w:sz w:val="20"/>
        </w:rPr>
        <w:t>Rai wins USPGA to claim first career major -9A Rai (Eng);-6J Rahm (Spa), A Smalley (US);-5J Thomas (US), L Aberg (Swe), M Schmid (Ger);-4C Smith (Aus), R McIlroy (NI), X Schauffele (US) Selected others: -3J Rose (Eng), P Reed (US);-2M Fitzpatrick (Eng), S Scheffler (US);-1J Spieth (US), P Harrington (Ire);+2M Wallace (Eng), S Lowry (Ire) England's Aaron Rai has racked up a whole host of firsts after emerging from a bunched pack to win the US PGA Championship at a testing Aronimink. A first major title of his career. The first Englishman to win the Wanamaker Trophy in over a century. The first non-American to triumph in a decade. And surely the first major champion who wears two gloves while he is playing - a continuation of how he learned the game as a child. On a course set-up which has s</w:t>
      </w:r>
    </w:p>
    <w:p>
      <w:pPr>
        <w:ind w:left="454"/>
        <w:spacing w:before="0" w:after="120"/>
      </w:pPr>
      <w:r>
        <w:rPr>
          <w:rFonts w:ascii="Times New Roman" w:hAnsi="Times New Roman" w:eastAsia="SimSun" w:cs="SimSun"/>
          <w:b w:val="0"/>
          <w:color w:val="333333"/>
          <w:sz w:val="20"/>
        </w:rPr>
        <w:t>Rai 赢得 USPGA 冠军，获得职业生涯首个大满贯 -9A Rai（英格兰）；-6J Rahm（斯帕）、A Smalley（美国）；-5J Thomas（美国）、L Aberg（瑞典）、M Schmid（德国）；-4C Smith（澳大利亚）、R McIlroy（NI）、X Schauffele（美国）其他选定人员：-3J Rose（英格兰）、P Reed（美国）；-2M Fitzpatrick （英格兰）、S 谢夫勒（美国）；-1J 斯皮思（美国）、P 哈灵顿（爱尔兰）；+2M 华莱士（英格兰）、S 洛瑞（爱尔兰） 英格兰选手亚伦·雷 (Aaron Rai) 在测试 Aronimink 的美国 PGA 锦标赛中脱颖而出，赢得了一系列第一。他职业生涯的第一个大满贯冠军。一个多世纪以来第一位赢得沃纳梅克杯的英国人。十年来第一个获得胜利的非美国人。这无疑是第一个在比赛时戴着两只手套的大满贯冠军——这延续了他小时候学习这项运动的方式。在课程设置上有 s。</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Footballer in mass train attack reveals he was stabbed seven times</w:t>
      </w:r>
    </w:p>
    <w:p>
      <w:pPr>
        <w:spacing w:before="0" w:after="120"/>
      </w:pPr>
      <w:r>
        <w:rPr>
          <w:rFonts w:ascii="Times New Roman" w:hAnsi="Times New Roman" w:eastAsia="SimSun" w:cs="SimSun"/>
          <w:b/>
          <w:color w:val="2E74B5"/>
          <w:sz w:val="26"/>
        </w:rPr>
        <w:t xml:space="preserve">     大规模火车袭击事件中的足球运动员透露他被刺七刀。</w:t>
      </w:r>
    </w:p>
    <w:p>
      <w:pPr>
        <w:ind w:left="454"/>
        <w:spacing w:before="0" w:after="80"/>
      </w:pPr>
      <w:r>
        <w:rPr>
          <w:rFonts w:ascii="Times New Roman" w:hAnsi="Times New Roman" w:eastAsia="SimSun" w:cs="SimSun"/>
          <w:b w:val="0"/>
          <w:color w:val="333333"/>
          <w:sz w:val="20"/>
        </w:rPr>
        <w:t>"I was on the train, just chilling. Suddenly, someone's come over my shoulder, and stabbed me." Footballer Jonathan Gjoshe pauses as he recalls the harrowing events of 1 November last year. Just weeks into his first season at Scunthorpe United, the 23 year-old had been travelling from Doncaster back to his home in London. But about an hour into the journey, the unimaginable happened. Gjoshe was among the 11 passengers seriously injured in aknife attack on a train as it travelled through Cambridgeshire. While it soon emerged that Gjoshe had been hurt in an incidentthat made headlines around the world,the defender chose to decline the many interview requests received by the club, and focus instead on his long road to recovery. But six months on, he is finally ready to speak publicly about hi</w:t>
      </w:r>
    </w:p>
    <w:p>
      <w:pPr>
        <w:ind w:left="454"/>
        <w:spacing w:before="0" w:after="120"/>
      </w:pPr>
      <w:r>
        <w:rPr>
          <w:rFonts w:ascii="Times New Roman" w:hAnsi="Times New Roman" w:eastAsia="SimSun" w:cs="SimSun"/>
          <w:b w:val="0"/>
          <w:color w:val="333333"/>
          <w:sz w:val="20"/>
        </w:rPr>
        <w:t>“我在火车上，只是感到寒冷。突然，有人从我的肩膀上刺了我。”足球运动员乔纳森·乔什 (Jonathan Gjoshe) 回忆起去年 11 月 1 日的悲惨事件时停了下来。这位 23 岁的球员在斯肯索普联队的第一个赛季刚开始几周，就从唐卡斯特回到了伦敦的家。但在旅程开始大约一个小时后，意想不到的事情发生了。一辆穿越剑桥郡的火车上发生持刀袭击事件，造成 11 名乘客受重伤，Gjoshe 是其中之一。虽然很快就有消息称，乔舍在一场成为世界各地头条新闻的事件中受伤，但这位后卫选择拒绝俱乐部收到的许多采访请求，而是专注于他漫长的康复之路。但六个月过去了，他终于准备好公开谈论“嗨”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Fans fury as West Ham on brink of drop - how have they got here?</w:t>
      </w:r>
    </w:p>
    <w:p>
      <w:pPr>
        <w:spacing w:before="0" w:after="120"/>
      </w:pPr>
      <w:r>
        <w:rPr>
          <w:rFonts w:ascii="Times New Roman" w:hAnsi="Times New Roman" w:eastAsia="SimSun" w:cs="SimSun"/>
          <w:b/>
          <w:color w:val="2E74B5"/>
          <w:sz w:val="26"/>
        </w:rPr>
        <w:t xml:space="preserve">     西汉姆联队濒临下滑，球迷们愤怒不已——他们是怎么走到这一步的？</w:t>
      </w:r>
    </w:p>
    <w:p>
      <w:pPr>
        <w:ind w:left="454"/>
        <w:spacing w:before="0" w:after="80"/>
      </w:pPr>
      <w:r>
        <w:rPr>
          <w:rFonts w:ascii="Times New Roman" w:hAnsi="Times New Roman" w:eastAsia="SimSun" w:cs="SimSun"/>
          <w:b w:val="0"/>
          <w:color w:val="333333"/>
          <w:sz w:val="20"/>
        </w:rPr>
        <w:t>Osula stars as Newcastle increase West Ham's relegation worries Crestfallen goalscorer Valentin Castellanos buried his face in his shirt, butWest Hamplayers had nowhere to hide as a furious away end turned at St James' Park. "You're not fit to wear the shirt,"West Hamsupporters hissed at their side following the visitors' 3-1 defeat againstNewcastle United. Those on the field unsurprisingly kept their distance. Some in claret and blue meekly applauded. Others stared ahead with their hands firmly on their hips. Many bowed their heads before heading down the tunnel. Relegation may not have been confirmed with this dismal loss, butWest Hammanager Nuno Espirito Santo recognised the Hammers "owed the fans respect and dignity". "This is our job, this is our life, but the fans are right and today</w:t>
      </w:r>
    </w:p>
    <w:p>
      <w:pPr>
        <w:ind w:left="454"/>
        <w:spacing w:before="0" w:after="120"/>
      </w:pPr>
      <w:r>
        <w:rPr>
          <w:rFonts w:ascii="Times New Roman" w:hAnsi="Times New Roman" w:eastAsia="SimSun" w:cs="SimSun"/>
          <w:b w:val="0"/>
          <w:color w:val="333333"/>
          <w:sz w:val="20"/>
        </w:rPr>
        <w:t>奥苏拉主演，纽卡斯尔联队加剧了西汉姆联的降级担忧，垂头丧气的进球者瓦伦丁·卡斯特拉诺斯将脸埋在球衣里，但当愤怒的客队球员转向圣詹姆斯公园时，西汉姆联球员无处可躲。 “你不适合穿这件球衣，”在客队1-3输给纽卡斯尔联队后，西汉姆联队的支持者对他们的球队发出嘶嘶声。场上的人毫不奇怪地保持着距离。一些穿着紫红色和蓝色衣服的人温顺地鼓掌。其他人则双手叉腰，目视前方。许多人在走下隧道之前都低下了头。这场惨痛的失利可能尚未确定降级，但西汉姆联主教练努诺·埃斯皮里托·桑托承认铁锤帮“欠球迷尊重和尊严”。 “这是我们的工作，这是我们的生活，但球迷们今天是对的。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England 'go to the trenches' to silence doubters</w:t>
      </w:r>
    </w:p>
    <w:p>
      <w:pPr>
        <w:spacing w:before="0" w:after="120"/>
      </w:pPr>
      <w:r>
        <w:rPr>
          <w:rFonts w:ascii="Times New Roman" w:hAnsi="Times New Roman" w:eastAsia="SimSun" w:cs="SimSun"/>
          <w:b/>
          <w:color w:val="2E74B5"/>
          <w:sz w:val="26"/>
        </w:rPr>
        <w:t xml:space="preserve">     英格兰“走上战壕”让怀疑者闭嘴。</w:t>
      </w:r>
    </w:p>
    <w:p>
      <w:pPr>
        <w:ind w:left="454"/>
        <w:spacing w:before="0" w:after="80"/>
      </w:pPr>
      <w:r>
        <w:rPr>
          <w:rFonts w:ascii="Times New Roman" w:hAnsi="Times New Roman" w:eastAsia="SimSun" w:cs="SimSun"/>
          <w:b w:val="0"/>
          <w:color w:val="333333"/>
          <w:sz w:val="20"/>
        </w:rPr>
        <w:t>England lift the Six Nations trophy after beating out France in the Grand Slam decider With a 43-28 triumph over France in Bordeaux, the Red Roses extended their unbeaten streak to 38 Tests, clinching an eighth consecutive Women's Six Nations crown and a fifth successive Grand Slam. But the emotion after the final whistle was plain to see. This was not just another win for the seemingly unstoppable Red Roses. In the words of captain Meg Jones, they had to "go to the trenches" during their title defence and "fronted up" to prove to their doubters wrong. England's latest victory was their fifth bonus-point win in a row, with their six tries taking their tally for the championships to 42. But neither the scoreline nor the table show that they were second best for much of the opening 20 minute</w:t>
      </w:r>
    </w:p>
    <w:p>
      <w:pPr>
        <w:ind w:left="454"/>
        <w:spacing w:before="0" w:after="120"/>
      </w:pPr>
      <w:r>
        <w:rPr>
          <w:rFonts w:ascii="Times New Roman" w:hAnsi="Times New Roman" w:eastAsia="SimSun" w:cs="SimSun"/>
          <w:b w:val="0"/>
          <w:color w:val="333333"/>
          <w:sz w:val="20"/>
        </w:rPr>
        <w:t>英格兰队在大满贯决胜局中击败法国队，捧起六国赛奖杯。在波尔多，红玫瑰队以 43-28 战胜法国队，将他们的不败纪录扩大到 38 场，连续第八次夺得女子六国赛冠军，并连续第五次获得大满贯。但终场哨响后的情绪是显而易见的。这不仅仅是看似势不可挡的红玫瑰队的又一场胜利。用队长梅格·琼斯的话说，他们在卫冕期间必须“深入战壕”，并“挺身而出”，向怀疑者证明他们的观点是错误的。英格兰队最近的一场胜利是他们连续第五场获得额外积分的胜利，他们六次尝试将冠军积分增加到了 42 分。但无论是比分还是积分榜都表明他们在开场 20 分钟的大部分时间里都排名第二。</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Osula stars as Newcastle increase West Ham's relegation worries</w:t>
      </w:r>
    </w:p>
    <w:p>
      <w:pPr>
        <w:spacing w:before="0" w:after="120"/>
      </w:pPr>
      <w:r>
        <w:rPr>
          <w:rFonts w:ascii="Times New Roman" w:hAnsi="Times New Roman" w:eastAsia="SimSun" w:cs="SimSun"/>
          <w:b/>
          <w:color w:val="2E74B5"/>
          <w:sz w:val="26"/>
        </w:rPr>
        <w:t xml:space="preserve">     奥苏拉成为纽卡斯尔的明星球员，增加了西汉姆联的降级忧虑。</w:t>
      </w:r>
    </w:p>
    <w:p>
      <w:pPr>
        <w:ind w:left="454"/>
        <w:spacing w:before="0" w:after="80"/>
      </w:pPr>
      <w:r>
        <w:rPr>
          <w:rFonts w:ascii="Times New Roman" w:hAnsi="Times New Roman" w:eastAsia="SimSun" w:cs="SimSun"/>
          <w:b w:val="0"/>
          <w:color w:val="333333"/>
          <w:sz w:val="20"/>
        </w:rPr>
        <w:t>William Osula scores twice as Newcastle soundly defeat West Ham United 3-1, to leave Nuno Espirito Santo's side on the brink of relegation from the Premier League. MATCH REPORT:Premier League - Newcastle United 3-1 West Ham United</w:t>
      </w:r>
    </w:p>
    <w:p>
      <w:pPr>
        <w:ind w:left="454"/>
        <w:spacing w:before="0" w:after="120"/>
      </w:pPr>
      <w:r>
        <w:rPr>
          <w:rFonts w:ascii="Times New Roman" w:hAnsi="Times New Roman" w:eastAsia="SimSun" w:cs="SimSun"/>
          <w:b w:val="0"/>
          <w:color w:val="333333"/>
          <w:sz w:val="20"/>
        </w:rPr>
        <w:t>威廉·奥苏拉梅开二度，纽卡斯尔联以3-1击败西汉姆联，努诺·埃斯皮里图·桑托的球队濒临降级边缘。比赛报告：英超联赛 - 纽卡斯尔联队 3-1 西汉姆联队。</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豆瓣评分：8.6</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2.  挽救计划</w:t>
      </w:r>
    </w:p>
    <w:p>
      <w:pPr>
        <w:ind w:left="454"/>
        <w:spacing w:before="0" w:after="80"/>
      </w:pPr>
      <w:r>
        <w:rPr>
          <w:rFonts w:ascii="Times New Roman" w:hAnsi="Times New Roman" w:eastAsia="SimSun" w:cs="SimSun"/>
          <w:b w:val="0"/>
          <w:color w:val="666666"/>
          <w:sz w:val="18"/>
        </w:rPr>
        <w:t>作者：[美] 安迪·威尔 / 2026-3 / 译林出版社 / 68 / 平装  ·  分类：译林出版社  ·  豆瓣评分：9.1</w:t>
      </w:r>
    </w:p>
    <w:p>
      <w:pPr>
        <w:ind w:left="454"/>
        <w:spacing w:before="0" w:after="160"/>
      </w:pPr>
      <w:r>
        <w:rPr>
          <w:rFonts w:ascii="Times New Roman" w:hAnsi="Times New Roman" w:eastAsia="SimSun" w:cs="SimSun"/>
          <w:b w:val="0"/>
          <w:color w:val="333333"/>
          <w:sz w:val="20"/>
        </w:rPr>
        <w:t>斩获中国科幻银河奖、华语科幻星云奖 科技宅男与跨星系好友联袂上演太空大救援；硬核工程风和幽默碎碎念打造年度科幻 同名电影震撼来袭——《蜘蛛侠：平行宇宙》金牌制片人执导，瑞恩·高斯林领衔主演 读者直呼比《火星救援》更燃、更爆；译者坦言阅读体验像是在大脑里进行了“一场烟花表演” 连续16周雄踞亚马逊畅销榜，超10万人五星好评，豆瓣9.1超高分 被奥巴马、比尔·盖茨、雷军收入阅读书单；乔治·R.R.马丁、刘慈欣盛赞 一个只想窝在实验室喝咖啡的佛系老师，竟被命运扔进了拯救太阳系的星际战场。但在醒来的那一刻，他连自己的名字都不记得。同伴均已死亡，他只能从飞船电脑的零散信息中拼凑真相：太阳正被一种宇宙微生物“噬星体”侵袭，即将熄灭，地球面临冰封灭绝的危机。而他，正是那个肩负拯救地球重任的关键人物！这个浩瀚宇宙中，他是整个人类文明仅存的希望。</w:t>
      </w:r>
    </w:p>
    <w:p>
      <w:pPr>
        <w:spacing w:before="240" w:after="60"/>
      </w:pPr>
      <w:r>
        <w:rPr>
          <w:rFonts w:ascii="Times New Roman" w:hAnsi="Times New Roman" w:eastAsia="SimSun" w:cs="SimSun"/>
          <w:b/>
          <w:color w:val="1A1A1A"/>
          <w:sz w:val="28"/>
        </w:rPr>
        <w:t>3.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4.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5.  大厂小民：我在互联网公司的1480天</w:t>
      </w:r>
    </w:p>
    <w:p>
      <w:pPr>
        <w:ind w:left="454"/>
        <w:spacing w:before="0" w:after="80"/>
      </w:pPr>
      <w:r>
        <w:rPr>
          <w:rFonts w:ascii="Times New Roman" w:hAnsi="Times New Roman" w:eastAsia="SimSun" w:cs="SimSun"/>
          <w:b w:val="0"/>
          <w:color w:val="666666"/>
          <w:sz w:val="18"/>
        </w:rPr>
        <w:t>作者：张小满 / 2026-3 / 文汇出版社 / 59 / 平装  ·  分类：文汇出版社  ·  豆瓣评分：8.5</w:t>
      </w:r>
    </w:p>
    <w:p>
      <w:pPr>
        <w:ind w:left="454"/>
        <w:spacing w:before="0" w:after="160"/>
      </w:pPr>
      <w:r>
        <w:rPr>
          <w:rFonts w:ascii="Times New Roman" w:hAnsi="Times New Roman" w:eastAsia="SimSun" w:cs="SimSun"/>
          <w:b w:val="0"/>
          <w:color w:val="333333"/>
          <w:sz w:val="20"/>
        </w:rPr>
        <w:t>项飙×梁鸿×黄灯×袁长庚  郑重推荐！继《我的母亲做保洁》后，张小满非虚构新作。 · 当做题家的经验全部失效，当个体被卷入庞大的系统，我们要如何找到自己的位置？ · 写给无法靠岸的我们：在终将出局的游戏里，做个认真的玩家。 · 【编辑推荐】 🔩“公司离了谁都照常运转！”一个小镇做题家的大厂历险记，一个普通人努力将自己镶嵌进系统里的故事。 每天被需求淹没，leader说要学会“十指弹钢琴”“多线作战”；领导的转发点赞被称为“金手指”，暗中影响着职场进退；OKR如紧箍咒如影随形，梦见leader，梦见被追杀，在梦里时间仍然不够用；同样面对“35岁危机”的温柔HR，优化别人是她活下去的办法…… 没有人是螺丝钉，千万别把自己拧得太紧。 🔩小民试图穿透结构的大厂观察：你有独一无二的生命经验，那无法被夺走。 我在大厂遇到的人，大概有三种样子：“扫地僧”，工作很多...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她和她的决心</w:t>
      </w:r>
    </w:p>
    <w:p>
      <w:pPr>
        <w:ind w:left="454"/>
        <w:spacing w:before="0" w:after="80"/>
      </w:pPr>
      <w:r>
        <w:rPr>
          <w:rFonts w:ascii="Times New Roman" w:hAnsi="Times New Roman" w:eastAsia="SimSun" w:cs="SimSun"/>
          <w:b w:val="0"/>
          <w:color w:val="666666"/>
          <w:sz w:val="18"/>
        </w:rPr>
        <w:t>作者：东来 / 2026-3 / 上海文艺出版社 / 52.00元 / 平装  ·  分类：上海文艺出版社  ·  豆瓣评分：8.2</w:t>
      </w:r>
    </w:p>
    <w:p>
      <w:pPr>
        <w:ind w:left="454"/>
        <w:spacing w:before="0" w:after="160"/>
      </w:pPr>
      <w:r>
        <w:rPr>
          <w:rFonts w:ascii="Times New Roman" w:hAnsi="Times New Roman" w:eastAsia="SimSun" w:cs="SimSun"/>
          <w:b w:val="0"/>
          <w:color w:val="333333"/>
          <w:sz w:val="20"/>
        </w:rPr>
        <w:t>-  编辑推荐 - “父亲放弃了她，安德烈放弃了她，人群放弃了她，她自己也放弃了一部分自己，而她从这些放弃里也得到了自由。那些困扰她许久的噪声，忽然一下子从高空跌碎，消失得无影无踪。” 东来这部新作充分展现了自省和剖白的勇气，并由此获得一种新生，“一个被遮蔽的写作人格终于成长起来，而小说中的女性也不再需要自证，只需要展现自身的命运即可”。从第一个故事里的浮沉与挣扎，到最后一个故事里的自在与自为，其间是放弃和放弃的决心，怀抱白羊的疯女人从阁楼出走，行路于人的旷野。跟随这些故事，我们直面生活的诘问，逼视内心的恐惧，感知自身，理解自身，逐渐形成选择与行动的能力，穿越性、婚姻、生育、职业的困境或险境，不断体验作为一个女性如何生存和自处。 - 内容简介 - 东来全新小说集，收录《川流》《明珠》《白羊》《决心》《放弃》《高徒》六个短篇，以及后记《恐惧》。 * *... (展开全部)</w:t>
      </w:r>
    </w:p>
    <w:p>
      <w:pPr>
        <w:spacing w:before="240" w:after="60"/>
      </w:pPr>
      <w:r>
        <w:rPr>
          <w:rFonts w:ascii="Times New Roman" w:hAnsi="Times New Roman" w:eastAsia="SimSun" w:cs="SimSun"/>
          <w:b/>
          <w:color w:val="1A1A1A"/>
          <w:sz w:val="28"/>
        </w:rPr>
        <w:t>8.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豆瓣评分：8.5</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9.  幸福蒙太奇</w:t>
      </w:r>
    </w:p>
    <w:p>
      <w:pPr>
        <w:ind w:left="454"/>
        <w:spacing w:before="0" w:after="80"/>
      </w:pPr>
      <w:r>
        <w:rPr>
          <w:rFonts w:ascii="Times New Roman" w:hAnsi="Times New Roman" w:eastAsia="SimSun" w:cs="SimSun"/>
          <w:b w:val="0"/>
          <w:color w:val="666666"/>
          <w:sz w:val="18"/>
        </w:rPr>
        <w:t>作者：马凌云 / 2026-4 / 文汇出版社 / 59.80元 / 平装  ·  分类：文汇出版社  ·  豆瓣评分：7.9</w:t>
      </w:r>
    </w:p>
    <w:p>
      <w:pPr>
        <w:ind w:left="454"/>
        <w:spacing w:before="0" w:after="160"/>
      </w:pPr>
      <w:r>
        <w:rPr>
          <w:rFonts w:ascii="Times New Roman" w:hAnsi="Times New Roman" w:eastAsia="SimSun" w:cs="SimSun"/>
          <w:b w:val="0"/>
          <w:color w:val="333333"/>
          <w:sz w:val="20"/>
        </w:rPr>
        <w:t>🍊在这失序的世界里， 一切看似日常，却又处处透着诡异： 与一百个前男友同居、吞服“隐身”药丸、 与喜马拉雅雪怪发生关系、将自己活埋以完成疗愈…… 🏅【全美独立书店畅销书·横扫各大文学奖】 美国国家书评人协会奖 | 故事奖 | 欧·亨利奖 ❄️2024年麦克阿瑟“天才奖”得主、当代英语文坛最受瞩目的华裔作家之一 马凌云 短篇小说集|中文版首度引进 知名作家 周嘉宁 倾心翻译 +++ 当代英语文坛最受瞩目的华裔作家之一马凌云短篇小说集中文版首度出版。收录《办公时间》《北京烤鸭》《明天》等八篇代表作。作者擅长以超现实解构现实，书写华人家庭与移民身份、女性日常与亲密关系中的隐秘张力。八个轻盈而又诡谲的故事，在看似日常却不断变形的当代世界里，捕捉那些难以言说的经验。知名作家周嘉宁倾心翻译。 +++ 【编辑推荐】 🧊超现实叙事 × 当代女性经验，华裔女作家马凌云... (展开全部)</w:t>
      </w:r>
    </w:p>
    <w:p>
      <w:pPr>
        <w:spacing w:before="240" w:after="60"/>
      </w:pPr>
      <w:r>
        <w:rPr>
          <w:rFonts w:ascii="Times New Roman" w:hAnsi="Times New Roman" w:eastAsia="SimSun" w:cs="SimSun"/>
          <w:b/>
          <w:color w:val="1A1A1A"/>
          <w:sz w:val="28"/>
        </w:rPr>
        <w:t>10.  螃蟹的邀请</w:t>
      </w:r>
    </w:p>
    <w:p>
      <w:pPr>
        <w:ind w:left="454"/>
        <w:spacing w:before="0" w:after="80"/>
      </w:pPr>
      <w:r>
        <w:rPr>
          <w:rFonts w:ascii="Times New Roman" w:hAnsi="Times New Roman" w:eastAsia="SimSun" w:cs="SimSun"/>
          <w:b w:val="0"/>
          <w:color w:val="666666"/>
          <w:sz w:val="18"/>
        </w:rPr>
        <w:t>作者：[日] panpanya / 2026-3 / 新星出版社 / 59.00元 / 平装  ·  分类：新星出版社  ·  豆瓣评分：8.6</w:t>
      </w:r>
    </w:p>
    <w:p>
      <w:pPr>
        <w:ind w:left="454"/>
        <w:spacing w:before="0" w:after="160"/>
      </w:pPr>
      <w:r>
        <w:rPr>
          <w:rFonts w:ascii="Times New Roman" w:hAnsi="Times New Roman" w:eastAsia="SimSun" w:cs="SimSun"/>
          <w:b w:val="0"/>
          <w:color w:val="333333"/>
          <w:sz w:val="20"/>
        </w:rPr>
        <w:t>现实溶于幻想，欢迎迷失在日常与异常的夹缝世界 神秘又可爱！panpanya短篇漫画集首次引进中文版 首刷附赠：PVC贴纸2张 ------------------------------------------------ ★内容介绍 短篇漫画集。收录《螃蟹的邀请》《想不通的回忆》《鱼的故事》等18篇作品以及作者的随笔小记。每个独立的故事都由日常开始，巧妙地融合现实与非现实之间的模糊地带，引导读者逐步进入一个充满异样氛围的世界。</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生成日期：2026-05-18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