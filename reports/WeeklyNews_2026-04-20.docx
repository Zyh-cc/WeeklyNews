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16 周  ·  Week 16 of 2026  ·  April 20,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US intercepts and seizes Iranian-flagged cargo ship, Trump says</w:t>
      </w:r>
    </w:p>
    <w:p>
      <w:pPr>
        <w:spacing w:before="0" w:after="120"/>
      </w:pPr>
      <w:r>
        <w:rPr>
          <w:rFonts w:ascii="Times New Roman" w:hAnsi="Times New Roman" w:eastAsia="SimSun" w:cs="SimSun"/>
          <w:b/>
          <w:color w:val="2E74B5"/>
          <w:sz w:val="26"/>
        </w:rPr>
        <w:t xml:space="preserve">     特朗普表示，美国拦截并扣押了悬挂伊朗国旗的货船。</w:t>
      </w:r>
    </w:p>
    <w:p>
      <w:pPr>
        <w:ind w:left="454"/>
        <w:spacing w:before="0" w:after="80"/>
      </w:pPr>
      <w:r>
        <w:rPr>
          <w:rFonts w:ascii="Times New Roman" w:hAnsi="Times New Roman" w:eastAsia="SimSun" w:cs="SimSun"/>
          <w:b w:val="0"/>
          <w:color w:val="333333"/>
          <w:sz w:val="20"/>
        </w:rPr>
        <w:t xml:space="preserve">The US has intercepted an Iranian-flagged cargo ship in the Gulf as part of its naval blockade, Donald Trump has said. The US president wrote on his Truth Social platform that the Touska was seized by the US Navy after failing to respond to a warning to stop. Iran said it was a violation of the ceasefire and it would retaliate soon for the "act of armed piracy". The announcement came after the White House confirmed US Vice-President JD Vance would lead another delegation for a second round of talks on ending the war with Iran in Pakistan. Tehran has not yet confirmed its attendance. Iranian state media has reported that officials will not participate while the US blockade remains in place. "Today, an Iranian-flagged cargo ship named TOUSKA, nearly 900 feet long and weighing almost as much </w:t>
      </w:r>
    </w:p>
    <w:p>
      <w:pPr>
        <w:ind w:left="454"/>
        <w:spacing w:before="0" w:after="120"/>
      </w:pPr>
      <w:r>
        <w:rPr>
          <w:rFonts w:ascii="Times New Roman" w:hAnsi="Times New Roman" w:eastAsia="SimSun" w:cs="SimSun"/>
          <w:b w:val="0"/>
          <w:color w:val="333333"/>
          <w:sz w:val="20"/>
        </w:rPr>
        <w:t>唐纳德·特朗普表示，作为海上封锁的一部分，美国在海湾拦截了一艘悬挂伊朗国旗的货船。美国总统在他的“真相社交”平台上写道，“图斯卡”号因未对停止警告作出回应而被美国海军扣押。伊朗表示，这违反了停火协议，并将很快对“武装海盗行为”进行报复。白宫确认美国副总统万斯将率领另一个代表团在巴基斯坦就结束与伊朗的战争进行第二轮会谈后宣布了这一消息。德黑兰尚未确认其出席情况。伊朗官方媒体报道称，在美国封锁期间，官员不会参加。 “今天，一艘悬挂伊朗国旗的货船名为 TOUSKA，长近 900 英尺，重量几乎与 900 英尺一样重。</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Eight children killed in Louisiana shooting, police say</w:t>
      </w:r>
    </w:p>
    <w:p>
      <w:pPr>
        <w:spacing w:before="0" w:after="120"/>
      </w:pPr>
      <w:r>
        <w:rPr>
          <w:rFonts w:ascii="Times New Roman" w:hAnsi="Times New Roman" w:eastAsia="SimSun" w:cs="SimSun"/>
          <w:b/>
          <w:color w:val="2E74B5"/>
          <w:sz w:val="26"/>
        </w:rPr>
        <w:t xml:space="preserve">     警方称，路易斯安那州枪击事件中有八名儿童丧生。</w:t>
      </w:r>
    </w:p>
    <w:p>
      <w:pPr>
        <w:ind w:left="454"/>
        <w:spacing w:before="0" w:after="80"/>
      </w:pPr>
      <w:r>
        <w:rPr>
          <w:rFonts w:ascii="Times New Roman" w:hAnsi="Times New Roman" w:eastAsia="SimSun" w:cs="SimSun"/>
          <w:b w:val="0"/>
          <w:color w:val="333333"/>
          <w:sz w:val="20"/>
        </w:rPr>
        <w:t>Eight children, aged from one to 14 years old, have been killed in a shooting in Shreveport, Louisiana, which police are describing as a "domestic disturbance". Officers said the incident began about 05:00 local time (10:00 GMT). A single gunman shot 10 people before fleeing in a stolen car. Police then chased and killed the suspected shooter. "We have hurting families, we have hurting police officers, coroners' personnel," Shreveport Mayor Tom Arceneaux said. "This affects the entire community, so we all mourn with these families." Police did not name the victims, but said some of the children were related to the deceased man. The suspected gunman has been identified as Shamar Elkins, Shreveport mayor's communications director Leigh Anne Evensky told the BBC. Speaking earlier on Sunday, t</w:t>
      </w:r>
    </w:p>
    <w:p>
      <w:pPr>
        <w:ind w:left="454"/>
        <w:spacing w:before="0" w:after="120"/>
      </w:pPr>
      <w:r>
        <w:rPr>
          <w:rFonts w:ascii="Times New Roman" w:hAnsi="Times New Roman" w:eastAsia="SimSun" w:cs="SimSun"/>
          <w:b w:val="0"/>
          <w:color w:val="333333"/>
          <w:sz w:val="20"/>
        </w:rPr>
        <w:t>路易斯安那州什里夫波特发生枪击事件，造成 8 名 1 岁至 14 岁儿童死亡，警方将此次枪击事件描述为“家庭骚乱”。警方表示，事件发生于当地时间 05:00 左右（格林尼治标准时间 10:00）。一名枪手开枪射杀了 10 人，然后驾驶一辆偷来的汽车逃跑。警方随后追捕并击毙了枪手嫌疑人。什里夫波特市长汤姆·阿尔塞诺说：“我们伤害了家庭，伤害了警察和验尸官。” “这影响到整个社区，所以我们都与这些家庭一起哀悼。”警方没有透露受害者的姓名，但表示其中一些孩子与死者有亲戚关系。什里夫波特市长通讯主管利·安妮·埃文斯基 (Leigh Anne Evensky) 告诉 BBC，嫌疑枪手已被确认为沙马尔·埃尔金斯 (Shamar Elkins)。周日早些时候，t。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Tehran will never cede control of Strait of Hormuz, senior Iranian politician tells BBC</w:t>
      </w:r>
    </w:p>
    <w:p>
      <w:pPr>
        <w:spacing w:before="0" w:after="120"/>
      </w:pPr>
      <w:r>
        <w:rPr>
          <w:rFonts w:ascii="Times New Roman" w:hAnsi="Times New Roman" w:eastAsia="SimSun" w:cs="SimSun"/>
          <w:b/>
          <w:color w:val="2E74B5"/>
          <w:sz w:val="26"/>
        </w:rPr>
        <w:t xml:space="preserve">     伊朗高级政治家告诉英国广播公司，德黑兰永远不会放弃对霍尔木兹海峡的控制。</w:t>
      </w:r>
    </w:p>
    <w:p>
      <w:pPr>
        <w:ind w:left="454"/>
        <w:spacing w:before="0" w:after="80"/>
      </w:pPr>
      <w:r>
        <w:rPr>
          <w:rFonts w:ascii="Times New Roman" w:hAnsi="Times New Roman" w:eastAsia="SimSun" w:cs="SimSun"/>
          <w:b w:val="0"/>
          <w:color w:val="333333"/>
          <w:sz w:val="20"/>
        </w:rPr>
        <w:t>"Never." That's when a senior Iranian lawmaker says they'll be ready to give up their control of the Strait of Hormuz. "It's our inalienable right," Ebrahim Azizi, a former commander in Iran's Islamic Revolutionary Guards Corps (IRGC), tells the BBC in Tehran. "Iran will decide the right of passage, including permissions for vessels to pass through the Strait." And he says that's about to become enshrined in law. "We are introducing a bill in parliament, based on article 110 of the constitution, which includes the environment, maritime safety and national security - and the armed forces will implement the law," says this member of parliament who heads the Committee for National Security and Foreign Policy. As worry mounts about the closure of this strategic waterway causing growing economi</w:t>
      </w:r>
    </w:p>
    <w:p>
      <w:pPr>
        <w:ind w:left="454"/>
        <w:spacing w:before="0" w:after="120"/>
      </w:pPr>
      <w:r>
        <w:rPr>
          <w:rFonts w:ascii="Times New Roman" w:hAnsi="Times New Roman" w:eastAsia="SimSun" w:cs="SimSun"/>
          <w:b w:val="0"/>
          <w:color w:val="333333"/>
          <w:sz w:val="20"/>
        </w:rPr>
        <w:t>“绝不。”就在那时，一名伊朗高级议员表示，他们将准备放弃对霍尔木兹海峡的控制。 “这是我们不可剥夺的权利，”伊朗伊斯兰革命卫队（IRGC）前指挥官易卜拉欣·阿齐兹在德黑兰告诉英国广播公司。 “伊朗将决定通行权，包括允许船只通过该海峡。”他说这即将被写入法律。这位负责国家安全和外交政策委员会的议员表示：“我们正在议会根据宪法第 110 条提出一项法案，其中包括环境、海上安全和国家安全，武装部队将执行该法律。”人们越来越担心这条战略水道的关闭会导致经济增长。</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Ukraine police chief resigns after officers allegedly fled deadly shooting</w:t>
      </w:r>
    </w:p>
    <w:p>
      <w:pPr>
        <w:spacing w:before="0" w:after="120"/>
      </w:pPr>
      <w:r>
        <w:rPr>
          <w:rFonts w:ascii="Times New Roman" w:hAnsi="Times New Roman" w:eastAsia="SimSun" w:cs="SimSun"/>
          <w:b/>
          <w:color w:val="2E74B5"/>
          <w:sz w:val="26"/>
        </w:rPr>
        <w:t xml:space="preserve">     乌克兰警察局长因涉嫌逃离致命枪击事件而辞职。</w:t>
      </w:r>
    </w:p>
    <w:p>
      <w:pPr>
        <w:ind w:left="454"/>
        <w:spacing w:before="0" w:after="80"/>
      </w:pPr>
      <w:r>
        <w:rPr>
          <w:rFonts w:ascii="Times New Roman" w:hAnsi="Times New Roman" w:eastAsia="SimSun" w:cs="SimSun"/>
          <w:b w:val="0"/>
          <w:color w:val="333333"/>
          <w:sz w:val="20"/>
        </w:rPr>
        <w:t>The head of Ukraine's patrol police, Yevhen Zhukov, has resigned after two of his officers faced criticism for allegedly fleeing a deadly mass shooting in the capital, Kyiv. Six people died and 14 others were injured on Saturday after a man opened fire on people in the street in Kyiv's southern Holosiivskyi district before taking others hostage in a nearby supermarket. He was later killed in a shoot-out with police. Footage has since been shared online appearing to show officers leaving civilians and running away from the scene. Ukraine's Interior Minister Igor Klymenko said the officers in question had been suspended and that an investigation into their actions was under way. "'Serve and protect' is not just a slogan. It must be supported by appropriate professional actions. Especially at</w:t>
      </w:r>
    </w:p>
    <w:p>
      <w:pPr>
        <w:ind w:left="454"/>
        <w:spacing w:before="0" w:after="120"/>
      </w:pPr>
      <w:r>
        <w:rPr>
          <w:rFonts w:ascii="Times New Roman" w:hAnsi="Times New Roman" w:eastAsia="SimSun" w:cs="SimSun"/>
          <w:b w:val="0"/>
          <w:color w:val="333333"/>
          <w:sz w:val="20"/>
        </w:rPr>
        <w:t>乌克兰巡逻警察局长叶夫亨·朱可夫(Yevhen Zhukov)在两名警察因涉嫌逃离首都基辅致命大规模枪击事件而受到批评后辞职。周六，一名男子在基辅南部 Holosiivskyi 区的街道上向人群开枪，然后在附近一家超市将其他人劫为人质，造成 6 人死亡、14 人受伤。他后来在与警方的枪战中被杀。此后，网上流传的视频显示，警察离开平民并逃离现场。乌克兰内政部长伊戈尔·克利门科表示，涉事警官已被停职，并对他们的行为进行调查。 “‘服务和保护’不仅仅是一个口号。它必须得到适当的专业行动的支持。特别是在。</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Rat poison found in HiPP baby food jar in Austria, police say</w:t>
      </w:r>
    </w:p>
    <w:p>
      <w:pPr>
        <w:spacing w:before="0" w:after="120"/>
      </w:pPr>
      <w:r>
        <w:rPr>
          <w:rFonts w:ascii="Times New Roman" w:hAnsi="Times New Roman" w:eastAsia="SimSun" w:cs="SimSun"/>
          <w:b/>
          <w:color w:val="2E74B5"/>
          <w:sz w:val="26"/>
        </w:rPr>
        <w:t xml:space="preserve">     警方称，奥地利 HiPP 喜宝婴儿食品罐中发现老鼠药。</w:t>
      </w:r>
    </w:p>
    <w:p>
      <w:pPr>
        <w:ind w:left="454"/>
        <w:spacing w:before="0" w:after="80"/>
      </w:pPr>
      <w:r>
        <w:rPr>
          <w:rFonts w:ascii="Times New Roman" w:hAnsi="Times New Roman" w:eastAsia="SimSun" w:cs="SimSun"/>
          <w:b w:val="0"/>
          <w:color w:val="333333"/>
          <w:sz w:val="20"/>
        </w:rPr>
        <w:t>Police in Austria have urged people to be vigilant after a sample of HiPP baby food was found to contain rat poison. Police in the eastern region of Burgenland said the poisoned jar of carrot and potato purée had been reported by a customer and that their baby had fortunately not consumed the food. The jar had apparently been tampered with, police said. Authorities believe at least one more poisoned jar is in circulation and have issued guidance on how to recognise tampered jars. They have not confirmed that the cases involve an alleged extortion attempt. But the police statement said the warning had come from German investigators and tampered jars had also been seized in the Czech Republic and Slovakia. On Saturday, HiPP recalled its entire range of jarred purées sold in Spar supermarkets</w:t>
      </w:r>
    </w:p>
    <w:p>
      <w:pPr>
        <w:ind w:left="454"/>
        <w:spacing w:before="0" w:after="120"/>
      </w:pPr>
      <w:r>
        <w:rPr>
          <w:rFonts w:ascii="Times New Roman" w:hAnsi="Times New Roman" w:eastAsia="SimSun" w:cs="SimSun"/>
          <w:b w:val="0"/>
          <w:color w:val="333333"/>
          <w:sz w:val="20"/>
        </w:rPr>
        <w:t>奥地利警方在 HiPP 婴儿食品样本被发现含有老鼠药后敦促人们保持警惕。布尔根兰州东部地区警方表示，一名顾客报告了这罐有毒的胡萝卜和土豆泥，幸运的是他们的孩子没有食用这些食物。警方称，这个罐子显然已被动过手脚。当局相信至少还有一个有毒的罐子在流通，并发布了如何识别被篡改的罐子的指南。他们尚未证实这些案件涉及涉嫌勒索企图。但警方声明称，这一警告来自德国调查人员，捷克共和国和斯洛伐克也查获了被篡改的罐子。周六，HiPP 喜宝召回了在 Spar 超市销售的全系列罐装果泥。</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Oil prices rise after Trump says Iranian ship seized</w:t>
      </w:r>
    </w:p>
    <w:p>
      <w:pPr>
        <w:spacing w:before="0" w:after="120"/>
      </w:pPr>
      <w:r>
        <w:rPr>
          <w:rFonts w:ascii="Times New Roman" w:hAnsi="Times New Roman" w:eastAsia="SimSun" w:cs="SimSun"/>
          <w:b/>
          <w:color w:val="2E74B5"/>
          <w:sz w:val="26"/>
        </w:rPr>
        <w:t xml:space="preserve">     特朗普称伊朗船只被扣押后，油价上涨。</w:t>
      </w:r>
    </w:p>
    <w:p>
      <w:pPr>
        <w:ind w:left="454"/>
        <w:spacing w:before="0" w:after="80"/>
      </w:pPr>
      <w:r>
        <w:rPr>
          <w:rFonts w:ascii="Times New Roman" w:hAnsi="Times New Roman" w:eastAsia="SimSun" w:cs="SimSun"/>
          <w:b w:val="0"/>
          <w:color w:val="333333"/>
          <w:sz w:val="20"/>
        </w:rPr>
        <w:t>Global oil prices jumped in Monday morning trade in Asia after President Donald Trump said the US has intercepted and seized an Iran-flagged cargo ship. It came after Iran said on Saturday that it was closing the Strait of Hormuz waterway again to commercial vessels and that any ship that approaches it would be targeted. Brent crude futures were up by 4.74% at $94.66 (£70.11) a barrel, while West Texas Intermediate was 5.6% higher at $88.55. Energy markets have seen wild swings since the US and Israel attacked Iran on 28 February and Tehran responded with threats to target shipping in the strait, through which about 20% of the world's oil and liquefied natural gas (LNG) passes. Earlier, Trump said his representatives would be in Pakistan on Monday for negotiations. A White House official s</w:t>
      </w:r>
    </w:p>
    <w:p>
      <w:pPr>
        <w:ind w:left="454"/>
        <w:spacing w:before="0" w:after="120"/>
      </w:pPr>
      <w:r>
        <w:rPr>
          <w:rFonts w:ascii="Times New Roman" w:hAnsi="Times New Roman" w:eastAsia="SimSun" w:cs="SimSun"/>
          <w:b w:val="0"/>
          <w:color w:val="333333"/>
          <w:sz w:val="20"/>
        </w:rPr>
        <w:t>在唐纳德·特朗普总统表示美国拦截并扣押了一艘悬挂伊朗国旗的货船后，全球油价在周一亚洲早盘交易中上涨。此前，伊朗周六表示，将再次对商业船只关闭霍尔木兹海峡航道，任何接近该海峡的船只都将成为目标。布伦特原油期货上涨 4.74%，至每桶 94.66 美元（70.11 英镑），而西德克萨斯中质原油期货上涨 5.6%，至每桶 88.55 美元。自 2 月 28 日美国和以色列袭击伊朗以来，能源市场出现了剧烈波动，而德黑兰则威胁要打击该海峡的航运，全球约 20% 的石油和液化天然气 (LNG) 都要经过该海峡。此前，特朗普表示，他的代表将于周一前往巴基斯坦进行谈判。一位白宫官员 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The insider trading suspicions looming over Trump's presidency</w:t>
      </w:r>
    </w:p>
    <w:p>
      <w:pPr>
        <w:spacing w:before="0" w:after="120"/>
      </w:pPr>
      <w:r>
        <w:rPr>
          <w:rFonts w:ascii="Times New Roman" w:hAnsi="Times New Roman" w:eastAsia="SimSun" w:cs="SimSun"/>
          <w:b/>
          <w:color w:val="2E74B5"/>
          <w:sz w:val="26"/>
        </w:rPr>
        <w:t xml:space="preserve">     内幕交易嫌疑笼罩着特朗普的总统任期。</w:t>
      </w:r>
    </w:p>
    <w:p>
      <w:pPr>
        <w:ind w:left="454"/>
        <w:spacing w:before="0" w:after="80"/>
      </w:pPr>
      <w:r>
        <w:rPr>
          <w:rFonts w:ascii="Times New Roman" w:hAnsi="Times New Roman" w:eastAsia="SimSun" w:cs="SimSun"/>
          <w:b w:val="0"/>
          <w:color w:val="333333"/>
          <w:sz w:val="20"/>
        </w:rPr>
        <w:t xml:space="preserve">Throughout US President Donald Trump's second term in office, traders have been betting millions of dollars just before he makes major announcements. The BBC has examined trade volume data on several financial markets and matched them to some of the president's most significant market-moving statements. It found a consistent pattern of spikes just hours, or sometimes minutes, before a social media post or media interview was made public. Some analysts say it bears the hallmarks of illegal insider trading, whereby bets are made by people based on information that is not available to the general public. Others say the picture is more complicated and that some traders have become more adept at anticipating the president's interventions. Here are five of the most significant examples. Some of </w:t>
      </w:r>
    </w:p>
    <w:p>
      <w:pPr>
        <w:ind w:left="454"/>
        <w:spacing w:before="0" w:after="120"/>
      </w:pPr>
      <w:r>
        <w:rPr>
          <w:rFonts w:ascii="Times New Roman" w:hAnsi="Times New Roman" w:eastAsia="SimSun" w:cs="SimSun"/>
          <w:b w:val="0"/>
          <w:color w:val="333333"/>
          <w:sz w:val="20"/>
        </w:rPr>
        <w:t>在美国总统唐纳德·特朗普的第二个任期内，交易员在他发表重大声明之前押注了数百万美元。英国广播公司（BBC）研究了多个金融市场的交易量数据，并将其与总统的一些最重要的市场动向声明进行了匹配。在社交媒体帖子或媒体采访公开之前几小时，有时甚至几分钟，它发现了一致的峰值模式。一些分析人士表示，它具有非法内幕交易的特征，即人们根据公众无法获得的信息进行投注。其他人则表示，情况更加复杂，一些交易员已经变得更加善于预测总统的干预措施。以下是五个最重要的例子。一些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Mortgage rates show signs of falling after Iran war peak</w:t>
      </w:r>
    </w:p>
    <w:p>
      <w:pPr>
        <w:spacing w:before="0" w:after="120"/>
      </w:pPr>
      <w:r>
        <w:rPr>
          <w:rFonts w:ascii="Times New Roman" w:hAnsi="Times New Roman" w:eastAsia="SimSun" w:cs="SimSun"/>
          <w:b/>
          <w:color w:val="2E74B5"/>
          <w:sz w:val="26"/>
        </w:rPr>
        <w:t xml:space="preserve">     伊朗战争高峰后，抵押贷款利率出现下降迹象。</w:t>
      </w:r>
    </w:p>
    <w:p>
      <w:pPr>
        <w:ind w:left="454"/>
        <w:spacing w:before="0" w:after="80"/>
      </w:pPr>
      <w:r>
        <w:rPr>
          <w:rFonts w:ascii="Times New Roman" w:hAnsi="Times New Roman" w:eastAsia="SimSun" w:cs="SimSun"/>
          <w:b w:val="0"/>
          <w:color w:val="333333"/>
          <w:sz w:val="20"/>
        </w:rPr>
        <w:t>Major mortgage lenders are making "meaningful" cuts to the rates on new deals, bringing some solace to first-time buyers hit by the economic impact of the Iran war. Money markets are reacting to hopes of a long-term truce in the war so the recent rapid rise in borrowing costs has halted and is now starting to reverse. Experts say there is some momentum in mortgage rate reductions, but the situation remains delicate with borrowers still exposed to the possibility of sudden shifts in mortgage costs. First-time buyers say the change is a relief although the cost of buying a home remains painfully expensive for many at a time when other bills have risen. Amy Worrell, 26, and her boyfriend Tommy Adeyemi, 30, are buying a first home together in Hertfordshire, having been saving hard for five yea</w:t>
      </w:r>
    </w:p>
    <w:p>
      <w:pPr>
        <w:ind w:left="454"/>
        <w:spacing w:before="0" w:after="120"/>
      </w:pPr>
      <w:r>
        <w:rPr>
          <w:rFonts w:ascii="Times New Roman" w:hAnsi="Times New Roman" w:eastAsia="SimSun" w:cs="SimSun"/>
          <w:b w:val="0"/>
          <w:color w:val="333333"/>
          <w:sz w:val="20"/>
        </w:rPr>
        <w:t>主要抵押贷款机构正在“有意义”地降低新交易的利率，为受到伊朗战争经济影响的首次购房者带来一些安慰。货币市场正在对战争长期休战的希望做出反应，因此近期借贷成本的快速上升已经停止，并且现在开始逆转。专家表示，抵押贷款利率下调有一定势头，但情况仍然微妙，借款人仍面临抵押贷款成本突然变化的可能性。首次购房者表示，这一变化让人松了口气，尽管在其他费用上涨的情况下，购房成本对许多人来说仍然昂贵得令人痛苦。 26 岁的艾米·沃雷尔 (Amy Worrell) 和她 30 岁的男友汤米·阿德耶米 (Tommy Adeyemi) 已经攒了五年的钱，正在赫特福德郡一起购买第一套房子。</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'I'm the lucky one' - more than one in three young men live with their parents</w:t>
      </w:r>
    </w:p>
    <w:p>
      <w:pPr>
        <w:spacing w:before="0" w:after="120"/>
      </w:pPr>
      <w:r>
        <w:rPr>
          <w:rFonts w:ascii="Times New Roman" w:hAnsi="Times New Roman" w:eastAsia="SimSun" w:cs="SimSun"/>
          <w:b/>
          <w:color w:val="2E74B5"/>
          <w:sz w:val="26"/>
        </w:rPr>
        <w:t xml:space="preserve">     “我是幸运的”——超过三分之一的年轻人与父母住在一起。</w:t>
      </w:r>
    </w:p>
    <w:p>
      <w:pPr>
        <w:ind w:left="454"/>
        <w:spacing w:before="0" w:after="80"/>
      </w:pPr>
      <w:r>
        <w:rPr>
          <w:rFonts w:ascii="Times New Roman" w:hAnsi="Times New Roman" w:eastAsia="SimSun" w:cs="SimSun"/>
          <w:b w:val="0"/>
          <w:color w:val="333333"/>
          <w:sz w:val="20"/>
        </w:rPr>
        <w:t>More than one in three young men in the UK were living with their parents in 2025, up from 26% in 2000, according to data from the Office for National Statistics (ONS). The increase is being driven by high renting costs and rising house prices, recent studies suggest. The data shows 35% of young men aged 20-35 were living with their parents - more than young women (22%), although the rate in both groups has been increasing. In separate research, the statistics body found the rising cost of living was the most important issue facing adults, above the NHS and the economy in general. Nathan, 24, lives with his dad in a council house just outside of Manchester. He works night shifts cleaning and maintaining trains and says he has managed to build up a savings pot of £50,000 by not moving out o</w:t>
      </w:r>
    </w:p>
    <w:p>
      <w:pPr>
        <w:ind w:left="454"/>
        <w:spacing w:before="0" w:after="120"/>
      </w:pPr>
      <w:r>
        <w:rPr>
          <w:rFonts w:ascii="Times New Roman" w:hAnsi="Times New Roman" w:eastAsia="SimSun" w:cs="SimSun"/>
          <w:b w:val="0"/>
          <w:color w:val="333333"/>
          <w:sz w:val="20"/>
        </w:rPr>
        <w:t>根据英国国家统计局 (ONS) 的数据，到 2025 年，英国将有超过三分之一的年轻男性与父母住在一起，这一比例高于 2000 年的 26%。最近的研究表明，这一增长是由高租金成本和房价上涨推动的。数据显示，20-35 岁的年轻男性中有 35% 与父母住在一起，这一比例高于年轻女性 (22%)，不过两组的比例都在增加。在另一项研究中，统计机构发现，生活成本上升是成年人面临的最重要问题，高于国民医疗服务体系和整体经济。 24 岁的内森 (Nathan) 和父亲住在曼彻斯特郊外的一栋议会大厦里。他上夜班，清洁和维护火车，并表示，通过不搬出去，他已经积蓄了 5 万英镑。</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Oil prices plunge as Iran says Strait of Hormuz 'open' during ceasefire</w:t>
      </w:r>
    </w:p>
    <w:p>
      <w:pPr>
        <w:spacing w:before="0" w:after="120"/>
      </w:pPr>
      <w:r>
        <w:rPr>
          <w:rFonts w:ascii="Times New Roman" w:hAnsi="Times New Roman" w:eastAsia="SimSun" w:cs="SimSun"/>
          <w:b/>
          <w:color w:val="2E74B5"/>
          <w:sz w:val="26"/>
        </w:rPr>
        <w:t xml:space="preserve">     由于伊朗称霍尔木兹海峡在停火期间“开放”，油价暴跌。</w:t>
      </w:r>
    </w:p>
    <w:p>
      <w:pPr>
        <w:ind w:left="454"/>
        <w:spacing w:before="0" w:after="80"/>
      </w:pPr>
      <w:r>
        <w:rPr>
          <w:rFonts w:ascii="Times New Roman" w:hAnsi="Times New Roman" w:eastAsia="SimSun" w:cs="SimSun"/>
          <w:b w:val="0"/>
          <w:color w:val="333333"/>
          <w:sz w:val="20"/>
        </w:rPr>
        <w:t>Oil prices have plummeted after Iran said the Strait of Hormuz would be "completely open" to commercial ships for the remainder of the ceasefire in the US-Israel war with Iran. The cost of a barrel of Brent crude fell to $88 (£65) a barrel after the announcement, having been above $98 earlier on Friday. The Strait of Hormuz is a narrow strip of water south of Iran through which a fifth of the world's oil and liquified natural gas is typically transported. US President Donald Trump welcomed Iran's statement, but maritime groups are still verifying it. Iranian Foreign Minister Abbas Araghchi said: "The passage for all commercial vessels through Strait of Hormuz is declared completely open for the remaining period of ceasefire." Global markets rallied on the announcement, with S&amp;P 500 index o</w:t>
      </w:r>
    </w:p>
    <w:p>
      <w:pPr>
        <w:ind w:left="454"/>
        <w:spacing w:before="0" w:after="120"/>
      </w:pPr>
      <w:r>
        <w:rPr>
          <w:rFonts w:ascii="Times New Roman" w:hAnsi="Times New Roman" w:eastAsia="SimSun" w:cs="SimSun"/>
          <w:b w:val="0"/>
          <w:color w:val="333333"/>
          <w:sz w:val="20"/>
        </w:rPr>
        <w:t>伊朗表示，在美以战争与伊朗停火的剩余时间内，霍尔木兹海峡将“完全开放”给商船后，油价暴跌。消息公布后，每桶布伦特原油价格跌至每桶 88 美元（65 英镑），周五早些时候曾高于每桶 98 美元。霍尔木兹海峡是伊朗南部的一条狭窄水域，世界上五分之一的石油和液化天然气通常通过该海峡运输。美国总统特朗普对伊朗的声明表示欢迎，但海事组织仍在核实。伊朗外交部长阿巴斯·阿拉格奇表示：“所有商船通过霍尔木兹海峡的通道已宣布在剩余停火期间完全开放。”消息公布后，全球市场上涨，标准普尔 500 指数上涨。</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White House and Anthropic hold 'productive' meeting amid fears over Mythos model</w:t>
      </w:r>
    </w:p>
    <w:p>
      <w:pPr>
        <w:spacing w:before="0" w:after="120"/>
      </w:pPr>
      <w:r>
        <w:rPr>
          <w:rFonts w:ascii="Times New Roman" w:hAnsi="Times New Roman" w:eastAsia="SimSun" w:cs="SimSun"/>
          <w:b/>
          <w:color w:val="2E74B5"/>
          <w:sz w:val="26"/>
        </w:rPr>
        <w:t xml:space="preserve">     由于对神话模型的担忧，白宫和 Anthropic 举行了“富有成效”的会议。</w:t>
      </w:r>
    </w:p>
    <w:p>
      <w:pPr>
        <w:ind w:left="454"/>
        <w:spacing w:before="0" w:after="80"/>
      </w:pPr>
      <w:r>
        <w:rPr>
          <w:rFonts w:ascii="Times New Roman" w:hAnsi="Times New Roman" w:eastAsia="SimSun" w:cs="SimSun"/>
          <w:b w:val="0"/>
          <w:color w:val="333333"/>
          <w:sz w:val="20"/>
        </w:rPr>
        <w:t>The White House has said it has had a "productive and constructive" meeting with the head of artificial intelligence firm Anthropic, which issuingthe US Department of Defense. The meeting comes a week after the firm released its Claude Mythos preview, an AI tool that the company claims can outperform humans at some hacking and cyber-security tasks. Anthropic CEO Dario Amodei spoke to Treasury Secretary Scott Bessent and White House Chief of Staff Susie Wiles on Friday, Axios reports. A representative of Anthropic did not comment on the meeting, which comes two months after the White House derided the firm as a "radical left, woke company". So far, only a few dozen companies have been given access to Mythos, which researchers have said is "strikingly capable at computer security tasks". The</w:t>
      </w:r>
    </w:p>
    <w:p>
      <w:pPr>
        <w:ind w:left="454"/>
        <w:spacing w:before="0" w:after="120"/>
      </w:pPr>
      <w:r>
        <w:rPr>
          <w:rFonts w:ascii="Times New Roman" w:hAnsi="Times New Roman" w:eastAsia="SimSun" w:cs="SimSun"/>
          <w:b w:val="0"/>
          <w:color w:val="333333"/>
          <w:sz w:val="20"/>
        </w:rPr>
        <w:t>白宫表示，它与美国国防部发布的人工智能公司 Anthropic 的负责人进行了“富有成效和建设性”的会议。这次会议是在该公司发布 Claude Mythos 预览版一周后举行的，该预览版是一种人工智能工具，该公司声称该工具可以在某些黑客和网络安全任务上超越人类。据 Axios 报道，Anthropic 首席执行官达里奥·阿莫迪 (Dario Amodei) 周五与财政部长斯科特·贝森特 (Scott Bessent) 和白宫办公厅主任苏西·怀尔斯 (Susie Wiles) 进行了交谈。 Anthropic 的一名代表没有对这次会议发表评论，两个月前，白宫嘲笑该公司是一家“激进的左派、觉醒的公司”。到目前为止，只有几十家公司获得了访问 Mythos 的权限，研究人员称其“在计算机安全任务方面具有惊人的能力”。这。</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Tinder and Zoom offer 'proof of humanity' eye-scans to combat AI</w:t>
      </w:r>
    </w:p>
    <w:p>
      <w:pPr>
        <w:spacing w:before="0" w:after="120"/>
      </w:pPr>
      <w:r>
        <w:rPr>
          <w:rFonts w:ascii="Times New Roman" w:hAnsi="Times New Roman" w:eastAsia="SimSun" w:cs="SimSun"/>
          <w:b/>
          <w:color w:val="2E74B5"/>
          <w:sz w:val="26"/>
        </w:rPr>
        <w:t xml:space="preserve">     Tinder 和 Zoom 提供“人性证明”眼部扫描来对抗人工智能。</w:t>
      </w:r>
    </w:p>
    <w:p>
      <w:pPr>
        <w:ind w:left="454"/>
        <w:spacing w:before="0" w:after="80"/>
      </w:pPr>
      <w:r>
        <w:rPr>
          <w:rFonts w:ascii="Times New Roman" w:hAnsi="Times New Roman" w:eastAsia="SimSun" w:cs="SimSun"/>
          <w:b w:val="0"/>
          <w:color w:val="333333"/>
          <w:sz w:val="20"/>
        </w:rPr>
        <w:t>Tinder will let users prove they are human and not robots by bringing advanced eye-scanning technology to the app amid rising fears over AI. Users of the dating app, as well as other major platforms such as video calling service Zoom, will be able to scan their irises to earn a "proof of humanity" badge attached to their profile or name. Through either an online app or an orb-shaped scanning device run by the World network people can submit to a scan of their iris, the coloured portion of the eye, in order to confirm they are human. World, formerly known as Worldcoin, is part of Tools for Humanity, a start-up co-founded and chaired by Sam Altman, who is also the head of ChatGPT-maker OpenAI. Once a person is confirmed as human by the technology they receive a unique identification code, wh</w:t>
      </w:r>
    </w:p>
    <w:p>
      <w:pPr>
        <w:ind w:left="454"/>
        <w:spacing w:before="0" w:after="120"/>
      </w:pPr>
      <w:r>
        <w:rPr>
          <w:rFonts w:ascii="Times New Roman" w:hAnsi="Times New Roman" w:eastAsia="SimSun" w:cs="SimSun"/>
          <w:b w:val="0"/>
          <w:color w:val="333333"/>
          <w:sz w:val="20"/>
        </w:rPr>
        <w:t>在人们对人工智能日益担忧的情况下，Tinder 将通过在应用程序中引入先进的眼部扫描技术，让用户证明他们是人类而不是机器人。约会应用程序以及视频通话服务 Zoom 等其他主要平台的用户将能够扫描他们的虹膜，以获得附在他们的个人资料或姓名上的“人性证明”徽章。通过在线应用程序或世界网络运行的球形扫描设备，人们可以对虹膜（眼睛的有色部分）进行扫描，以确认他们是人类。 World，以前称为 Worldcoin，是 Tools for Humanity 的一部分，Tools for Humanity 是一家初创公司，由 Sam Altman 共同创立并担任主席，他也是 ChatGPT 制造商 OpenAI 的负责人。一旦一个人被技术确认为人类，他们就会收到一个独特的识别码，wh。</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What is Claude Mythos and what risks does it pose?</w:t>
      </w:r>
    </w:p>
    <w:p>
      <w:pPr>
        <w:spacing w:before="0" w:after="120"/>
      </w:pPr>
      <w:r>
        <w:rPr>
          <w:rFonts w:ascii="Times New Roman" w:hAnsi="Times New Roman" w:eastAsia="SimSun" w:cs="SimSun"/>
          <w:b/>
          <w:color w:val="2E74B5"/>
          <w:sz w:val="26"/>
        </w:rPr>
        <w:t xml:space="preserve">     什么是克劳德神话？它会带来什么风险？</w:t>
      </w:r>
    </w:p>
    <w:p>
      <w:pPr>
        <w:ind w:left="454"/>
        <w:spacing w:before="0" w:after="80"/>
      </w:pPr>
      <w:r>
        <w:rPr>
          <w:rFonts w:ascii="Times New Roman" w:hAnsi="Times New Roman" w:eastAsia="SimSun" w:cs="SimSun"/>
          <w:b w:val="0"/>
          <w:color w:val="333333"/>
          <w:sz w:val="20"/>
        </w:rPr>
        <w:t>In recent weeks, the AI world has been a-buzz following claims made by leading firm, Anthropic, regarding its new model, Claude Mythos. The company says it found the tool can outperform humans at some hacking and cyber-security tasks, which has prompted discussions by regulators, legislators and financial institutions about the dangers it could pose to digital services. Several tech giants have been given access to Mythos via an initiative called Project Glasswing, designed to strengthen resilience to Mythos itself. But others point out that it is in Anthropic's interests to suggest its tool has never-seen-before capabilities, meaning - as ever with AI - the job of distinguishing between justified claims and hype can be tricky. Mythos is one of Anthropic's latest models developed as part o</w:t>
      </w:r>
    </w:p>
    <w:p>
      <w:pPr>
        <w:ind w:left="454"/>
        <w:spacing w:before="0" w:after="120"/>
      </w:pPr>
      <w:r>
        <w:rPr>
          <w:rFonts w:ascii="Times New Roman" w:hAnsi="Times New Roman" w:eastAsia="SimSun" w:cs="SimSun"/>
          <w:b w:val="0"/>
          <w:color w:val="333333"/>
          <w:sz w:val="20"/>
        </w:rPr>
        <w:t>最近几周，随着领先公司 Anthropic 对其新模型 Claude Mythos 的声明，人工智能世界引起了热议。该公司表示，它发现该工具在某些黑客和网络安全任务上可以超越人类，这引发了监管机构、立法者和金融机构对其可能对数字服务构成的危险的讨论。几家科技巨头已通过一项名为“Project Glasswing”的计划获得了使用 Mythos 的权限，该计划旨在增强 Mythos 本身的弹性。但其他人指出，表明其工具具有前所未见的功能符合 Anthropic 的利益，这意味着——就像人工智能一样——区分合理的主张和炒作的工作可能很棘手。 Mythos 是 Anthropic 作为 o 的一部分开发的最新模型之一。</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Could a digital twin make you into a 'superworker'?</w:t>
      </w:r>
    </w:p>
    <w:p>
      <w:pPr>
        <w:spacing w:before="0" w:after="120"/>
      </w:pPr>
      <w:r>
        <w:rPr>
          <w:rFonts w:ascii="Times New Roman" w:hAnsi="Times New Roman" w:eastAsia="SimSun" w:cs="SimSun"/>
          <w:b/>
          <w:color w:val="2E74B5"/>
          <w:sz w:val="26"/>
        </w:rPr>
        <w:t xml:space="preserve">     数字孪生能让你成为“超级工人”吗？</w:t>
      </w:r>
    </w:p>
    <w:p>
      <w:pPr>
        <w:ind w:left="454"/>
        <w:spacing w:before="0" w:after="80"/>
      </w:pPr>
      <w:r>
        <w:rPr>
          <w:rFonts w:ascii="Times New Roman" w:hAnsi="Times New Roman" w:eastAsia="SimSun" w:cs="SimSun"/>
          <w:b w:val="0"/>
          <w:color w:val="333333"/>
          <w:sz w:val="20"/>
        </w:rPr>
        <w:t>"Digital Richard" is the AI twin Richard Skellett has been building for the past three years. Bound within the confines of a screen, Digital Richard looks largely two dimensional, but he's no ordinary chatbot. Digital Richard knows everything Skellett knows. He was built as a small language model which used ChatGPT to digest all of Richard's meetings, calls, documents, presentations and more. It was then refined to follow Skellett's way of thinking and problem solving. The end product is a text-based window which Skellett can consult, helping him make business decisions and presentation to clients, as part of his work as chief analyst for research and design at technology consultancy Bloor Research. Digital Richard even helps Skellett manage his personal life, with tabs labelled "family" a</w:t>
      </w:r>
    </w:p>
    <w:p>
      <w:pPr>
        <w:ind w:left="454"/>
        <w:spacing w:before="0" w:after="120"/>
      </w:pPr>
      <w:r>
        <w:rPr>
          <w:rFonts w:ascii="Times New Roman" w:hAnsi="Times New Roman" w:eastAsia="SimSun" w:cs="SimSun"/>
          <w:b w:val="0"/>
          <w:color w:val="333333"/>
          <w:sz w:val="20"/>
        </w:rPr>
        <w:t>“数字理查德”是理查德·斯凯利特在过去三年里一直在打造的人工智能双胞胎。数字理查德被限制在屏幕的范围内，看起来基本上是二维的，但他不是普通的聊天机器人。数字理查德知道斯凯利特所知道的一切。他被构建为一个小型语言模型，使用 ChatGPT 来消化 Richard 的所有会议、电话、文档、演示文稿等。然后对其进行完善，以遵循 Skellett 的思维和解决问题的方式。最终产品是一个基于文本的窗口，Skellett 可以参考该窗口，帮助他做出业务决策并向客户演示，这是他在技术咨询公司 Bloor Research 担任研究和设计首席分析师的工作的一部分。 Digital Richard 甚至帮助 Skellett 管理他的个人生活，标签上标有“家庭”a。</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Things can't go on like this with online safety, Starmer tells tech bosses</w:t>
      </w:r>
    </w:p>
    <w:p>
      <w:pPr>
        <w:spacing w:before="0" w:after="120"/>
      </w:pPr>
      <w:r>
        <w:rPr>
          <w:rFonts w:ascii="Times New Roman" w:hAnsi="Times New Roman" w:eastAsia="SimSun" w:cs="SimSun"/>
          <w:b/>
          <w:color w:val="2E74B5"/>
          <w:sz w:val="26"/>
        </w:rPr>
        <w:t xml:space="preserve">     斯塔默告诉科技老板们，网络安全方面的事情不能再这样下去。</w:t>
      </w:r>
    </w:p>
    <w:p>
      <w:pPr>
        <w:ind w:left="454"/>
        <w:spacing w:before="0" w:after="80"/>
      </w:pPr>
      <w:r>
        <w:rPr>
          <w:rFonts w:ascii="Times New Roman" w:hAnsi="Times New Roman" w:eastAsia="SimSun" w:cs="SimSun"/>
          <w:b w:val="0"/>
          <w:color w:val="333333"/>
          <w:sz w:val="20"/>
        </w:rPr>
        <w:t>The Prime Minister Sir Keir Starmer has told social media bosses "things cannot go on like this" in a meeting at Downing Street discussing children's safety online. Executives from Meta, Snap, YouTube's parent company Google, TikTok and X are expected to be questioned by Sir Keir and technology secretary Liz Kendall on how they are making their platforms safer for children. Sir Keir said while he believed social media could be made safer for British children, curbing access would be "preferable to a world where harm is the price of participation". It comes as the governmentcontinues to consulton whether to ban social media for under-16s, following similar measures introduced in Australia. Downing Street said the executives in attendance included Google UK managing director Kate Alessi, Mar</w:t>
      </w:r>
    </w:p>
    <w:p>
      <w:pPr>
        <w:ind w:left="454"/>
        <w:spacing w:before="0" w:after="120"/>
      </w:pPr>
      <w:r>
        <w:rPr>
          <w:rFonts w:ascii="Times New Roman" w:hAnsi="Times New Roman" w:eastAsia="SimSun" w:cs="SimSun"/>
          <w:b w:val="0"/>
          <w:color w:val="333333"/>
          <w:sz w:val="20"/>
        </w:rPr>
        <w:t>英国首相凯尔·斯塔默爵士在唐宁街讨论儿童网络安全的会议上告诉社交媒体老板“事情不能再这样下去”。 Meta、Snap、YouTube 母公司谷歌、TikTok 和 X 的高管预计将接受 Keir 爵士和技术部长 Liz Kendall 的质询，询问他们如何让自己的平台对儿童来说更安全。凯尔爵士表示，虽然他相信社交媒体可以让英国儿童变得更安全，但限制使用社交媒体“对于一个以伤害为参与代价的世界来说是更好的选择”。继澳大利亚采取类似措施后，政府继续就是否禁止 16 岁以下青少年使用社交媒体进行磋商。唐宁街表示，出席的高管包括谷歌英国董事总经理凯特·阿莱西 (Kate Alessi)。</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Singer appeals after car with medical equipment is stolen</w:t>
      </w:r>
    </w:p>
    <w:p>
      <w:pPr>
        <w:spacing w:before="0" w:after="120"/>
      </w:pPr>
      <w:r>
        <w:rPr>
          <w:rFonts w:ascii="Times New Roman" w:hAnsi="Times New Roman" w:eastAsia="SimSun" w:cs="SimSun"/>
          <w:b/>
          <w:color w:val="2E74B5"/>
          <w:sz w:val="26"/>
        </w:rPr>
        <w:t xml:space="preserve">     载有医疗设备的汽车被盗后，歌手提出上诉。</w:t>
      </w:r>
    </w:p>
    <w:p>
      <w:pPr>
        <w:ind w:left="454"/>
        <w:spacing w:before="0" w:after="80"/>
      </w:pPr>
      <w:r>
        <w:rPr>
          <w:rFonts w:ascii="Times New Roman" w:hAnsi="Times New Roman" w:eastAsia="SimSun" w:cs="SimSun"/>
          <w:b w:val="0"/>
          <w:color w:val="333333"/>
          <w:sz w:val="20"/>
        </w:rPr>
        <w:t xml:space="preserve">Former Little Mix singer Jesy Nelson has appealed for help after her car containing hospital equipment used to treat her twin daughters was stolen. The 34-year-old said the black Land Rover was taken from her driveway in Brentwood, Essex, at about 03:00 BST on Sunday. Her twins, Ocean Jade and Story Monroe Nelson, have beendiagnosed with spinal muscular atrophy (SMA), which causes progressive muscle wastage. Nelson made her appeal on Instagram, offering a £10,000 reward for anyone with information that will lead to the car being found. She said: "My car got stolen off my driveway in the early hours of this morning, if anyone sees a black Defender reg plate JJ73SSY. "Please, if any of you have seen or know of any information can you DM me or contact the police. "I have so much of my girls' </w:t>
      </w:r>
    </w:p>
    <w:p>
      <w:pPr>
        <w:ind w:left="454"/>
        <w:spacing w:before="0" w:after="120"/>
      </w:pPr>
      <w:r>
        <w:rPr>
          <w:rFonts w:ascii="Times New Roman" w:hAnsi="Times New Roman" w:eastAsia="SimSun" w:cs="SimSun"/>
          <w:b w:val="0"/>
          <w:color w:val="333333"/>
          <w:sz w:val="20"/>
        </w:rPr>
        <w:t>前 Little Mix 歌手杰西·尼尔森 (Jesy Nelson) 的车被盗，车内装有用于治疗她双胞胎女儿的医院设备，她请求帮助。这位 34 岁的女子表示，周日凌晨 03:00 左右（英国夏令时），这辆黑色路虎汽车从她位于埃塞克斯郡布伦特伍德的车道上被盗走。她的双胞胎 Ocean Jade 和 Story Monroe Nelson 被诊断患有脊髓性肌萎缩症 (SMA)，这会导致进行性肌肉萎缩。尼尔森在 Instagram 上发出呼吁，悬赏 10,000 英镑，奖励任何提供线索并能找到这辆车的人。她说：“今天凌晨，我的车在车道上被偷了，如果有人看到黑色的 Defender 车牌 JJ73SSY。如果你们中有人看到或知道任何信息，可以私信我或联系警方。” “我有很多女儿的。</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Twenty goals and a burning yellow card - the best bits from Sidemen charity match</w:t>
      </w:r>
    </w:p>
    <w:p>
      <w:pPr>
        <w:spacing w:before="0" w:after="120"/>
      </w:pPr>
      <w:r>
        <w:rPr>
          <w:rFonts w:ascii="Times New Roman" w:hAnsi="Times New Roman" w:eastAsia="SimSun" w:cs="SimSun"/>
          <w:b/>
          <w:color w:val="2E74B5"/>
          <w:sz w:val="26"/>
        </w:rPr>
        <w:t xml:space="preserve">     二十个进球和一张燃烧的黄牌——席德门慈善赛的精彩片段。</w:t>
      </w:r>
    </w:p>
    <w:p>
      <w:pPr>
        <w:ind w:left="454"/>
        <w:spacing w:before="0" w:after="80"/>
      </w:pPr>
      <w:r>
        <w:rPr>
          <w:rFonts w:ascii="Times New Roman" w:hAnsi="Times New Roman" w:eastAsia="SimSun" w:cs="SimSun"/>
          <w:b w:val="0"/>
          <w:color w:val="333333"/>
          <w:sz w:val="20"/>
        </w:rPr>
        <w:t>A sold-out Wembley Stadium watched the Sidemen FC charity match on Saturday, which raised £6.2 million – and provided plenty of memorable moments. The YouTube Allstars beat Sidemen FC in a penalty shootout, following a 10-10 draw at full-time. It was the seventh edition of the exhibition and this year saw the teams mixed up with members of the Sidemen playing for both sides. The Sidemen - a seven-strong group that includes content creators, musicians and boxer KSI - have more than 140 million YouTube subscribers between them. Organisers say the money will go to Bright Side and M7 Education - charities linked to the group. They added over two million watched the livestream on YouTube, less than last year, though it was the highest amount of money ever raised. Speaking to BBC Newsbeat, Sidem</w:t>
      </w:r>
    </w:p>
    <w:p>
      <w:pPr>
        <w:ind w:left="454"/>
        <w:spacing w:before="0" w:after="120"/>
      </w:pPr>
      <w:r>
        <w:rPr>
          <w:rFonts w:ascii="Times New Roman" w:hAnsi="Times New Roman" w:eastAsia="SimSun" w:cs="SimSun"/>
          <w:b w:val="0"/>
          <w:color w:val="333333"/>
          <w:sz w:val="20"/>
        </w:rPr>
        <w:t>周六，在座无虚席的温布利体育场观看了席德门足球俱乐部 (Sidemen FC) 的慈善比赛，这场比赛筹集了 620 万英镑，并提供了许多难忘的时刻。 YouTube Allstars 在全场比赛中以 10-10 战平，在点球大战中击败了 Sidemen FC。这是该展览的第七届，今年各队混合在一起，其中有双方的伴奏成员。 The Sidemen 是一个由内容创作者、音乐家和拳击手 KSI 组成的七人团体，拥有超过 1.4 亿 YouTube 订阅者。组织者表示，这笔钱将捐给与该组织有联系的 Bright Side 和 M7 Education 慈善机构。他们在 YouTube 上观看直播的人数增加了超过 200 万人，比去年有所减少，尽管这是有史以来筹集的最高金额。 Sidem 接受 BBC Newsbeat 采访。</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Madonna joins Sabrina Carpenter to surprise Coachella</w:t>
      </w:r>
    </w:p>
    <w:p>
      <w:pPr>
        <w:spacing w:before="0" w:after="120"/>
      </w:pPr>
      <w:r>
        <w:rPr>
          <w:rFonts w:ascii="Times New Roman" w:hAnsi="Times New Roman" w:eastAsia="SimSun" w:cs="SimSun"/>
          <w:b/>
          <w:color w:val="2E74B5"/>
          <w:sz w:val="26"/>
        </w:rPr>
        <w:t xml:space="preserve">     麦当娜与萨布丽娜·卡彭特一起为科切拉音乐节带来惊喜。</w:t>
      </w:r>
    </w:p>
    <w:p>
      <w:pPr>
        <w:ind w:left="454"/>
        <w:spacing w:before="0" w:after="80"/>
      </w:pPr>
      <w:r>
        <w:rPr>
          <w:rFonts w:ascii="Times New Roman" w:hAnsi="Times New Roman" w:eastAsia="SimSun" w:cs="SimSun"/>
          <w:b w:val="0"/>
          <w:color w:val="333333"/>
          <w:sz w:val="20"/>
        </w:rPr>
        <w:t>Madonna surprised fans at Coachella making a guest appearance during Sabrina Carpenter's Friday night headline set. The Queen of Pop joined Carpenter on stage for a duet of Vogue, Like A Prayer and a song seemingly fromMadonna's new album. The performance followed days of speculation that Madonna would appear at the festival in the Colorado desert in California. On Wednesday, Madonnaofficially confirmed the release of Confessions II- a sequel to her 2005 Confessions On A Dance Floor. After Carpenter finished a rendition of Juno, Madonna emerged while the intro of Vogue played out and dancers struck a pose. With matching blonde hair and lace corsets, the pair sang the 1990 house hit, before strutting across the stage to perform a new song. "Thank you so much for inviting me on your show," t</w:t>
      </w:r>
    </w:p>
    <w:p>
      <w:pPr>
        <w:ind w:left="454"/>
        <w:spacing w:before="0" w:after="120"/>
      </w:pPr>
      <w:r>
        <w:rPr>
          <w:rFonts w:ascii="Times New Roman" w:hAnsi="Times New Roman" w:eastAsia="SimSun" w:cs="SimSun"/>
          <w:b w:val="0"/>
          <w:color w:val="333333"/>
          <w:sz w:val="20"/>
        </w:rPr>
        <w:t>麦当娜在科切拉音乐节上客串萨布丽娜·卡彭特周五晚上的头条新闻，令歌迷们感到惊讶。这位流行天后与卡彭特一起登上舞台，与《Vogue》、《Like A Prayer》和一首看似来自麦当娜新专辑的歌曲进行了二重唱。几天来，人们猜测麦当娜将出现在加利福尼亚州科罗拉多沙漠的音乐节上。周三，麦当娜正式确认发行《Confessions II》——她 2005 年《Confessions On A Dance Floor》的续集。卡彭特完成了《朱诺》的演绎后，麦当娜出现了，同时《Vogue》的介绍结束了，舞者们摆出了姿势。两人有着相配的金发和蕾丝紧身胸衣，演唱了 1990 年的热门歌曲，然后昂首阔步地走上舞台表演一首新歌。 “非常感谢你邀请我参加你的节目，”t。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'It terrified me': Richard Gadd on his follow-up to Baby Reindeer</w:t>
      </w:r>
    </w:p>
    <w:p>
      <w:pPr>
        <w:spacing w:before="0" w:after="120"/>
      </w:pPr>
      <w:r>
        <w:rPr>
          <w:rFonts w:ascii="Times New Roman" w:hAnsi="Times New Roman" w:eastAsia="SimSun" w:cs="SimSun"/>
          <w:b/>
          <w:color w:val="2E74B5"/>
          <w:sz w:val="26"/>
        </w:rPr>
        <w:t xml:space="preserve">     “这让我感到害怕”：理查德·加德谈到他的《小驯鹿》的后续作品。</w:t>
      </w:r>
    </w:p>
    <w:p>
      <w:pPr>
        <w:ind w:left="454"/>
        <w:spacing w:before="0" w:after="80"/>
      </w:pPr>
      <w:r>
        <w:rPr>
          <w:rFonts w:ascii="Times New Roman" w:hAnsi="Times New Roman" w:eastAsia="SimSun" w:cs="SimSun"/>
          <w:b w:val="0"/>
          <w:color w:val="333333"/>
          <w:sz w:val="20"/>
        </w:rPr>
        <w:t>Playing Ruben in his new BBC series Half Man was "so far away from me and anything I'd done before", says Richard Gadd. "It terrified me." The six-part drama, written by and starring Gadd, follows three decades in the lives of self-conscious Niall and volatile Ruben, who were once inseparable as teens. Half Man explores the breakdown of their brotherhood and sees Niall struggle to accept his sexuality, while Ruben grapples with a trauma from his past. Gadd explains he didn't initially see himself acting in the series after his "intense" experience with 2024 Emmy-winning showBaby Reindeer, in which he played comedian Donny Dunn. The follow-up role was a "big challenge" for Gadd. The actor says that if he were to fail in the role he would "look like a fool" - but he didn't want to let the fe</w:t>
      </w:r>
    </w:p>
    <w:p>
      <w:pPr>
        <w:ind w:left="454"/>
        <w:spacing w:before="0" w:after="120"/>
      </w:pPr>
      <w:r>
        <w:rPr>
          <w:rFonts w:ascii="Times New Roman" w:hAnsi="Times New Roman" w:eastAsia="SimSun" w:cs="SimSun"/>
          <w:b w:val="0"/>
          <w:color w:val="333333"/>
          <w:sz w:val="20"/>
        </w:rPr>
        <w:t>理查德·加德 (Richard Gadd) 表示，在 BBC 新剧集《半人》中扮演鲁本“与我以及我之前做过的任何事情都相去甚远”。 “这让我害怕。”这部由加德编剧并主演的六集剧情片讲述了自我意识强烈的尼尔和反复无常的鲁本三十年的生活，他们在青少年时期曾经形影不离。半人探索了他们兄弟情谊的破裂，看到尼尔努力接受自己的性取向，而鲁本则努力应对过去的创伤。加德解释说，在观看 2024 年艾美奖获奖剧集《驯鹿宝宝》后，他在剧中扮演喜剧演员唐尼·邓恩，经历了“激烈”的经历后，他最初并没有打算在该剧中表演。后续角色对加德来说是一个“巨大的挑战”。这位演员说，如果他失败了这个角色，他会“看起来像个傻瓜”——但他不想让这个角色失败。</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Alec Baldwin to face civil trial over Rust film set shooting</w:t>
      </w:r>
    </w:p>
    <w:p>
      <w:pPr>
        <w:spacing w:before="0" w:after="120"/>
      </w:pPr>
      <w:r>
        <w:rPr>
          <w:rFonts w:ascii="Times New Roman" w:hAnsi="Times New Roman" w:eastAsia="SimSun" w:cs="SimSun"/>
          <w:b/>
          <w:color w:val="2E74B5"/>
          <w:sz w:val="26"/>
        </w:rPr>
        <w:t xml:space="preserve">     亚历克·鲍德温因《铁锈》电影片场拍摄而面临民事审判。</w:t>
      </w:r>
    </w:p>
    <w:p>
      <w:pPr>
        <w:ind w:left="454"/>
        <w:spacing w:before="0" w:after="80"/>
      </w:pPr>
      <w:r>
        <w:rPr>
          <w:rFonts w:ascii="Times New Roman" w:hAnsi="Times New Roman" w:eastAsia="SimSun" w:cs="SimSun"/>
          <w:b w:val="0"/>
          <w:color w:val="333333"/>
          <w:sz w:val="20"/>
        </w:rPr>
        <w:t>Actor Alec Baldwin could face a civil trial over a 2021 shooting on the set of the film Rust, after a judge ruled a lawsuit could go to trial. The lawsuit, which was filed by Serge Svetnoy, who worked as the lighting technician on the film, alleges the Hollywood actor was negligent leading up to the shooting. While he was rehearsing a scene on the film set in New Mexico, Baldwin's prop gun fired a live round, killing cinematographer Halyna Hutchins and injuring director Joel Souza in 2021. Baldwin has denied pulling the trigger, and a criminal case against him was dismissed in 2024. Svetnoy claims a bullet narrowly missed him and accuses Baldwin and the film's production company of violating gun safety protocols. Los Angeles Superior Court Judge Maurice Leiter allowed Svetnoy's claims of n</w:t>
      </w:r>
    </w:p>
    <w:p>
      <w:pPr>
        <w:ind w:left="454"/>
        <w:spacing w:before="0" w:after="120"/>
      </w:pPr>
      <w:r>
        <w:rPr>
          <w:rFonts w:ascii="Times New Roman" w:hAnsi="Times New Roman" w:eastAsia="SimSun" w:cs="SimSun"/>
          <w:b w:val="0"/>
          <w:color w:val="333333"/>
          <w:sz w:val="20"/>
        </w:rPr>
        <w:t>法官裁定诉讼可以进入审判阶段，演员亚历克·鲍德温 (Alec Baldwin) 可能因 2021 年电影《铁锈》片场枪击事件面临民事审判。该诉讼由影片灯光技术员谢尔盖·斯维特诺伊 (Serge Svetnoy) 提起，指控这位好莱坞演员在拍摄前存在疏忽。 2021 年，鲍德温在新墨西哥州排练电影中的一个场景时，他的道具枪发射了实弹，杀死了电影摄影师哈琳娜·哈钦斯，打伤了导演乔尔·苏扎。鲍德温否认扣动了扳机，针对他的刑事案件于 2024 年被驳回。斯维特诺伊声称一颗子弹差点击中了他，并指责鲍德温和电影制作公司违反了枪支安全协议。洛杉矶高等法院法官莫里斯·莱特 (Maurice Leiter) 批准了斯维特诺伊 (Svetnoy) 的主张。</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Maui residents are rebuilding Lahaina for locals, not tourists: ‘In Hawaii, we take care of one another’</w:t>
      </w:r>
    </w:p>
    <w:p>
      <w:pPr>
        <w:spacing w:before="0" w:after="120"/>
      </w:pPr>
      <w:r>
        <w:rPr>
          <w:rFonts w:ascii="Times New Roman" w:hAnsi="Times New Roman" w:eastAsia="SimSun" w:cs="SimSun"/>
          <w:b/>
          <w:color w:val="2E74B5"/>
          <w:sz w:val="26"/>
        </w:rPr>
        <w:t xml:space="preserve">     毛伊岛居民正在为当地人而不是游客重建拉海纳：“在夏威夷，我们互相照顾”。</w:t>
      </w:r>
    </w:p>
    <w:p>
      <w:pPr>
        <w:ind w:left="454"/>
        <w:spacing w:before="0" w:after="80"/>
      </w:pPr>
      <w:r>
        <w:rPr>
          <w:rFonts w:ascii="Times New Roman" w:hAnsi="Times New Roman" w:eastAsia="SimSun" w:cs="SimSun"/>
          <w:b w:val="0"/>
          <w:color w:val="333333"/>
          <w:sz w:val="20"/>
        </w:rPr>
        <w:t>After deadly 2023 fires, recent storms and ICE raids, Lahaina residents are  determined to rebuild the town for their community In March, Hawaii was hit with two back-to-back storms, bringingthe worst flooding it’s seen in 20 years. In Lahaina,Maui, muddy flood waters turned streets into rivers and carved new paths through the barren landscape, breaking open roads and flooding houses. In their wake,sinkholesappeared, engulfing cars. This is nearly three years afterthe deadliest wildfires in US historyravaged Lahaina, destroying more than 2,000 structures and killing more than 100 people.Hundreds of affected householdsare still in temporary housing. Poverty, unemployment and housing instability, rife before the fires, have onlyworsened. “So many people were hanging on by a thread as it is,”</w:t>
      </w:r>
    </w:p>
    <w:p>
      <w:pPr>
        <w:ind w:left="454"/>
        <w:spacing w:before="0" w:after="120"/>
      </w:pPr>
      <w:r>
        <w:rPr>
          <w:rFonts w:ascii="Times New Roman" w:hAnsi="Times New Roman" w:eastAsia="SimSun" w:cs="SimSun"/>
          <w:b w:val="0"/>
          <w:color w:val="333333"/>
          <w:sz w:val="20"/>
        </w:rPr>
        <w:t>在 2023 年致命的火灾、最近的风暴和 ICE 袭击之后，拉海纳居民决心为他们的社区重建城镇。3 月，夏威夷连续遭遇两场风暴袭击，带来了 20 年来最严重的洪水。在毛伊岛的拉海纳，泥泞的洪水将街道变成河流，在贫瘠的土地上开辟了新的道路，冲毁了道路并淹没了房屋。在他们身后，出现了天坑，吞没了汽车。近三年前，美国历史上最致命的山火肆虐拉海纳，摧毁了 2,000 多栋建筑，造成 100 多人死亡。数百户受影响的家庭仍住在临时住房中。火灾前普遍存在的贫困、失业和住房不稳定现象只会进一步恶化。 “这么多人都命悬一线”。</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Supreme court sides with oil and gas firms in Louisiana coastal damage fight</w:t>
      </w:r>
    </w:p>
    <w:p>
      <w:pPr>
        <w:spacing w:before="0" w:after="120"/>
      </w:pPr>
      <w:r>
        <w:rPr>
          <w:rFonts w:ascii="Times New Roman" w:hAnsi="Times New Roman" w:eastAsia="SimSun" w:cs="SimSun"/>
          <w:b/>
          <w:color w:val="2E74B5"/>
          <w:sz w:val="26"/>
        </w:rPr>
        <w:t xml:space="preserve">     最高法院在路易斯安那州沿海损害斗争中支持石油和天然气公司。</w:t>
      </w:r>
    </w:p>
    <w:p>
      <w:pPr>
        <w:ind w:left="454"/>
        <w:spacing w:before="0" w:after="80"/>
      </w:pPr>
      <w:r>
        <w:rPr>
          <w:rFonts w:ascii="Times New Roman" w:hAnsi="Times New Roman" w:eastAsia="SimSun" w:cs="SimSun"/>
          <w:b w:val="0"/>
          <w:color w:val="333333"/>
          <w:sz w:val="20"/>
        </w:rPr>
        <w:t>8-0 ruling gives companies new day in federal court after firms including Chevron ordered to pay millions for cleanup The supreme court handed a win on Friday to oil and gas companies fighting lawsuits over coastal land loss and environmental degradation inLouisiana. The 8-0 procedural decision gives the companies a new day in federal court after a state jury ordered Chevron to pay upward of $740m to clean up damage to the state’s coastline, one of multiple similar lawsuits. Backed by the Trump administration, the companies argued the case belongs in federal court because they began oil production and refining during the second world war as US contractors. They deny responsibility for land loss in Louisiana and say it is wrong to sue them for what they did before state environmental regula</w:t>
      </w:r>
    </w:p>
    <w:p>
      <w:pPr>
        <w:ind w:left="454"/>
        <w:spacing w:before="0" w:after="120"/>
      </w:pPr>
      <w:r>
        <w:rPr>
          <w:rFonts w:ascii="Times New Roman" w:hAnsi="Times New Roman" w:eastAsia="SimSun" w:cs="SimSun"/>
          <w:b w:val="0"/>
          <w:color w:val="333333"/>
          <w:sz w:val="20"/>
        </w:rPr>
        <w:t>包括雪佛龙在内的公司被勒令支付数百万美元用于清理费用后，联邦法院以 8 比 0 的裁决为公司带来了新的一天最高法院周五让石油和天然气公司在路易斯安那州沿海土地流失和环境退化诉讼中获胜。州陪审团命令雪佛龙支付超过 7.4 亿美元以清理对该州海岸线造成的损害，这是多起类似诉讼之一，8-0 的程序决定让这些公司在联邦法院获得了新的一天。在特朗普政府的支持下，这些公司辩称此案属于联邦法院，因为它们在第二次世界大战期间作为美国承包商开始了石油生产和炼油。他们否认对路易斯安那州土地流失负责，并表示因他们在州环境法规出台之前所做的事情而起诉他们是错误的。</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US Senate repeals Biden-era ban on mining near Minnesota wilderness area</w:t>
      </w:r>
    </w:p>
    <w:p>
      <w:pPr>
        <w:spacing w:before="0" w:after="120"/>
      </w:pPr>
      <w:r>
        <w:rPr>
          <w:rFonts w:ascii="Times New Roman" w:hAnsi="Times New Roman" w:eastAsia="SimSun" w:cs="SimSun"/>
          <w:b/>
          <w:color w:val="2E74B5"/>
          <w:sz w:val="26"/>
        </w:rPr>
        <w:t xml:space="preserve">     美国参议院废除拜登时代明尼苏达州荒野地区附近采矿禁令。</w:t>
      </w:r>
    </w:p>
    <w:p>
      <w:pPr>
        <w:ind w:left="454"/>
        <w:spacing w:before="0" w:after="80"/>
      </w:pPr>
      <w:r>
        <w:rPr>
          <w:rFonts w:ascii="Times New Roman" w:hAnsi="Times New Roman" w:eastAsia="SimSun" w:cs="SimSun"/>
          <w:b w:val="0"/>
          <w:color w:val="333333"/>
          <w:sz w:val="20"/>
        </w:rPr>
        <w:t xml:space="preserve">Measure passes 50-49 to overturn a 20-year ban on mining near renowned Boundary Waters canoe area wilderness The US Senate narrowly voted on Thursday to overturn a ban on mining near Minnesota’s Boundary Waters canoe area wilderness, an enormous complex of interconnected lakes, rivers and forests that is among the most visited wild areas in the US. The resolution passed 50-49 to repeal a 20-year moratorium imposed by Joe Biden’s administration in2023on mining across the 225,000 acres (91,000 hectares) in the Superior national forest. The House had alreadyapprovedthe measure, and it will now head to Donald Trump, who is expected to sign it. The vote marks a victory forTwin MetalsMinnesota, a subsidiary of the Chilean mining giant Antofagasta PLC, which isseekingto build a copper and nickel </w:t>
      </w:r>
    </w:p>
    <w:p>
      <w:pPr>
        <w:ind w:left="454"/>
        <w:spacing w:before="0" w:after="120"/>
      </w:pPr>
      <w:r>
        <w:rPr>
          <w:rFonts w:ascii="Times New Roman" w:hAnsi="Times New Roman" w:eastAsia="SimSun" w:cs="SimSun"/>
          <w:b w:val="0"/>
          <w:color w:val="333333"/>
          <w:sz w:val="20"/>
        </w:rPr>
        <w:t>法案以 50 票对 49 票通过，推翻了为期 20 年的禁止在著名的边界水域独木舟区荒野附近采矿的禁令 美国参议院周四以微弱优势投票推翻了明尼苏达州边界水域独木舟区荒野附近的采矿禁令，该荒野是一个由湖泊、河流和森林相互连接的巨大综合体，是美国访问量最大的野生地区之一。该决议以 50 比 49 获得通过，废除了乔·拜登政府于 2023 年对苏必利尔国家森林 225,000 英亩（91,000 公顷）的采矿实行的 20 年暂停令。众议院已经批准了这项措施，现在将提交给唐纳德·特朗普，预计他将签署该措施。这次投票标志着智利矿业巨头安托法加斯塔集团 (Antofagasta PLC) 的子公司 Twin MetalsMinnesota 取得了胜利，该公司正在寻求建造铜镍矿。</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Puerto Rico’s rainforest center reborn: in pictures</w:t>
      </w:r>
    </w:p>
    <w:p>
      <w:pPr>
        <w:spacing w:before="0" w:after="120"/>
      </w:pPr>
      <w:r>
        <w:rPr>
          <w:rFonts w:ascii="Times New Roman" w:hAnsi="Times New Roman" w:eastAsia="SimSun" w:cs="SimSun"/>
          <w:b/>
          <w:color w:val="2E74B5"/>
          <w:sz w:val="26"/>
        </w:rPr>
        <w:t xml:space="preserve">     波多黎各雨林中心重生：在照片中。</w:t>
      </w:r>
    </w:p>
    <w:p>
      <w:pPr>
        <w:ind w:left="454"/>
        <w:spacing w:before="0" w:after="80"/>
      </w:pPr>
      <w:r>
        <w:rPr>
          <w:rFonts w:ascii="Times New Roman" w:hAnsi="Times New Roman" w:eastAsia="SimSun" w:cs="SimSun"/>
          <w:b w:val="0"/>
          <w:color w:val="333333"/>
          <w:sz w:val="20"/>
        </w:rPr>
        <w:t>After two devastating hurricanes, El Yunque national forest has built a new visitors center that hosts a vibrant arts festival Continue reading...</w:t>
      </w:r>
    </w:p>
    <w:p>
      <w:pPr>
        <w:ind w:left="454"/>
        <w:spacing w:before="0" w:after="120"/>
      </w:pPr>
      <w:r>
        <w:rPr>
          <w:rFonts w:ascii="Times New Roman" w:hAnsi="Times New Roman" w:eastAsia="SimSun" w:cs="SimSun"/>
          <w:b w:val="0"/>
          <w:color w:val="333333"/>
          <w:sz w:val="20"/>
        </w:rPr>
        <w:t>在经历两次毁灭性飓风之后，云盖国家森林建立了一个新的游客中心，举办充满活力的艺术节继续阅读...</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Gray whales, once rare in San Francisco Bay, dying there at alarming rates</w:t>
      </w:r>
    </w:p>
    <w:p>
      <w:pPr>
        <w:spacing w:before="0" w:after="120"/>
      </w:pPr>
      <w:r>
        <w:rPr>
          <w:rFonts w:ascii="Times New Roman" w:hAnsi="Times New Roman" w:eastAsia="SimSun" w:cs="SimSun"/>
          <w:b/>
          <w:color w:val="2E74B5"/>
          <w:sz w:val="26"/>
        </w:rPr>
        <w:t xml:space="preserve">     灰鲸曾经在旧金山湾很少见，现在却以惊人的速度死亡。</w:t>
      </w:r>
    </w:p>
    <w:p>
      <w:pPr>
        <w:ind w:left="454"/>
        <w:spacing w:before="0" w:after="80"/>
      </w:pPr>
      <w:r>
        <w:rPr>
          <w:rFonts w:ascii="Times New Roman" w:hAnsi="Times New Roman" w:eastAsia="SimSun" w:cs="SimSun"/>
          <w:b w:val="0"/>
          <w:color w:val="333333"/>
          <w:sz w:val="20"/>
        </w:rPr>
        <w:t>Researchers find increase in whale deaths in the bay, largely because of collisions with vessels on busy shipping route Gray whales have historically been a rare sight in theSan FranciscoBay. They trek from the warm lagoons of Mexico’s Baja California more than 10,000 miles (16,000km) north to the Arctic region to feast on shrimp-like animals during the summers, seldom stopping in the busy shipping corridor for prolonged periods. But in recent years, that story has changed in a dire way. A new study, published this week in the journal Frontiers in Marine Science, has found that gray whales in the bay have been dying at alarming rates, largely due to collisions with vessels. Eastern North Pacific (ENP) gray whales began to show up with more frequency in the well-trafficked maritime corridor</w:t>
      </w:r>
    </w:p>
    <w:p>
      <w:pPr>
        <w:ind w:left="454"/>
        <w:spacing w:before="0" w:after="120"/>
      </w:pPr>
      <w:r>
        <w:rPr>
          <w:rFonts w:ascii="Times New Roman" w:hAnsi="Times New Roman" w:eastAsia="SimSun" w:cs="SimSun"/>
          <w:b w:val="0"/>
          <w:color w:val="333333"/>
          <w:sz w:val="20"/>
        </w:rPr>
        <w:t>研究人员发现，海湾鲸鱼死亡人数增加，很大程度上是因为在繁忙的航线上与船只相撞。灰鲸历来在旧金山湾很少见。它们从墨西哥下加利福尼亚州温暖的泻湖向北10,000多英里（16,000公里）长途跋涉到北极地区，在夏季捕食虾类动物，很少在繁忙的航运走廊长时间停留。但近年来，这个故事发生了可怕的变化。本周发表在《海洋科学前沿》杂志上的一项新研究发现，海湾中的灰鲸正在以惊人的速度死亡，这主要是由于与船只的碰撞。北太平洋东部（ENP）灰鲸开始更频繁地出现在交通繁忙的海上走廊中。</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Are Man City now title favourites after win over Arsenal?</w:t>
      </w:r>
    </w:p>
    <w:p>
      <w:pPr>
        <w:spacing w:before="0" w:after="120"/>
      </w:pPr>
      <w:r>
        <w:rPr>
          <w:rFonts w:ascii="Times New Roman" w:hAnsi="Times New Roman" w:eastAsia="SimSun" w:cs="SimSun"/>
          <w:b/>
          <w:color w:val="2E74B5"/>
          <w:sz w:val="26"/>
        </w:rPr>
        <w:t xml:space="preserve">     战胜阿森纳后，曼城现在是夺冠热门吗？</w:t>
      </w:r>
    </w:p>
    <w:p>
      <w:pPr>
        <w:ind w:left="454"/>
        <w:spacing w:before="0" w:after="80"/>
      </w:pPr>
      <w:r>
        <w:rPr>
          <w:rFonts w:ascii="Times New Roman" w:hAnsi="Times New Roman" w:eastAsia="SimSun" w:cs="SimSun"/>
          <w:b w:val="0"/>
          <w:color w:val="333333"/>
          <w:sz w:val="20"/>
        </w:rPr>
        <w:t>Premier League highlights: Manchester City 2-1 Arsenal Erling Haaland's winning goal, the explosion of noise, the reaction at full-time. Sunday's result at the Etihad Stadium felt like the moment when the momentum of the Premier League title race had fully swungManchester City's way following their monumental 2-1 victory over leadersArsenal. Mikel Arteta's men still remain at the summit but are now clinging on to their position after seeing a nine-point lead chopped down to just three in the space of a week. City also have a game in hand and can leapfrogArsenalby beatingBurnleyat Turf Moor on Wednesday night. Pep Guardiola's side tend to peak in the final two months of the season and are going through the gears once more. The Spaniard, though, played down the immense victory by saying: "St</w:t>
      </w:r>
    </w:p>
    <w:p>
      <w:pPr>
        <w:ind w:left="454"/>
        <w:spacing w:before="0" w:after="120"/>
      </w:pPr>
      <w:r>
        <w:rPr>
          <w:rFonts w:ascii="Times New Roman" w:hAnsi="Times New Roman" w:eastAsia="SimSun" w:cs="SimSun"/>
          <w:b w:val="0"/>
          <w:color w:val="333333"/>
          <w:sz w:val="20"/>
        </w:rPr>
        <w:t>英超亮点：曼城2-1阿森纳 埃尔林·哈兰德的致胜进球，爆发噪音，全场反应。周日在伊蒂哈德球场举行的比赛结果让人感觉英超联赛冠军争夺的势头完全转向了曼城，他们以 2-1 的方式战胜了领头羊阿森纳。米克尔·阿尔特塔的球队仍然保持在榜首，但在一周内将领先优势从 9 分缩小到只有 3 分后，他们现在正在紧守自己的位置。曼城还有一场比赛在手，可以在周三晚上击败伯恩利，超越阿森纳。瓜迪奥拉的球队往往会在赛季最后两个月达到巅峰，并再次进入磨合期。不过，西班牙人淡化了这场巨大的胜利，他说：“圣保罗。”</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Will lack of a ruthless match-winner cost Arsenal the title?</w:t>
      </w:r>
    </w:p>
    <w:p>
      <w:pPr>
        <w:spacing w:before="0" w:after="120"/>
      </w:pPr>
      <w:r>
        <w:rPr>
          <w:rFonts w:ascii="Times New Roman" w:hAnsi="Times New Roman" w:eastAsia="SimSun" w:cs="SimSun"/>
          <w:b/>
          <w:color w:val="2E74B5"/>
          <w:sz w:val="26"/>
        </w:rPr>
        <w:t xml:space="preserve">     缺乏残酷的制胜球会让阿森纳失去冠军头衔吗？</w:t>
      </w:r>
    </w:p>
    <w:p>
      <w:pPr>
        <w:ind w:left="454"/>
        <w:spacing w:before="0" w:after="80"/>
      </w:pPr>
      <w:r>
        <w:rPr>
          <w:rFonts w:ascii="Times New Roman" w:hAnsi="Times New Roman" w:eastAsia="SimSun" w:cs="SimSun"/>
          <w:b w:val="0"/>
          <w:color w:val="333333"/>
          <w:sz w:val="20"/>
        </w:rPr>
        <w:t>Premier League highlights: Manchester City 2-1 Arsenal The image of Mikel Arteta on his knees in his technical area as Kai Havertz headed over a stoppage-time chance will be the image lodged in the head of manyArsenalfans. And unfortunately for the Gunners, missed opportunities and a lack of a ruthless finisher were the story asManchester Citybeat them 2-1 to close in on the Premier League leaders. It was billed as the Premier League decider by many and just like in the Carabao Cup final last month, City got the better ofArsenal. Erling Haaland held off Gabriel Magalhaes and swept in City's winner in the 65th minute to seal a 2-1 victory as the momentum of the race swung towards Pep Guardiola's side - and showed the importance of possessing that killer instinct. The Gunners pushed City all</w:t>
      </w:r>
    </w:p>
    <w:p>
      <w:pPr>
        <w:ind w:left="454"/>
        <w:spacing w:before="0" w:after="120"/>
      </w:pPr>
      <w:r>
        <w:rPr>
          <w:rFonts w:ascii="Times New Roman" w:hAnsi="Times New Roman" w:eastAsia="SimSun" w:cs="SimSun"/>
          <w:b w:val="0"/>
          <w:color w:val="333333"/>
          <w:sz w:val="20"/>
        </w:rPr>
        <w:t>英超亮点：曼城 2-1 阿森纳 当哈弗茨补时破门机会时，米克尔·阿尔特塔跪在技术区域，这一画面将成为许多阿森纳球迷的脑海中挥之不去的画面。不幸的是，对于枪手来说，他们错失了机会，而且缺乏无情的终结者，曼城以 2-1 击败他们，逼近了英超领头羊的位置。这场比赛被许多人视为英超联赛的决胜局，就像上个月的卡拉宝杯决赛一样，曼城击败了阿森纳。埃尔林·哈兰德在第 65 分钟顶住了加布里埃尔·马加海斯，横扫曼城制胜球，以 2-1 锁定胜局，比赛势头向瓜迪奥拉这边倾斜，这表明了拥有杀手本能的重要性。枪手将曼城推向全线。</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Dream derby result for Liverpool fans but huge summer ahead for Slot</w:t>
      </w:r>
    </w:p>
    <w:p>
      <w:pPr>
        <w:spacing w:before="0" w:after="120"/>
      </w:pPr>
      <w:r>
        <w:rPr>
          <w:rFonts w:ascii="Times New Roman" w:hAnsi="Times New Roman" w:eastAsia="SimSun" w:cs="SimSun"/>
          <w:b/>
          <w:color w:val="2E74B5"/>
          <w:sz w:val="26"/>
        </w:rPr>
        <w:t xml:space="preserve">     对于利物浦球迷来说，这是梦想中的德比战，但对于斯洛特来说，夏天即将来临。</w:t>
      </w:r>
    </w:p>
    <w:p>
      <w:pPr>
        <w:ind w:left="454"/>
        <w:spacing w:before="0" w:after="80"/>
      </w:pPr>
      <w:r>
        <w:rPr>
          <w:rFonts w:ascii="Times New Roman" w:hAnsi="Times New Roman" w:eastAsia="SimSun" w:cs="SimSun"/>
          <w:b w:val="0"/>
          <w:color w:val="333333"/>
          <w:sz w:val="20"/>
        </w:rPr>
        <w:t>Premier League highlights: Everton 1-2 Liverpool In a season to forget, thoseLiverpoolfans situated in the corner of the Hill Dickinson Stadium will never forget this afternoon on the banks of the River Mersey. As Virgil van Dijk headed in a 100th-minute winner, the 3,000Liverpoolsupporters went wild. Yet again,Liverpoolhad snatched an injury-time winner against their local rivals. For the sixth time in Premier League history to be precise. In this fixture last season, it wasEvertoncelebrating an added-time equaliser when James Tarkowski scored in the last ever Merseyside derby held at Goodison Park. Now, no matter what happens,Liverpoolwill always have the bragging rights of the first derby at the Hill Dickinson. For one afternoon in the Merseyside sunshine, they will not have cared one j</w:t>
      </w:r>
    </w:p>
    <w:p>
      <w:pPr>
        <w:ind w:left="454"/>
        <w:spacing w:before="0" w:after="120"/>
      </w:pPr>
      <w:r>
        <w:rPr>
          <w:rFonts w:ascii="Times New Roman" w:hAnsi="Times New Roman" w:eastAsia="SimSun" w:cs="SimSun"/>
          <w:b w:val="0"/>
          <w:color w:val="333333"/>
          <w:sz w:val="20"/>
        </w:rPr>
        <w:t>英超联赛亮点：埃弗顿 1-2 利物浦 这是一个令人难忘的赛季，那些坐在希尔迪金森体育场角落的利物浦球迷永远不会忘记今天下午在默西河畔的比赛。当维吉尔·范戴克在第 100 分钟头球攻入制胜球时，3000 名利物浦球迷为之疯狂。利物浦再一次在伤停补时阶段战胜了同城对手。准确地说，这是英超历史上第六次。在上赛季的这场比赛中，埃弗顿庆祝补时阶段扳平比分，詹姆斯·塔科夫斯基在古迪逊公园举行的最后一场默西塞德德比中进球。现在，无论发生什么，利物浦将永远拥有在希尔迪金森举行的第一场德比的吹嘘权利。在默西塞德郡阳光明媚的下午，他们不会在意任何事情。</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'Drinks, bad food and football' help Allen recover to win</w:t>
      </w:r>
    </w:p>
    <w:p>
      <w:pPr>
        <w:spacing w:before="0" w:after="120"/>
      </w:pPr>
      <w:r>
        <w:rPr>
          <w:rFonts w:ascii="Times New Roman" w:hAnsi="Times New Roman" w:eastAsia="SimSun" w:cs="SimSun"/>
          <w:b/>
          <w:color w:val="2E74B5"/>
          <w:sz w:val="26"/>
        </w:rPr>
        <w:t xml:space="preserve">     “饮料、糟糕的食物和足球”帮助艾伦恢复胜利。</w:t>
      </w:r>
    </w:p>
    <w:p>
      <w:pPr>
        <w:ind w:left="454"/>
        <w:spacing w:before="0" w:after="80"/>
      </w:pPr>
      <w:r>
        <w:rPr>
          <w:rFonts w:ascii="Times New Roman" w:hAnsi="Times New Roman" w:eastAsia="SimSun" w:cs="SimSun"/>
          <w:b w:val="0"/>
          <w:color w:val="333333"/>
          <w:sz w:val="20"/>
        </w:rPr>
        <w:t>Former world number one Mark Allen fought back from an "absolutely embarrassing" first session to beat China's Zhang Anda 10-6 and move into the last 16 of the World Championship. Northern Ireland's Allen trailed 5-3 after Saturday's first session at the Crucible without making a break of 50, and spent the evening having "some drinks with my mates, a few more drinks and watching the football". But on Sunday he looked a different player. The 40-year-old produced a magnificent clearance of 140 to start his recovery, following that with a break of 109. His third century in five frames came with a 129 to move one away from victory, which he sealed with a break of 81. Zhang, who has lost in the first round on all six Crucible appearances, scored only 42 points in the last six frames as Allen st</w:t>
      </w:r>
    </w:p>
    <w:p>
      <w:pPr>
        <w:ind w:left="454"/>
        <w:spacing w:before="0" w:after="120"/>
      </w:pPr>
      <w:r>
        <w:rPr>
          <w:rFonts w:ascii="Times New Roman" w:hAnsi="Times New Roman" w:eastAsia="SimSun" w:cs="SimSun"/>
          <w:b w:val="0"/>
          <w:color w:val="333333"/>
          <w:sz w:val="20"/>
        </w:rPr>
        <w:t>前世界排名第一的马克·艾伦在第一局“绝对尴尬”的比赛中奋起反击，以10比6击败中国选手张安达，挺进世锦赛16强。北爱尔兰的艾伦在周六克鲁斯堡的第一场比赛后以5比3落后，没有突破50杆，整个晚上都“和我的朋友们喝了点酒，再喝了几杯，然后看足球”。但周日他看起来是一个不同的球员。这位40岁的选手以140杆的出色成绩开始了自己的康复之路，随后又以109杆的单杆成绩开始了自己的康复之路。他在五局比赛中打出了129杆的第三个百分百，最终以单杆81杆的单杆成绩锁定了胜利。张在克鲁斯堡的所有六场比赛中都在第一轮比赛中失利，他在最后六局中只得到了42分，而阿伦·圣·阿伦(Allen St.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Record-breaking Bayern win Bundesliga - now for the Treble</w:t>
      </w:r>
    </w:p>
    <w:p>
      <w:pPr>
        <w:spacing w:before="0" w:after="120"/>
      </w:pPr>
      <w:r>
        <w:rPr>
          <w:rFonts w:ascii="Times New Roman" w:hAnsi="Times New Roman" w:eastAsia="SimSun" w:cs="SimSun"/>
          <w:b/>
          <w:color w:val="2E74B5"/>
          <w:sz w:val="26"/>
        </w:rPr>
        <w:t xml:space="preserve">     拜仁破纪录地赢得了德甲冠军——现在正在争夺三冠王。</w:t>
      </w:r>
    </w:p>
    <w:p>
      <w:pPr>
        <w:ind w:left="454"/>
        <w:spacing w:before="0" w:after="80"/>
      </w:pPr>
      <w:r>
        <w:rPr>
          <w:rFonts w:ascii="Times New Roman" w:hAnsi="Times New Roman" w:eastAsia="SimSun" w:cs="SimSun"/>
          <w:b w:val="0"/>
          <w:color w:val="333333"/>
          <w:sz w:val="20"/>
        </w:rPr>
        <w:t>Bundesliga highlights: Bayern Munich 4-2 Stuttgart Bayern Munich clinched a 35th league title on Sunday by beating Stuttgart at the Allianz Arena - but could this prove to be the most impressive triumph of them all? After nearest challengers Borussia Dortmund fell to defeat at Hoffenheim on Saturday, Bayern needed only a draw to win a 13th title in 14 seasons. But, as has been the case all season, they turned on the style and came from behind to beat Champions League-chasing Stuttgart 4-2. Victory keeps Bayern's hopes of winning the Treble alive, with semi-finals against Bayer Leverkusen in the German Cup and Paris St-Germain in the Champions League to come this month. BBC Sport takes a closer look at the numbers behind Bayern's dominant campaign. Bayern Munich have won back-to-back Bundes</w:t>
      </w:r>
    </w:p>
    <w:p>
      <w:pPr>
        <w:ind w:left="454"/>
        <w:spacing w:before="0" w:after="120"/>
      </w:pPr>
      <w:r>
        <w:rPr>
          <w:rFonts w:ascii="Times New Roman" w:hAnsi="Times New Roman" w:eastAsia="SimSun" w:cs="SimSun"/>
          <w:b w:val="0"/>
          <w:color w:val="333333"/>
          <w:sz w:val="20"/>
        </w:rPr>
        <w:t>德甲亮点：拜仁慕尼黑 4-2 斯图加特 周日，拜仁慕尼黑在安联球场击败斯图加特，夺得了第 35 个联赛冠军——但这是否会成为其中最令人印象深刻的胜利呢？周六，在最接近的挑战者多特蒙德队输给霍芬海姆后，拜仁只需要一场平局就赢得了 14 年来的第 13 个冠军。但是，正如整个赛季的情况一样，他们转变了风格，后来居上，以 4-2 击败了追赶欧冠的斯图加特。胜利让拜仁保持了赢得三冠王的希望，本月将在德国杯中对阵勒沃库森，在欧洲冠军联赛中对阵巴黎圣日耳曼。 BBC 体育频道仔细研究了拜仁统治赛季背后的数据。拜仁慕尼黑连续两届德甲冠军。</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咸的玩笑</w:t>
      </w:r>
    </w:p>
    <w:p>
      <w:pPr>
        <w:ind w:left="454"/>
        <w:spacing w:before="0" w:after="80"/>
      </w:pPr>
      <w:r>
        <w:rPr>
          <w:rFonts w:ascii="Times New Roman" w:hAnsi="Times New Roman" w:eastAsia="SimSun" w:cs="SimSun"/>
          <w:b w:val="0"/>
          <w:color w:val="666666"/>
          <w:sz w:val="18"/>
        </w:rPr>
        <w:t>作者：刘震云 / 2025-12 / 人民文学出版社 / 69.00元 / 精装  ·  分类：人民文学出版社  ·  豆瓣评分：8.5</w:t>
      </w:r>
    </w:p>
    <w:p>
      <w:pPr>
        <w:ind w:left="454"/>
        <w:spacing w:before="0" w:after="160"/>
      </w:pPr>
      <w:r>
        <w:rPr>
          <w:rFonts w:ascii="Times New Roman" w:hAnsi="Times New Roman" w:eastAsia="SimSun" w:cs="SimSun"/>
          <w:b w:val="0"/>
          <w:color w:val="333333"/>
          <w:sz w:val="20"/>
        </w:rPr>
        <w:t>《咸的玩笑》延续了刘震云“写众生”的创作底色，用幽默的笔触，在嬉笑怒骂间照见普通人的日常，也照见每个人与生活和解的可能。 主人公杜太白辗转教师、红白事主持人、小贩多份职业，在生活中摸爬滚打。 面对无法较真、有苦说不出的生活磨难，杜太白看清规则却不被规则捆绑，尝过苦楚仍敢热烈投入。 “玩笑”，既是日常的玩笑，更是生活突然而来的苦涩经历；既可以会心一笑，更是我们应对生活变化、消解困顿的生存智慧。 《咸的玩笑》既写生活，也写生活的道理；既塑造虚构的人物，也看见世上的每个人。 世上许多玩笑，注定要流着泪把它开完。</w:t>
      </w:r>
    </w:p>
    <w:p>
      <w:pPr>
        <w:spacing w:before="240" w:after="60"/>
      </w:pPr>
      <w:r>
        <w:rPr>
          <w:rFonts w:ascii="Times New Roman" w:hAnsi="Times New Roman" w:eastAsia="SimSun" w:cs="SimSun"/>
          <w:b/>
          <w:color w:val="1A1A1A"/>
          <w:sz w:val="28"/>
        </w:rPr>
        <w:t>2.  真事隐：康熙废储与正史虚构</w:t>
      </w:r>
    </w:p>
    <w:p>
      <w:pPr>
        <w:ind w:left="454"/>
        <w:spacing w:before="0" w:after="80"/>
      </w:pPr>
      <w:r>
        <w:rPr>
          <w:rFonts w:ascii="Times New Roman" w:hAnsi="Times New Roman" w:eastAsia="SimSun" w:cs="SimSun"/>
          <w:b w:val="0"/>
          <w:color w:val="666666"/>
          <w:sz w:val="18"/>
        </w:rPr>
        <w:t>作者：孙立天 / 2026-2 / 中华书局 / 78.00元 / 精装  ·  分类：中华书局  ·  豆瓣评分：8.7</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3.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豆瓣评分：8.7</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精神病院不仅是治疗之地，也是一扇窥见社会的窗口，透过它，能够看到不同的人生： 这里有在躁狂与抑郁之间起伏的老人，生命被病痛切割； 有被母爱裹挟的女儿，将控制与爱纠缠成伤口； 有被抽动与强迫折磨的少年，在偷窃与自伤间寻求短暂解脱； 有长期被暴力与冷漠撕裂的女孩，用人格碎片守护求生希望； 有患有双相情感障碍的嫌疑犯，他的抑郁与躁狂让他无法自控，最终导致犯罪； 还有来自偏远乡村的青年，背负家族抑郁与自杀，被偏见束缚，直到一剂药片才尝到活下去的滋味。 …… 这些故事来自他人的经历，却藏着我们都逃不开的问题：情绪、关系、压力、孤独。看见他们，是重新理解自己的开始。。 《安定此心》不仅是一部精神疾病... (展开全部)</w:t>
      </w:r>
    </w:p>
    <w:p>
      <w:pPr>
        <w:spacing w:before="240" w:after="60"/>
      </w:pPr>
      <w:r>
        <w:rPr>
          <w:rFonts w:ascii="Times New Roman" w:hAnsi="Times New Roman" w:eastAsia="SimSun" w:cs="SimSun"/>
          <w:b/>
          <w:color w:val="1A1A1A"/>
          <w:sz w:val="28"/>
        </w:rPr>
        <w:t>4.  凯罗斯</w:t>
      </w:r>
    </w:p>
    <w:p>
      <w:pPr>
        <w:ind w:left="454"/>
        <w:spacing w:before="0" w:after="80"/>
      </w:pPr>
      <w:r>
        <w:rPr>
          <w:rFonts w:ascii="Times New Roman" w:hAnsi="Times New Roman" w:eastAsia="SimSun" w:cs="SimSun"/>
          <w:b w:val="0"/>
          <w:color w:val="666666"/>
          <w:sz w:val="18"/>
        </w:rPr>
        <w:t>作者：[德] 燕妮·埃彭贝克 / 2026-1 / 云南人民出版社 / 69.00元 / 平装  ·  分类：云南人民出版社  ·  豆瓣评分：8.5</w:t>
      </w:r>
    </w:p>
    <w:p>
      <w:pPr>
        <w:ind w:left="454"/>
        <w:spacing w:before="0" w:after="160"/>
      </w:pPr>
      <w:r>
        <w:rPr>
          <w:rFonts w:ascii="Times New Roman" w:hAnsi="Times New Roman" w:eastAsia="SimSun" w:cs="SimSun"/>
          <w:b w:val="0"/>
          <w:color w:val="333333"/>
          <w:sz w:val="20"/>
        </w:rPr>
        <w:t>🔴编辑推荐 🟣读之前，我必须叮嘱你，做好心理准备。 🟣2024年国际布克奖获奖作品，德语世界首部获此殊荣的小说，德国当代文坛翘楚燕妮·埃彭贝克长篇小说代表作——这场残酷的、甚至毁灭性的爱情，与某一代人的政治生活交织在一起，质疑命运与个人意志的本质。就像东德一样，它始于信 任与乐观，最终却逐步瓦解。（国际布克奖评委会） 🟣紧密又令人颤抖的亲密关系——十九岁的卡塔琳娜在公交车上邂逅汉斯时，时机之神凯罗斯（Kairos）正掷着硬币，路过这个进入倒计时的国家上空。这个只在特定瞬间现身，掌管不可复现的命运拐点的神，给卡塔琳娜送来了她梦寐以求的东西。他们收集约会时的词汇，乐于创造只属于二人的语言和音乐。汉斯欣赏她的一切，包括翻看他从西边带来的情色漫画时那张专注的纯洁面庞。然而神带来的不止于此。 🟣私人又充满权力色彩的日常生活——柏林墙倒塌的时刻还远未到来。人没有... (展开全部)</w:t>
      </w:r>
    </w:p>
    <w:p>
      <w:pPr>
        <w:spacing w:before="240" w:after="60"/>
      </w:pPr>
      <w:r>
        <w:rPr>
          <w:rFonts w:ascii="Times New Roman" w:hAnsi="Times New Roman" w:eastAsia="SimSun" w:cs="SimSun"/>
          <w:b/>
          <w:color w:val="1A1A1A"/>
          <w:sz w:val="28"/>
        </w:rPr>
        <w:t>5.  镖⼈：卷十三</w:t>
      </w:r>
    </w:p>
    <w:p>
      <w:pPr>
        <w:ind w:left="454"/>
        <w:spacing w:before="0" w:after="80"/>
      </w:pPr>
      <w:r>
        <w:rPr>
          <w:rFonts w:ascii="Times New Roman" w:hAnsi="Times New Roman" w:eastAsia="SimSun" w:cs="SimSun"/>
          <w:b w:val="0"/>
          <w:color w:val="666666"/>
          <w:sz w:val="18"/>
        </w:rPr>
        <w:t>作者：许先哲 / 2025-12 / 北京联合出版公司 / 59.90元 / 平装  ·  分类：北京联合出版公司  ·  豆瓣评分：9.0</w:t>
      </w:r>
    </w:p>
    <w:p>
      <w:pPr>
        <w:ind w:left="454"/>
        <w:spacing w:before="0" w:after="160"/>
      </w:pPr>
      <w:r>
        <w:rPr>
          <w:rFonts w:ascii="Times New Roman" w:hAnsi="Times New Roman" w:eastAsia="SimSun" w:cs="SimSun"/>
          <w:b w:val="0"/>
          <w:color w:val="333333"/>
          <w:sz w:val="20"/>
        </w:rPr>
        <w:t>编辑推荐 ◆累计销量超百万册的国漫神作《镖人》单行本第13册！江湖篇收官之作！ ◆收录连载第118回至第122回，一趟牵动天下命运的护镖，再掀武侠热潮！ ◆新增江湖篇收官后记，随书附赠江湖篇收官贺图海报！ ◆同名电影由“天下第一武指”袁和平亲自导演，知名演员吴京主演，同期筹备中。 ◆同名动画腾讯视频热播！同名动画荣获中国动漫金龙奖最佳系列动画银奖！全新定制动画书腰，腾讯亲自授权！ ◆脱口秀大师李诞、实力演员万茜、知名作家马伯庸、知名动画导演田晓鹏鼎力推荐！ ◆3次登上日本央视NHK电视台新闻报道节目，被日本媒体盛赞为“太阳系级别的中国动漫精品”！ ◆日本漫画大师高桥留美子（代表作《犬夜叉》）、藤泽亨（代表作《麻辣教师GTO》），双叶社（代表作《蜡笔小新》）前主编栗原一二，小学馆（代表作《名侦探柯南》）前主编御木基宏，知名动画导演新房昭之（代表作《魔法... (展开全部)</w:t>
      </w:r>
    </w:p>
    <w:p>
      <w:pPr>
        <w:spacing w:before="240" w:after="60"/>
      </w:pPr>
      <w:r>
        <w:rPr>
          <w:rFonts w:ascii="Times New Roman" w:hAnsi="Times New Roman" w:eastAsia="SimSun" w:cs="SimSun"/>
          <w:b/>
          <w:color w:val="1A1A1A"/>
          <w:sz w:val="28"/>
        </w:rPr>
        <w:t>6.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豆瓣评分：8.3</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7.  历史中的大与小</w:t>
      </w:r>
    </w:p>
    <w:p>
      <w:pPr>
        <w:ind w:left="454"/>
        <w:spacing w:before="0" w:after="80"/>
      </w:pPr>
      <w:r>
        <w:rPr>
          <w:rFonts w:ascii="Times New Roman" w:hAnsi="Times New Roman" w:eastAsia="SimSun" w:cs="SimSun"/>
          <w:b w:val="0"/>
          <w:color w:val="666666"/>
          <w:sz w:val="18"/>
        </w:rPr>
        <w:t>作者：马伯庸 / 2025-12-31 / 湖南文艺出版社 / 56 / 平装  ·  分类：湖南文艺出版社  ·  豆瓣评分：7.7</w:t>
      </w:r>
    </w:p>
    <w:p>
      <w:pPr>
        <w:ind w:left="454"/>
        <w:spacing w:before="0" w:after="160"/>
      </w:pPr>
      <w:r>
        <w:rPr>
          <w:rFonts w:ascii="Times New Roman" w:hAnsi="Times New Roman" w:eastAsia="SimSun" w:cs="SimSun"/>
          <w:b w:val="0"/>
          <w:color w:val="333333"/>
          <w:sz w:val="20"/>
        </w:rPr>
        <w:t>这是一本散装的历史随笔集，收录了我过去十年零零散散写的一些小文章。真的，特别散装。其中有我陪孩子读古文名篇的亲身经历、有我牙疼时为转移痛苦而总结的古人牙疼史，有对蒲松龄“高考作文”的批改意见，还有我探访秦宫大墓时开的脑洞。甚至还有明代抗日援朝义士的纪念文和敦煌归义军的电影剧本，东拉西扯，天南地北。如果说它们有什么共同之处的话，我写这些文章时，没什么杂念，只有充沛、纯粹甚至有点过剩的表达欲与好奇心。 如果历史有锁孔，好奇心就是那把金钥匙。</w:t>
      </w:r>
    </w:p>
    <w:p>
      <w:pPr>
        <w:spacing w:before="240" w:after="60"/>
      </w:pPr>
      <w:r>
        <w:rPr>
          <w:rFonts w:ascii="Times New Roman" w:hAnsi="Times New Roman" w:eastAsia="SimSun" w:cs="SimSun"/>
          <w:b/>
          <w:color w:val="1A1A1A"/>
          <w:sz w:val="28"/>
        </w:rPr>
        <w:t>8.  她和她的决心</w:t>
      </w:r>
    </w:p>
    <w:p>
      <w:pPr>
        <w:ind w:left="454"/>
        <w:spacing w:before="0" w:after="80"/>
      </w:pPr>
      <w:r>
        <w:rPr>
          <w:rFonts w:ascii="Times New Roman" w:hAnsi="Times New Roman" w:eastAsia="SimSun" w:cs="SimSun"/>
          <w:b w:val="0"/>
          <w:color w:val="666666"/>
          <w:sz w:val="18"/>
        </w:rPr>
        <w:t>作者：东来 / 2026-3 / 上海文艺出版社 / 52.00元 / 平装  ·  分类：上海文艺出版社  ·  豆瓣评分：8.2</w:t>
      </w:r>
    </w:p>
    <w:p>
      <w:pPr>
        <w:ind w:left="454"/>
        <w:spacing w:before="0" w:after="160"/>
      </w:pPr>
      <w:r>
        <w:rPr>
          <w:rFonts w:ascii="Times New Roman" w:hAnsi="Times New Roman" w:eastAsia="SimSun" w:cs="SimSun"/>
          <w:b w:val="0"/>
          <w:color w:val="333333"/>
          <w:sz w:val="20"/>
        </w:rPr>
        <w:t>-  编辑推荐 - “父亲放弃了她，安德烈放弃了她，人群放弃了她，她自己也放弃了一部分自己，而她从这些放弃里也得到了自由。那些困扰她许久的噪声，忽然一下子从高空跌碎，消失得无影无踪。” 东来这部新作充分展现了自省和剖白的勇气，并由此获得一种新生，“一个被遮蔽的写作人格终于成长起来，而小说中的女性也不再需要自证，只需要展现自身的命运即可”。从第一个故事里的浮沉与挣扎，到最后一个故事里的自在与自为，其间是放弃和放弃的决心，怀抱白羊的疯女人从阁楼出走，行路于人的旷野。跟随这些故事，我们直面生活的诘问，逼视内心的恐惧，感知自身，理解自身，逐渐形成选择与行动的能力，穿越性、婚姻、生育、职业的困境或险境，不断体验作为一个女性如何生存和自处。 - 内容简介 - 东来全新小说集，收录《川流》《明珠》《白羊》《决心》《放弃》《高徒》六个短篇，以及后记《恐惧》。 * *... (展开全部)</w:t>
      </w:r>
    </w:p>
    <w:p>
      <w:pPr>
        <w:spacing w:before="240" w:after="60"/>
      </w:pPr>
      <w:r>
        <w:rPr>
          <w:rFonts w:ascii="Times New Roman" w:hAnsi="Times New Roman" w:eastAsia="SimSun" w:cs="SimSun"/>
          <w:b/>
          <w:color w:val="1A1A1A"/>
          <w:sz w:val="28"/>
        </w:rPr>
        <w:t>9.  烧纸</w:t>
      </w:r>
    </w:p>
    <w:p>
      <w:pPr>
        <w:ind w:left="454"/>
        <w:spacing w:before="0" w:after="80"/>
      </w:pPr>
      <w:r>
        <w:rPr>
          <w:rFonts w:ascii="Times New Roman" w:hAnsi="Times New Roman" w:eastAsia="SimSun" w:cs="SimSun"/>
          <w:b w:val="0"/>
          <w:color w:val="666666"/>
          <w:sz w:val="18"/>
        </w:rPr>
        <w:t>作者：[韩] 李沧东 / 2026-1 / 新星出版社 / 69.00元  ·  分类：新星出版社  ·  豆瓣评分：8.8</w:t>
      </w:r>
    </w:p>
    <w:p>
      <w:pPr>
        <w:ind w:left="454"/>
        <w:spacing w:before="0" w:after="160"/>
      </w:pPr>
      <w:r>
        <w:rPr>
          <w:rFonts w:ascii="Times New Roman" w:hAnsi="Times New Roman" w:eastAsia="SimSun" w:cs="SimSun"/>
          <w:b w:val="0"/>
          <w:color w:val="333333"/>
          <w:sz w:val="20"/>
        </w:rPr>
        <w:t>“你是怎么走到这一步，只知道憎恨这个世界呢？” · 韩国电影大师李沧东短篇小说集，作者全新修订、完整无删节版，名篇《战利品》首次“复原” 我想刻画的并不是痛苦本身，而是人对抗痛苦的样子。——李沧东 · 这些故事不会跳舞，但它们在痛。 有些火，只是静默燃烧。 · 翻译家薛舟执笔全新翻译 首刷限定作者印签 · 【内容简介】 “我们这个时代，所有的承诺都死了。” 那些为东亚社会所共享的，从个人到集体层面的痛苦、疏离、背叛与恐惧，如火与灰般不断地从这些故事的地表冲出。 但向上飞扬的，除了痛苦，还有那些在这个屡遭剥夺与损毁的世界上，仍不放弃追寻良善与美丽的动人面孔。 · 【编辑推荐】 🔥心怀悲悯、锐利非常的现实主义书写。直视痛苦，不提供虚假的安慰。 ➢“她大概并不知道，每到春天准时盛开的一朵花的残忍。不只是一朵花，一切有生命的东西都是残忍的。” ➢现实并非非黑... (展开全部)</w:t>
      </w:r>
    </w:p>
    <w:p>
      <w:pPr>
        <w:spacing w:before="240" w:after="60"/>
      </w:pPr>
      <w:r>
        <w:rPr>
          <w:rFonts w:ascii="Times New Roman" w:hAnsi="Times New Roman" w:eastAsia="SimSun" w:cs="SimSun"/>
          <w:b/>
          <w:color w:val="1A1A1A"/>
          <w:sz w:val="28"/>
        </w:rPr>
        <w:t>10.  只剩你一个</w:t>
      </w:r>
    </w:p>
    <w:p>
      <w:pPr>
        <w:ind w:left="454"/>
        <w:spacing w:before="0" w:after="80"/>
      </w:pPr>
      <w:r>
        <w:rPr>
          <w:rFonts w:ascii="Times New Roman" w:hAnsi="Times New Roman" w:eastAsia="SimSun" w:cs="SimSun"/>
          <w:b w:val="0"/>
          <w:color w:val="666666"/>
          <w:sz w:val="18"/>
        </w:rPr>
        <w:t>作者：[美] 赖利·塞杰 / 2026-1 / 北京联合出版公司 / 65 / 平装  ·  分类：北京联合出版公司  ·  豆瓣评分：7.8</w:t>
      </w:r>
    </w:p>
    <w:p>
      <w:pPr>
        <w:ind w:left="454"/>
        <w:spacing w:before="0" w:after="160"/>
      </w:pPr>
      <w:r>
        <w:rPr>
          <w:rFonts w:ascii="Times New Roman" w:hAnsi="Times New Roman" w:eastAsia="SimSun" w:cs="SimSun"/>
          <w:b w:val="0"/>
          <w:color w:val="333333"/>
          <w:sz w:val="20"/>
        </w:rPr>
        <w:t>年度哥特悬疑王炸，微恐惊悚直起鸡皮疙瘩！ ★2024亚马逊“编辑推荐”年度Z佳惊悚小说之一 ★Goodreads最佳悬疑“读者之选” ★原版近60万读者好评如潮，评分4.4！ 👻👻👻👻👻👻 阴森的宅邸在低语。 吱呀作响的地板、被鲜血浸透的楼梯、 不知名的夜游魂、墙上的裂缝、逃不掉的梦魇。 上一个护理员失踪了，新来的女孩姬特被迫卷入宅邸旧事。 莱诺拉用枯槁手指敲出忏悔： “我想对你坦白所有的事……” 当年血腥之夜的真相逐渐被揭露， 一切终将随悬崖之上的大宅坍塌，露出其黑暗底色。 “厄舍府”的阴影，于此地重现。 —————————————————— 【编辑推荐】 1.哥特氛围拉满，沉浸式惊悚体验，超绝叙事诡计 以《鹅妈妈童谣》为灵感来源，融合恐怖歌谣、悬崖古宅、不可靠的叙述者等经典哥特元素，营造出压抑又迷人的微恐世界。 2.反转多到“不合常理”，最后10...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生成日期：2026-04-20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