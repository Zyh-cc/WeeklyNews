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22 周  ·  Week 22 of 2026  ·  June 01,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Israel seizes castle in Lebanon as it expands ground offensive</w:t>
      </w:r>
    </w:p>
    <w:p>
      <w:pPr>
        <w:spacing w:before="0" w:after="120"/>
      </w:pPr>
      <w:r>
        <w:rPr>
          <w:rFonts w:ascii="Times New Roman" w:hAnsi="Times New Roman" w:eastAsia="SimSun" w:cs="SimSun"/>
          <w:b/>
          <w:color w:val="2E74B5"/>
          <w:sz w:val="26"/>
        </w:rPr>
        <w:t xml:space="preserve">     以色列扩大地面攻势，夺取了黎巴嫩的城堡。</w:t>
      </w:r>
    </w:p>
    <w:p>
      <w:pPr>
        <w:ind w:left="454"/>
        <w:spacing w:before="0" w:after="80"/>
      </w:pPr>
      <w:r>
        <w:rPr>
          <w:rFonts w:ascii="Times New Roman" w:hAnsi="Times New Roman" w:eastAsia="SimSun" w:cs="SimSun"/>
          <w:b w:val="0"/>
          <w:color w:val="333333"/>
          <w:sz w:val="20"/>
        </w:rPr>
        <w:t>The Israeli military has captured the strategic site of Beaufort Castle in southern Lebanon, in what Prime Minister Benjamin Netanyahu described as a "decisive shift" in its offensive against Hezbollah. It comes as ground troops move ever deeper into Lebanese territory beyond their original demarcation line of the Litani river. The UK, France and Germany criticised Israel's latest escalation, as the Israel Defense Forces (IDF) warned more residents to evacuate from a larger swathe of southern Lebanon. Lebanon's prime minister has accused Israel of carrying out "collective punishment". The latest evacuation warning is the second time in recent days that Israel has told residents to leave the entire south of Lebanon below the Zahrani river. "Anyone present near Hezbollah elements, facilities</w:t>
      </w:r>
    </w:p>
    <w:p>
      <w:pPr>
        <w:ind w:left="454"/>
        <w:spacing w:before="0" w:after="120"/>
      </w:pPr>
      <w:r>
        <w:rPr>
          <w:rFonts w:ascii="Times New Roman" w:hAnsi="Times New Roman" w:eastAsia="SimSun" w:cs="SimSun"/>
          <w:b w:val="0"/>
          <w:color w:val="333333"/>
          <w:sz w:val="20"/>
        </w:rPr>
        <w:t>以色列军队占领了黎巴嫩南部的博福特城堡战略要地，总理本杰明·内塔尼亚胡称这是其对真主党进攻的“决定性转变”。与此同时，地面部队越来越深入黎巴嫩领土，越过原来的利塔尼河分界线。英国、法国和德国批评以色列最近的升级行动，以色列国防军警告更多居民从黎巴嫩南部大片地区撤离。黎巴嫩总理指责以色列实施“集体惩罚”。最新的疏散警告是以色列近几天来第二次要求居民离开扎赫拉尼河以下的整个黎巴嫩南部地区。 “任何出现在真主党分子、设施附近的人。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Colombia presidential runoff pits leftist senator against pro-Trump rival</w:t>
      </w:r>
    </w:p>
    <w:p>
      <w:pPr>
        <w:spacing w:before="0" w:after="120"/>
      </w:pPr>
      <w:r>
        <w:rPr>
          <w:rFonts w:ascii="Times New Roman" w:hAnsi="Times New Roman" w:eastAsia="SimSun" w:cs="SimSun"/>
          <w:b/>
          <w:color w:val="2E74B5"/>
          <w:sz w:val="26"/>
        </w:rPr>
        <w:t xml:space="preserve">     哥伦比亚总统决选由左翼参议员与支持特朗普的竞争对手对决。</w:t>
      </w:r>
    </w:p>
    <w:p>
      <w:pPr>
        <w:ind w:left="454"/>
        <w:spacing w:before="0" w:after="80"/>
      </w:pPr>
      <w:r>
        <w:rPr>
          <w:rFonts w:ascii="Times New Roman" w:hAnsi="Times New Roman" w:eastAsia="SimSun" w:cs="SimSun"/>
          <w:b w:val="0"/>
          <w:color w:val="333333"/>
          <w:sz w:val="20"/>
        </w:rPr>
        <w:t>Colombia's presidential election will go to a runoff on 21 June between a leftist and right-wing candidate on opposite ends of the political spectrum, after Sunday's vote produced no overall winner. The right-wing Abelardo de la Espriella, an admirer of Donald Trump, came top in the vote, followed closely by the left-wing senator Iván Cepeda, an ally of the current president Gustavo Petro. The campaign was plagued with violence, including drone strikes, kidnappings, homicides and the assassination of a presidential candidate at a rally last year. Both men offer differing visions for how to solve Colombia's violent internal armed conflict that has lasted for decades but has resurged in recent years. On Sunday, neither candidate achieved more than 50% of the vote to win outright. While polls</w:t>
      </w:r>
    </w:p>
    <w:p>
      <w:pPr>
        <w:ind w:left="454"/>
        <w:spacing w:before="0" w:after="120"/>
      </w:pPr>
      <w:r>
        <w:rPr>
          <w:rFonts w:ascii="Times New Roman" w:hAnsi="Times New Roman" w:eastAsia="SimSun" w:cs="SimSun"/>
          <w:b w:val="0"/>
          <w:color w:val="333333"/>
          <w:sz w:val="20"/>
        </w:rPr>
        <w:t>哥伦比亚总统选举将于 6 月 21 日在政治光谱两端的左翼和右翼候选人之间进行决选，此前周日的投票没有产生总体获胜者。唐纳德·特朗普的崇拜者、右翼人士阿韦拉多·德拉埃斯普里埃拉在投票中名列前茅，紧随其后的是现任总统古斯塔沃·佩特罗的盟友、左翼参议员伊万·塞佩达。竞选活动充斥着暴力事件，包括无人机袭击、绑架、凶杀以及去年在一次集会上暗杀总统候选人的事件。两人对于如何解决哥伦比亚内部暴力武装冲突提出了不同的愿景，该冲突已持续数十年，但近年来又死灰复燃。周日，两位候选人都没有获得超过 50% 的选票，最终获胜。同时进行民意调查。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Trump seeking edits to US-Iran deal, US media report</w:t>
      </w:r>
    </w:p>
    <w:p>
      <w:pPr>
        <w:spacing w:before="0" w:after="120"/>
      </w:pPr>
      <w:r>
        <w:rPr>
          <w:rFonts w:ascii="Times New Roman" w:hAnsi="Times New Roman" w:eastAsia="SimSun" w:cs="SimSun"/>
          <w:b/>
          <w:color w:val="2E74B5"/>
          <w:sz w:val="26"/>
        </w:rPr>
        <w:t xml:space="preserve">     据美国媒体报道，特朗普寻求修改美伊协议。</w:t>
      </w:r>
    </w:p>
    <w:p>
      <w:pPr>
        <w:ind w:left="454"/>
        <w:spacing w:before="0" w:after="80"/>
      </w:pPr>
      <w:r>
        <w:rPr>
          <w:rFonts w:ascii="Times New Roman" w:hAnsi="Times New Roman" w:eastAsia="SimSun" w:cs="SimSun"/>
          <w:b w:val="0"/>
          <w:color w:val="333333"/>
          <w:sz w:val="20"/>
        </w:rPr>
        <w:t>President Donald Trump has requested that edits be made to the US-Iran deal aimed at bringing an end to fighting that began earlier this year, US media reported. The changes are related to the Strait of Hormuz and the removal of highly enriched uranium, CBS News, the BBC's US news partner, reported. The White House did not respond to a request for comment. Mohammad Bagher Ghalibaf, Iran's chief negotiator, said on Sunday that Tehran would not agree to any deal unless Iranian rights were fully secured. The president and senior aides met on Friday to make a "final determination" about a framework for extending the ceasefire with Iran, but the meeting concluded without clarity on the next steps. The latest iteration of the deal, first reported by Axios on Saturday, includes a 60-day cessation</w:t>
      </w:r>
    </w:p>
    <w:p>
      <w:pPr>
        <w:ind w:left="454"/>
        <w:spacing w:before="0" w:after="120"/>
      </w:pPr>
      <w:r>
        <w:rPr>
          <w:rFonts w:ascii="Times New Roman" w:hAnsi="Times New Roman" w:eastAsia="SimSun" w:cs="SimSun"/>
          <w:b w:val="0"/>
          <w:color w:val="333333"/>
          <w:sz w:val="20"/>
        </w:rPr>
        <w:t>据美国媒体报道，唐纳德·特朗普总统要求对旨在结束今年早些时候开始的战斗的美伊协议进行修改。据英国广播公司美国新闻合作伙伴哥伦比亚广播公司新闻报道，这些变化与霍尔木兹海峡和高浓缩铀的清除有关。白宫没有回应置评请求。伊朗首席谈判代表穆罕默德·巴格尔·加利巴夫周日表示，除非伊朗的权利得到充分保障，否则德黑兰不会同意任何协议。总统和高级助手周五会面，就延长与伊朗停火的框架做出“最终决定”，但会议结束时并未明确下一步行动。 Axios 于周六首次报道了该协议的最新版本，其中包括 60 天的停止。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Huge blast kills dozens in rebel-held village in Myanmar</w:t>
      </w:r>
    </w:p>
    <w:p>
      <w:pPr>
        <w:spacing w:before="0" w:after="120"/>
      </w:pPr>
      <w:r>
        <w:rPr>
          <w:rFonts w:ascii="Times New Roman" w:hAnsi="Times New Roman" w:eastAsia="SimSun" w:cs="SimSun"/>
          <w:b/>
          <w:color w:val="2E74B5"/>
          <w:sz w:val="26"/>
        </w:rPr>
        <w:t xml:space="preserve">     缅甸叛军控制的村庄发生巨大爆炸，造成数十人死亡。</w:t>
      </w:r>
    </w:p>
    <w:p>
      <w:pPr>
        <w:ind w:left="454"/>
        <w:spacing w:before="0" w:after="80"/>
      </w:pPr>
      <w:r>
        <w:rPr>
          <w:rFonts w:ascii="Times New Roman" w:hAnsi="Times New Roman" w:eastAsia="SimSun" w:cs="SimSun"/>
          <w:b w:val="0"/>
          <w:color w:val="333333"/>
          <w:sz w:val="20"/>
        </w:rPr>
        <w:t>A devastating explosion has killed at least 55 people and wounded dozens more in a village in a region of Myanmar under insurgent control, the BBC has been told. A source familiar with the situation on the ground in Kaung Tat, a village in Namkham Township in Shan State, near the Chinese border, said 25 women and 30 men had died. Other reports gave slightly different figures. A huge cloud of smoke could be seen billowing over the village shortly after the blast occurred on Sunday. The Ta'ang National Liberation Army (TNLA), which controls the area and has been fighting the military junta, said explosives used in mining and quarrying had gone off. The "accidental explosion" occurred around 12:00 local time (05:30 GMT) on Sunday, according to a TNLA statement quoted by news agency AFP. "Beca</w:t>
      </w:r>
    </w:p>
    <w:p>
      <w:pPr>
        <w:ind w:left="454"/>
        <w:spacing w:before="0" w:after="120"/>
      </w:pPr>
      <w:r>
        <w:rPr>
          <w:rFonts w:ascii="Times New Roman" w:hAnsi="Times New Roman" w:eastAsia="SimSun" w:cs="SimSun"/>
          <w:b w:val="0"/>
          <w:color w:val="333333"/>
          <w:sz w:val="20"/>
        </w:rPr>
        <w:t>据 BBC 获悉，缅甸叛乱分子控制地区的一个村庄发生毁灭性爆炸，造成至少 55 人死亡，数十人受伤。一位熟悉靠近中国边境的掸邦南康镇康达村当地情况的消息人士称，有 25 名妇女和 30 名男子死亡。其他报告给出的数字略有不同。周日爆炸发生后不久，可以看到村庄上空滚滚浓烟。控制该地区并一直与军政府作战的德昂民族解放军（TNLA）表示，采矿和采石场使用的炸药发生了爆炸。据法新社援引 TNLA 的声明称，“意外爆炸”发生在当地时间周日 12:00 左右（格林威治标准时间 05:30）。 “贝卡。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Poland's controversial 'Highway to Hel' 666 bus revived</w:t>
      </w:r>
    </w:p>
    <w:p>
      <w:pPr>
        <w:spacing w:before="0" w:after="120"/>
      </w:pPr>
      <w:r>
        <w:rPr>
          <w:rFonts w:ascii="Times New Roman" w:hAnsi="Times New Roman" w:eastAsia="SimSun" w:cs="SimSun"/>
          <w:b/>
          <w:color w:val="2E74B5"/>
          <w:sz w:val="26"/>
        </w:rPr>
        <w:t xml:space="preserve">     波兰颇受争议的“通往赫尔的高速公路”666路公交车复活了。</w:t>
      </w:r>
    </w:p>
    <w:p>
      <w:pPr>
        <w:ind w:left="454"/>
        <w:spacing w:before="0" w:after="80"/>
      </w:pPr>
      <w:r>
        <w:rPr>
          <w:rFonts w:ascii="Times New Roman" w:hAnsi="Times New Roman" w:eastAsia="SimSun" w:cs="SimSun"/>
          <w:b w:val="0"/>
          <w:color w:val="333333"/>
          <w:sz w:val="20"/>
        </w:rPr>
        <w:t>Coach operator FlixBus has announced the return of the 666 bus service to the Polish seaside resort of Hel. It resurrects the controversial so-called "Highway to Hel" bus journey formerly run by local company PKS Gdynia. Religious conservative groups fiercely opposed the "satanic" association of 666 with Hel, so in 2023 the number was changed to 669. The new 13-hour route run by FlixBus will connect Kraków to Hel, passing through other major Polish regional towns and cities including the capital Warsaw. FlixBus spokesperson Aleksander Kalenik told the Polish news service TVN24: "The number 666 was deliberately chosen as a marketing communication element, intended to increase the visibility of the connection on the popular holiday route to Hel." Back in June 2023 a PKS Gdynia spokesperson h</w:t>
      </w:r>
    </w:p>
    <w:p>
      <w:pPr>
        <w:ind w:left="454"/>
        <w:spacing w:before="0" w:after="120"/>
      </w:pPr>
      <w:r>
        <w:rPr>
          <w:rFonts w:ascii="Times New Roman" w:hAnsi="Times New Roman" w:eastAsia="SimSun" w:cs="SimSun"/>
          <w:b w:val="0"/>
          <w:color w:val="333333"/>
          <w:sz w:val="20"/>
        </w:rPr>
        <w:t>长途汽车运营商 FlixBus 宣布恢复前往波兰海滨度假胜地赫尔的 666 巴士服务。它复活了备受争议的所谓“通往赫尔的高速公路”巴士之旅，该旅程以前由当地公司 PKS Gdynia 运营。宗教保守团体强烈反对666与赫尔的“邪恶”联系，因此在2023年，数字改为669。FlixBus运营的新13小时路线将连接克拉科夫和赫尔，途经包括首都华沙在内的其他波兰主要地区城镇和城市。 FlixBus 发言人 Aleksander Kalenik 告诉波兰新闻服务 TVN24：“666 是特意选择的营销传播元素，旨在提高通往赫尔的热门度假路线的可见度。”早在 2023 年 6 月，PKS 格丁尼亚发言人 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Put a £5 deposit on vapes to stop littering, say waste companies</w:t>
      </w:r>
    </w:p>
    <w:p>
      <w:pPr>
        <w:spacing w:before="0" w:after="120"/>
      </w:pPr>
      <w:r>
        <w:rPr>
          <w:rFonts w:ascii="Times New Roman" w:hAnsi="Times New Roman" w:eastAsia="SimSun" w:cs="SimSun"/>
          <w:b/>
          <w:color w:val="2E74B5"/>
          <w:sz w:val="26"/>
        </w:rPr>
        <w:t xml:space="preserve">     垃圾处理公司表示，购买电子烟需缴纳 5 英镑押金，以防止乱扔垃圾。</w:t>
      </w:r>
    </w:p>
    <w:p>
      <w:pPr>
        <w:ind w:left="454"/>
        <w:spacing w:before="0" w:after="80"/>
      </w:pPr>
      <w:r>
        <w:rPr>
          <w:rFonts w:ascii="Times New Roman" w:hAnsi="Times New Roman" w:eastAsia="SimSun" w:cs="SimSun"/>
          <w:b w:val="0"/>
          <w:color w:val="333333"/>
          <w:sz w:val="20"/>
        </w:rPr>
        <w:t>Waste companies have called for a deposit of up to £5 to be charged on vapes to encourage people to dispose of them properly. Disposable vapes were banned a year ago, partly because of the issues they cause for bin lorries and waste facilities when thrown away with general rubbish. But the industry body for waste companies says vape recycling has not improved enough, so a small, refundable deposit at the point of purchase is a "simple, fair, efficient and cost-neutral solution". Some vape companies oppose the idea of a deposit scheme, saying it would encourage people to buy from illicit retailers who don't charge it. Under the Environmental Services Association's (ESA) proposal, a deposit would be charged on vapes when purchased, and returned to customers when they dispose of the vape prop</w:t>
      </w:r>
    </w:p>
    <w:p>
      <w:pPr>
        <w:ind w:left="454"/>
        <w:spacing w:before="0" w:after="120"/>
      </w:pPr>
      <w:r>
        <w:rPr>
          <w:rFonts w:ascii="Times New Roman" w:hAnsi="Times New Roman" w:eastAsia="SimSun" w:cs="SimSun"/>
          <w:b w:val="0"/>
          <w:color w:val="333333"/>
          <w:sz w:val="20"/>
        </w:rPr>
        <w:t>废物处理公司呼吁对电子烟收取高达 5 英镑的押金，以鼓励人们妥善处理电子烟。一次性电子烟一年前被禁止，部分原因是它们与一般垃圾一起扔掉时会给垃圾车和废物处理设施带来问题。但废物公司的行业机构表示，电子烟回收还没有得到足够的改善，因此在购买时支付小额可退还押金是一个“简单、公平、高效且成本中性的解决方案”。一些电子烟公司反对押金计划的想法，称这会鼓励人们从不收取费用的非法零售商处购买。根据环境服务协会（ESA）的提议，购买电子烟时将收取押金，并在客户处置电子烟道具时退还给客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 year of grief and waiting: What remains when a plane falls from the sky</w:t>
      </w:r>
    </w:p>
    <w:p>
      <w:pPr>
        <w:spacing w:before="0" w:after="120"/>
      </w:pPr>
      <w:r>
        <w:rPr>
          <w:rFonts w:ascii="Times New Roman" w:hAnsi="Times New Roman" w:eastAsia="SimSun" w:cs="SimSun"/>
          <w:b/>
          <w:color w:val="2E74B5"/>
          <w:sz w:val="26"/>
        </w:rPr>
        <w:t xml:space="preserve">     一年的悲伤和等待：飞机从天而降时留下了什么。</w:t>
      </w:r>
    </w:p>
    <w:p>
      <w:pPr>
        <w:ind w:left="454"/>
        <w:spacing w:before="0" w:after="80"/>
      </w:pPr>
      <w:r>
        <w:rPr>
          <w:rFonts w:ascii="Times New Roman" w:hAnsi="Times New Roman" w:eastAsia="SimSun" w:cs="SimSun"/>
          <w:b w:val="0"/>
          <w:color w:val="333333"/>
          <w:sz w:val="20"/>
        </w:rPr>
        <w:t>When I called Imtiyaz Ali to ask if we could meet, nearly a year after a plane crash killed his brother Javed, his sister-in-law Mariam, and their two children, we first decided to speak at his home in Mumbai. Hours later, he changed his mind. "Let's meet at the hotel instead," he said. Later, beneath the dim lights of a business hotel in Mumbai, he explained why. Javed and his family had built a life in the UK, but they returned often to Mumbai to see Imtiyaz and the rest of the family. But after the crash, the house no longer felt quite the same. Something in it had shifted irreversibly - altered in ways the routines of ordinary life could neither explain nor repair. "It feels," Imtiyaz said carefully, "like Javed is still there." His mother Farida Bano would later put it more simply: "H</w:t>
      </w:r>
    </w:p>
    <w:p>
      <w:pPr>
        <w:ind w:left="454"/>
        <w:spacing w:before="0" w:after="120"/>
      </w:pPr>
      <w:r>
        <w:rPr>
          <w:rFonts w:ascii="Times New Roman" w:hAnsi="Times New Roman" w:eastAsia="SimSun" w:cs="SimSun"/>
          <w:b w:val="0"/>
          <w:color w:val="333333"/>
          <w:sz w:val="20"/>
        </w:rPr>
        <w:t>当我打电话给伊姆蒂亚兹·阿里询问我们是否可以见面时，距离他的兄弟贾韦德、他的嫂子玛丽亚姆和他们的两个孩子因飞机失事而丧生近一年，我们首先决定在他位于孟买的家中交谈。几个小时后，他改变了主意。 “我们还是在酒店见面吧，”他说。后来，在孟买一家商务酒店的昏暗灯光下，他解释了原因。贾韦德和他的家人在英国建立了生活，但他们经常返回孟买看望伊姆蒂亚兹和家人。但车祸发生后，房子感觉不再一样了。其中的某些东西已经发生了不可逆转的变化——以日常生活常规无法解释或修复的方式发生了改变。 “感觉，”伊姆蒂亚兹小心翼翼地说，“贾维德还在那里。”他的母亲法里达·巴诺后来用更简单的话说：“H.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Secret tunnels and unregistered workers: China's coal mine disaster is a reminder of darker days</w:t>
      </w:r>
    </w:p>
    <w:p>
      <w:pPr>
        <w:spacing w:before="0" w:after="120"/>
      </w:pPr>
      <w:r>
        <w:rPr>
          <w:rFonts w:ascii="Times New Roman" w:hAnsi="Times New Roman" w:eastAsia="SimSun" w:cs="SimSun"/>
          <w:b/>
          <w:color w:val="2E74B5"/>
          <w:sz w:val="26"/>
        </w:rPr>
        <w:t xml:space="preserve">     秘密隧道和未登记工人：中国的煤矿灾难提醒着人们黑暗的日子。</w:t>
      </w:r>
    </w:p>
    <w:p>
      <w:pPr>
        <w:ind w:left="454"/>
        <w:spacing w:before="0" w:after="80"/>
      </w:pPr>
      <w:r>
        <w:rPr>
          <w:rFonts w:ascii="Times New Roman" w:hAnsi="Times New Roman" w:eastAsia="SimSun" w:cs="SimSun"/>
          <w:b w:val="0"/>
          <w:color w:val="333333"/>
          <w:sz w:val="20"/>
        </w:rPr>
        <w:t>In Shanxi, the province that sits at the heart of China's coal-mining industry, there's long been a saying: "Only go down a coal pit when you have no other way out." For decades, life in these pits was intertwined with tragedy. It became so common that it gave rise to other sayings: about how miners were "exchanging their lives for money" or "staking their lives for tomorrow" when they ventured into underground tunnels where they died from gas explosions, flooding and shaft collapses. Over the past decade, safety reforms steadily erased the industry's deadly  reputation, and those days were thought to be behind China - until 22 May, when a blast at the Liushenyu coal mine in Shanxi killed 82 people and injured more than 120 others. China's worst coal mining disaster in more than 15 years h</w:t>
      </w:r>
    </w:p>
    <w:p>
      <w:pPr>
        <w:ind w:left="454"/>
        <w:spacing w:before="0" w:after="120"/>
      </w:pPr>
      <w:r>
        <w:rPr>
          <w:rFonts w:ascii="Times New Roman" w:hAnsi="Times New Roman" w:eastAsia="SimSun" w:cs="SimSun"/>
          <w:b w:val="0"/>
          <w:color w:val="333333"/>
          <w:sz w:val="20"/>
        </w:rPr>
        <w:t>在中国煤炭工业的中心省份山西，一直流传着一句话：“走投无路才下煤坑”。几十年来，这些坑里的生活与悲剧交织在一起。这种现象变得如此普遍，以至于引发了其他说法：当矿工冒险进入地下隧道时，他们是如何“用自己的生命换取金钱”或“用自己的生命换取明天”，在那里他们死于瓦斯爆炸、洪水和竖井倒塌。过去十年来，安全改革稳步消除了该行业致命的声誉，那些日子被认为已经成为过去——直到5月22日，山西六神峪煤矿发生爆炸，造成82人死亡、120多人受伤。中国15年来最严重的煤矿灾害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Ferrari wanted to take on Chinese EVs with the Luce - then the backlash started</w:t>
      </w:r>
    </w:p>
    <w:p>
      <w:pPr>
        <w:spacing w:before="0" w:after="120"/>
      </w:pPr>
      <w:r>
        <w:rPr>
          <w:rFonts w:ascii="Times New Roman" w:hAnsi="Times New Roman" w:eastAsia="SimSun" w:cs="SimSun"/>
          <w:b/>
          <w:color w:val="2E74B5"/>
          <w:sz w:val="26"/>
        </w:rPr>
        <w:t xml:space="preserve">     法拉利希望通过 Luce 来挑战中国电动汽车，但随后却遭到了强烈反对。</w:t>
      </w:r>
    </w:p>
    <w:p>
      <w:pPr>
        <w:ind w:left="454"/>
        <w:spacing w:before="0" w:after="80"/>
      </w:pPr>
      <w:r>
        <w:rPr>
          <w:rFonts w:ascii="Times New Roman" w:hAnsi="Times New Roman" w:eastAsia="SimSun" w:cs="SimSun"/>
          <w:b w:val="0"/>
          <w:color w:val="333333"/>
          <w:sz w:val="20"/>
        </w:rPr>
        <w:t xml:space="preserve">The new Ferrari Luce, the brainchild of iPhone designer Sir Jony Ive, is unlike anything the Italian carmaker has ever created - so is the backlash it is facing. Its launch was such a big deal that Italian President Sergio Mattarella andPope Leowere invited to view the luxury brand's first electric vehicle (EV). But internet critics, investors and even politicians have hit out at the Luce - which is Italian for "light". Thefirm's shares fell 8% the day after the unveiling, as a host of memes mocked the $640,000 (£475,625) car, which is also its first five-seater. It comes as the global motor industry faces a number of major challenges, including fierce competition from Chinese carmakers. The unveiling of a Ferrari EV marks a major shift for a brand built on sleek petrol-powered supercars, </w:t>
      </w:r>
    </w:p>
    <w:p>
      <w:pPr>
        <w:ind w:left="454"/>
        <w:spacing w:before="0" w:after="120"/>
      </w:pPr>
      <w:r>
        <w:rPr>
          <w:rFonts w:ascii="Times New Roman" w:hAnsi="Times New Roman" w:eastAsia="SimSun" w:cs="SimSun"/>
          <w:b w:val="0"/>
          <w:color w:val="333333"/>
          <w:sz w:val="20"/>
        </w:rPr>
        <w:t>新款 Ferrari Luce 是 iPhone 设计师乔尼·伊维爵士 (Sir Jony Ive) 的创意，与这家意大利汽车制造商创造的任何产品都不一样，它所面临的强烈反对也是如此。它的推出引起了轰动，意大利总统塞尔吉奥·马塔雷拉 (Sergio Mattarella) 和教皇里奥 (Pope Leo) 受邀参观了该奢侈品牌的首款电动汽车 (EV)。但互联网批评者、投资者甚至政治家都对 Luce 进行了猛烈抨击——Luce 在意大利语中是“光”的意思。揭幕后的第二天，该公司的股价下跌了 8%，因为大量表情包嘲笑这款价值 640,000 美元（475,625 英镑）的汽车，这也是该公司的第一款五座汽车。在此背景下，全球汽车行业面临着一系列重大挑战，包括来自中国汽车制造商的激烈竞争。法拉利电动汽车的推出标志着这个以时尚汽油动力超级跑车为基础的品牌发生了重大转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Arrive three hours before flight home, airline boss tells UK holidaymakers</w:t>
      </w:r>
    </w:p>
    <w:p>
      <w:pPr>
        <w:spacing w:before="0" w:after="120"/>
      </w:pPr>
      <w:r>
        <w:rPr>
          <w:rFonts w:ascii="Times New Roman" w:hAnsi="Times New Roman" w:eastAsia="SimSun" w:cs="SimSun"/>
          <w:b/>
          <w:color w:val="2E74B5"/>
          <w:sz w:val="26"/>
        </w:rPr>
        <w:t xml:space="preserve">     航空公司老板告诉英国度假者，请在回家的航班前三个小时到达。</w:t>
      </w:r>
    </w:p>
    <w:p>
      <w:pPr>
        <w:ind w:left="454"/>
        <w:spacing w:before="0" w:after="80"/>
      </w:pPr>
      <w:r>
        <w:rPr>
          <w:rFonts w:ascii="Times New Roman" w:hAnsi="Times New Roman" w:eastAsia="SimSun" w:cs="SimSun"/>
          <w:b w:val="0"/>
          <w:color w:val="333333"/>
          <w:sz w:val="20"/>
        </w:rPr>
        <w:t>British holidaymakers should arrive at European airports three hours before their flight home departs due to lengthy queues caused by new border checks, the UK boss of budget airline Wizz Air has warned. Yvonne Moynihan told the BBC the long delays getting through passport control at some European airports had caused some passengers to miss return or connecting flights. Airports said queues were worsening under the Entry Exit System (EES) which requires travellers to register fingerprints. But a European Commission spokesperson said EES was working well at "almost all border crossing points". ACI Europe, a trade body for airports, told the BBC that passengers should arrive at airports according to the time set out by their airline. The EESrequires travellers from outside the EU to register</w:t>
      </w:r>
    </w:p>
    <w:p>
      <w:pPr>
        <w:ind w:left="454"/>
        <w:spacing w:before="0" w:after="120"/>
      </w:pPr>
      <w:r>
        <w:rPr>
          <w:rFonts w:ascii="Times New Roman" w:hAnsi="Times New Roman" w:eastAsia="SimSun" w:cs="SimSun"/>
          <w:b w:val="0"/>
          <w:color w:val="333333"/>
          <w:sz w:val="20"/>
        </w:rPr>
        <w:t>廉价航空公司威兹航空(Wizz Air)的英国老板警告称，由于新的边境检查导致排长队，英国度假者应在回国航班起飞前三小时抵达欧洲机场。伊冯·莫伊尼汉 (Yvonne Moynihan) 告诉英国广播公司 (BBC)，一些欧洲机场在通过护照检查时出现长时间延误，导致一些乘客错过回程或转机航班。机场表示，在出入境系统（EES）下，排队情况变得更加严重，该系统要求旅客登记指纹。但欧盟委员会发言人表示，EES 在“几乎所有过境点”运行良好。机场贸易机构 ACI Europe 告诉 BBC，乘客应按照航空公司规定的时间抵达机场。 EES 要求欧盟以外的旅客进行注册。</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'Controversial' North Korean invasion setting for next Call of Duty game</w:t>
      </w:r>
    </w:p>
    <w:p>
      <w:pPr>
        <w:spacing w:before="0" w:after="120"/>
      </w:pPr>
      <w:r>
        <w:rPr>
          <w:rFonts w:ascii="Times New Roman" w:hAnsi="Times New Roman" w:eastAsia="SimSun" w:cs="SimSun"/>
          <w:b/>
          <w:color w:val="2E74B5"/>
          <w:sz w:val="26"/>
        </w:rPr>
        <w:t xml:space="preserve">     下一款《使命召唤》游戏中“有争议的”朝鲜入侵设定。</w:t>
      </w:r>
    </w:p>
    <w:p>
      <w:pPr>
        <w:ind w:left="454"/>
        <w:spacing w:before="0" w:after="80"/>
      </w:pPr>
      <w:r>
        <w:rPr>
          <w:rFonts w:ascii="Times New Roman" w:hAnsi="Times New Roman" w:eastAsia="SimSun" w:cs="SimSun"/>
          <w:b w:val="0"/>
          <w:color w:val="333333"/>
          <w:sz w:val="20"/>
        </w:rPr>
        <w:t>The next Call of Duty game has been revealed, with much of the reaction focused on its campaign set around a fictional renewed conflict on the Korean Peninsula. Modern Warfare 4, due out 23 October, partly follows South Korean soldiers battling a full-scale North Korean invasion. Dr Sarah Son, Senior Lecturer in Korean Studies at the University of Sheffield, said the move "could be controversial" as it "turns still-unresolved war into entertainment". Some Koreans reacted more positively, with one calling Korea's inclusion in one of gaming's biggest franchises a"symbolic moment". Developer Infinity Ward said the game will be "grounded in the military authenticity Modern Warfare is known for". The game will launch on current-generation consoles, PC and Nintendo Switch 2, marking the first ma</w:t>
      </w:r>
    </w:p>
    <w:p>
      <w:pPr>
        <w:ind w:left="454"/>
        <w:spacing w:before="0" w:after="120"/>
      </w:pPr>
      <w:r>
        <w:rPr>
          <w:rFonts w:ascii="Times New Roman" w:hAnsi="Times New Roman" w:eastAsia="SimSun" w:cs="SimSun"/>
          <w:b w:val="0"/>
          <w:color w:val="333333"/>
          <w:sz w:val="20"/>
        </w:rPr>
        <w:t>下一款《使命召唤》游戏已经揭晓，大部分反应都集中在其围绕朝鲜半岛虚构的新冲突展开的战役上。 《现代战争 4》将于 10 月 23 日上映，部分讲述了韩国士兵与朝鲜全面入侵作战的故事。谢菲尔德大学韩国研究高级讲师莎拉·森博士表示，此举“可能会引起争议”，因为它“将尚未解决的战争变成了娱乐”。一些韩国人的反应更为积极，其中一人称韩国加入游戏最大的特许经营权之一是一个“象征性时刻”。开发商 Infinity Ward 表示，这款游戏将“以《现代战争》闻名的军事真实性为基础”。该游戏将在当前一代游戏机、PC 和 Nintendo Switch 2 上发布，标志着第一款 MA。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Humanoid robots 'the future' of car making, says BMW</w:t>
      </w:r>
    </w:p>
    <w:p>
      <w:pPr>
        <w:spacing w:before="0" w:after="120"/>
      </w:pPr>
      <w:r>
        <w:rPr>
          <w:rFonts w:ascii="Times New Roman" w:hAnsi="Times New Roman" w:eastAsia="SimSun" w:cs="SimSun"/>
          <w:b/>
          <w:color w:val="2E74B5"/>
          <w:sz w:val="26"/>
        </w:rPr>
        <w:t xml:space="preserve">     宝马表示，人形机器人是汽车制造的“未来”。</w:t>
      </w:r>
    </w:p>
    <w:p>
      <w:pPr>
        <w:ind w:left="454"/>
        <w:spacing w:before="0" w:after="80"/>
      </w:pPr>
      <w:r>
        <w:rPr>
          <w:rFonts w:ascii="Times New Roman" w:hAnsi="Times New Roman" w:eastAsia="SimSun" w:cs="SimSun"/>
          <w:b w:val="0"/>
          <w:color w:val="333333"/>
          <w:sz w:val="20"/>
        </w:rPr>
        <w:t>For the first time, BMW will use humanoid robots for car manufacturing in Europe. Two robots, made by Hexagon Robotics, are planned to work in production from the summer. They're currently in a test deployment at the Leipzig factory. "This will be the future of automotive production," says Michael Nikolaides, head of process management and digitalisation at BMW. Robot arms and other automation have been used by the car industry for decades. "If you have a humanoid form, you can pretty much set it to any workplace where a human is working today because it has the same size and the same capabilities," says Nikolaides. The cost of robots has fallen while it remains expensive to redesign the assembly line. As a result, it's more cost-effective to use robots that fit in with existing human proc</w:t>
      </w:r>
    </w:p>
    <w:p>
      <w:pPr>
        <w:ind w:left="454"/>
        <w:spacing w:before="0" w:after="120"/>
      </w:pPr>
      <w:r>
        <w:rPr>
          <w:rFonts w:ascii="Times New Roman" w:hAnsi="Times New Roman" w:eastAsia="SimSun" w:cs="SimSun"/>
          <w:b w:val="0"/>
          <w:color w:val="333333"/>
          <w:sz w:val="20"/>
        </w:rPr>
        <w:t>宝马将首次在欧洲使用仿人机器人进行汽车制造。海克斯康机器人公司制造的两台机器人计划从今年夏天开始投入生产。他们目前正在莱比锡工厂进行测试部署。宝马流程管理和数字化主管 Michael Nikolaides 表示：“这将是汽车生产的未来。”机器人手臂和其他自动化技术已在汽车行业使用了数十年。 “如果你有一个人形形态，你几乎可以将它设置到当今人类工作的任何工作场所，因为它具有相同的尺寸和相同的功能，”尼古拉德斯说。机器人的成本已经下降，而重新设计装配线的成本仍然很高。因此，使用适合现有人类流程的机器人更具成本效益。</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California Attorney General sues 23andMe successor for 2023 data breach</w:t>
      </w:r>
    </w:p>
    <w:p>
      <w:pPr>
        <w:spacing w:before="0" w:after="120"/>
      </w:pPr>
      <w:r>
        <w:rPr>
          <w:rFonts w:ascii="Times New Roman" w:hAnsi="Times New Roman" w:eastAsia="SimSun" w:cs="SimSun"/>
          <w:b/>
          <w:color w:val="2E74B5"/>
          <w:sz w:val="26"/>
        </w:rPr>
        <w:t xml:space="preserve">     加州总检察长因 2023 年数据泄露起诉 23andMe 的继任者。</w:t>
      </w:r>
    </w:p>
    <w:p>
      <w:pPr>
        <w:ind w:left="454"/>
        <w:spacing w:before="0" w:after="80"/>
      </w:pPr>
      <w:r>
        <w:rPr>
          <w:rFonts w:ascii="Times New Roman" w:hAnsi="Times New Roman" w:eastAsia="SimSun" w:cs="SimSun"/>
          <w:b w:val="0"/>
          <w:color w:val="333333"/>
          <w:sz w:val="20"/>
        </w:rPr>
        <w:t>California Attorney General Rob Bonta has said he will sue DNA testing firm Chrome Holding following a probe on Thursday, alleging its predecessor company 23andMe failed to protect sensitive customer data. Bonta said the failure resulted in a 2023 data breach which exposed genetic predispositions and risk factors of nearly seven million users, plus information about biological relatives, ancestry, and ethnicity. "Our investigation found that the company failed to take basic steps to protect users' data," said Bonta, who added 23andMe "lied to consumers about the severity of its 2023 data breach." The BBC has requested comment from Chrome Holding. The company was rebranded after 23andMe filed for bankruptcy last year. Bonta also alleges the subsequent sale of 23andMe user data on the dark w</w:t>
      </w:r>
    </w:p>
    <w:p>
      <w:pPr>
        <w:ind w:left="454"/>
        <w:spacing w:before="0" w:after="120"/>
      </w:pPr>
      <w:r>
        <w:rPr>
          <w:rFonts w:ascii="Times New Roman" w:hAnsi="Times New Roman" w:eastAsia="SimSun" w:cs="SimSun"/>
          <w:b w:val="0"/>
          <w:color w:val="333333"/>
          <w:sz w:val="20"/>
        </w:rPr>
        <w:t>加州总检察长 Rob Bonta 表示，在周四进行调查后，他将起诉 DNA 检测公司 Chrome Holding，指控其前身公司 23andMe 未能保护敏感的客户数据。 Bonta 表示，此次失败导致了 2023 年的数据泄露，暴露了近 700 万用户的遗传倾向和风险因素，以及有关生物亲属、血统和种族的信息。 Bonta 表示：“我们的调查发现，该公司未能采取基本措施来保护用户数据。”他补充说，23andMe“在 2023 年数据泄露的严重性方面向消费者撒了谎。” BBC 已要求 Chrome Holding 发表评论。 23andMe 去年申请破产后，该公司进行了更名。 Bonta 还指控随后在暗网上出售 23andMe 用户数据。</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Valve hikes Steam Deck prices by more than 40%, blaming rising costs</w:t>
      </w:r>
    </w:p>
    <w:p>
      <w:pPr>
        <w:spacing w:before="0" w:after="120"/>
      </w:pPr>
      <w:r>
        <w:rPr>
          <w:rFonts w:ascii="Times New Roman" w:hAnsi="Times New Roman" w:eastAsia="SimSun" w:cs="SimSun"/>
          <w:b/>
          <w:color w:val="2E74B5"/>
          <w:sz w:val="26"/>
        </w:rPr>
        <w:t xml:space="preserve">     Valve 将 Steam Deck 的价格提高了 40% 以上，原因是成本上涨。</w:t>
      </w:r>
    </w:p>
    <w:p>
      <w:pPr>
        <w:ind w:left="454"/>
        <w:spacing w:before="0" w:after="80"/>
      </w:pPr>
      <w:r>
        <w:rPr>
          <w:rFonts w:ascii="Times New Roman" w:hAnsi="Times New Roman" w:eastAsia="SimSun" w:cs="SimSun"/>
          <w:b w:val="0"/>
          <w:color w:val="333333"/>
          <w:sz w:val="20"/>
        </w:rPr>
        <w:t>Valve has announced a price increase of more than 40% - or nearly £200 - for its two Steam Deck models, citing "rising memory and storage costs". The 512GB tier of its OLED handheld gaming PC - the newer model with an upgraded display – will now cost $789 (£649, €779), an increase of 43% or £170. The larger 1TB model will cost $949 (£779, €919), an increase of 46% or £210. Ina blog post, the gaming giant said the Steam Deck itself had not changed, and the price changes reflected "the current state of component costs and other global logistical challenges across the industry as a whole." "There goes my hopes of ever getting an OLED,"postedone disappointed gamer. The Steam Deck OLED was officially launched on November 2023 as a major hardware revision to the original LCD model. Valve no long</w:t>
      </w:r>
    </w:p>
    <w:p>
      <w:pPr>
        <w:ind w:left="454"/>
        <w:spacing w:before="0" w:after="120"/>
      </w:pPr>
      <w:r>
        <w:rPr>
          <w:rFonts w:ascii="Times New Roman" w:hAnsi="Times New Roman" w:eastAsia="SimSun" w:cs="SimSun"/>
          <w:b w:val="0"/>
          <w:color w:val="333333"/>
          <w:sz w:val="20"/>
        </w:rPr>
        <w:t>Valve 宣布其两款 Steam Deck 型号的价格上涨超过 40%，即近 200 英镑，理由是“内存和存储成本上涨”。其 512GB OLED 手持游戏电脑（具有升级显示屏的新型号）现在售价为 789 美元（649 英镑，779 欧元），上涨了 43% 或 170 英镑。较大的 1TB 型号售价为 949 美元（779 英镑，919 欧元），上涨了 46%，即 210 英镑。在一篇博客文章中，这家游戏巨头表示，Steam Deck 本身没有改变，价格变化反映了“整个行业的组件成本和其他全球物流挑战的现状”。一位失望的游戏玩家表示：“我获得 OLED 的希望破灭了。” Steam Deck OLED 于 2023 年 11 月正式推出，作为原始 LCD 型号的主要硬件修订版。阀门不长。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King's College team wins access to cutting-edge Google quantum chip</w:t>
      </w:r>
    </w:p>
    <w:p>
      <w:pPr>
        <w:spacing w:before="0" w:after="120"/>
      </w:pPr>
      <w:r>
        <w:rPr>
          <w:rFonts w:ascii="Times New Roman" w:hAnsi="Times New Roman" w:eastAsia="SimSun" w:cs="SimSun"/>
          <w:b/>
          <w:color w:val="2E74B5"/>
          <w:sz w:val="26"/>
        </w:rPr>
        <w:t xml:space="preserve">     国王学院团队获得了尖端谷歌量子芯片的使用权。</w:t>
      </w:r>
    </w:p>
    <w:p>
      <w:pPr>
        <w:ind w:left="454"/>
        <w:spacing w:before="0" w:after="80"/>
      </w:pPr>
      <w:r>
        <w:rPr>
          <w:rFonts w:ascii="Times New Roman" w:hAnsi="Times New Roman" w:eastAsia="SimSun" w:cs="SimSun"/>
          <w:b w:val="0"/>
          <w:color w:val="333333"/>
          <w:sz w:val="20"/>
        </w:rPr>
        <w:t>Scientists from King's College London have become the first UK academic research team to gain access to Google'scutting-edge quantum computer chip Willowas part of a scheme launched with the UK's national quantum lab last year. Quantum computers can in theory solve problems which the most powerful conventional computers cannot. Google says Willow can solve a theoretical problem in five minutes which would take the world's current fastest super computers 10 septillion - or 10,000,000,000,000,000,000,000,000 - years to complete. King's lead for the project Dr Eleanor Crane said its use of Willow would "light a torch" for research to answer questions about the most important natural processes. "It would be useful if society could understand how plants transform sunlight into energy, find mate</w:t>
      </w:r>
    </w:p>
    <w:p>
      <w:pPr>
        <w:ind w:left="454"/>
        <w:spacing w:before="0" w:after="120"/>
      </w:pPr>
      <w:r>
        <w:rPr>
          <w:rFonts w:ascii="Times New Roman" w:hAnsi="Times New Roman" w:eastAsia="SimSun" w:cs="SimSun"/>
          <w:b w:val="0"/>
          <w:color w:val="333333"/>
          <w:sz w:val="20"/>
        </w:rPr>
        <w:t>伦敦国王学院的科学家成为第一个获得谷歌尖端量子计算机芯片 Willow 的英国学术研究团队，这是去年与英国国家量子实验室启动的计划的一部分。理论上，量子计算机可以解决最强大的传统计算机无法解决的问题。谷歌表示，Willow 可以在五分钟内解决一个理论问题，而世界上目前最快的超级计算机需要 10 亿年（即 10,000,000,000,000,000,000,000,000）年才能完成。 King 项目的负责人 Eleanor Crane 博士表示，该项目对 Willow 的使用将为研究“点燃火炬”，以回答有关最重要的自然过程的问题。 “如果社会能够理解植物如何将阳光转化为能量并寻找伴侣，那将会很有用。</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KSI quits Sidemen collective after 13 years</w:t>
      </w:r>
    </w:p>
    <w:p>
      <w:pPr>
        <w:spacing w:before="0" w:after="120"/>
      </w:pPr>
      <w:r>
        <w:rPr>
          <w:rFonts w:ascii="Times New Roman" w:hAnsi="Times New Roman" w:eastAsia="SimSun" w:cs="SimSun"/>
          <w:b/>
          <w:color w:val="2E74B5"/>
          <w:sz w:val="26"/>
        </w:rPr>
        <w:t xml:space="preserve">     KSI 在 13 年后退出 Sidemen 集体。</w:t>
      </w:r>
    </w:p>
    <w:p>
      <w:pPr>
        <w:ind w:left="454"/>
        <w:spacing w:before="0" w:after="80"/>
      </w:pPr>
      <w:r>
        <w:rPr>
          <w:rFonts w:ascii="Times New Roman" w:hAnsi="Times New Roman" w:eastAsia="SimSun" w:cs="SimSun"/>
          <w:b w:val="0"/>
          <w:color w:val="333333"/>
          <w:sz w:val="20"/>
        </w:rPr>
        <w:t>Social media star and Britain's Got Talent judge KSI has announced he is leaving the YouTube collective Sidemen after 13 years. KSI, whose real name is Olajide Olatunji, has made football, comedy and challenge videos with the group - which has 23 million YouTube subscribers - since 2013. His spokesperson confirmed to the BBC that he was leaving, after many of his followers voiced suspicions that it was a stunt. Sidemen said it "came as a surprise" but wished him well. "This is honestly the hardest video I've ever had to make in my life," KSIannounced on YouTube. "I've gone back and forth on this decision for a very long time," he added. "I've spent months trying to figure out what the right thing to do is. "But after a lot of thought, I've decided that I will no longer be doing Sidemen vid</w:t>
      </w:r>
    </w:p>
    <w:p>
      <w:pPr>
        <w:ind w:left="454"/>
        <w:spacing w:before="0" w:after="120"/>
      </w:pPr>
      <w:r>
        <w:rPr>
          <w:rFonts w:ascii="Times New Roman" w:hAnsi="Times New Roman" w:eastAsia="SimSun" w:cs="SimSun"/>
          <w:b w:val="0"/>
          <w:color w:val="333333"/>
          <w:sz w:val="20"/>
        </w:rPr>
        <w:t>社交媒体明星兼英国达人秀评委 KSI 宣布，他将离开 YouTube 组合 Sidemen，时隔 13 年。 KSI 的真名是奥拉吉德·奥拉通吉 (Olajide Olatunji)，自 2013 年以来一直与该组织一起制作足球、喜剧和挑战视频，该组织拥有 2300 万 YouTube 订阅者。在许多追随者怀疑这是一场噱头后，他的发言人向 BBC 证实他将离开。席德曼表示这“令人惊讶”，但祝他一切顺利。 “这确实是我一生中制作过的最难的视频，”KSI 在 YouTube 上宣布。 “我在这个决定上反复考虑了很长时间，”他补充道。 “我花了几个月的时间试图找出正确的做法是什么。”但经过深思熟虑，我决定不再做 Sidemen 的视频。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'Almost rage bait': Has Euphoria gone from defining Gen Z to dividing them?</w:t>
      </w:r>
    </w:p>
    <w:p>
      <w:pPr>
        <w:spacing w:before="0" w:after="120"/>
      </w:pPr>
      <w:r>
        <w:rPr>
          <w:rFonts w:ascii="Times New Roman" w:hAnsi="Times New Roman" w:eastAsia="SimSun" w:cs="SimSun"/>
          <w:b/>
          <w:color w:val="2E74B5"/>
          <w:sz w:val="26"/>
        </w:rPr>
        <w:t xml:space="preserve">     “几乎是愤怒的诱饵”：欣快感是否已经从定义 Z 世代变成了分裂他们？</w:t>
      </w:r>
    </w:p>
    <w:p>
      <w:pPr>
        <w:ind w:left="454"/>
        <w:spacing w:before="0" w:after="80"/>
      </w:pPr>
      <w:r>
        <w:rPr>
          <w:rFonts w:ascii="Times New Roman" w:hAnsi="Times New Roman" w:eastAsia="SimSun" w:cs="SimSun"/>
          <w:b w:val="0"/>
          <w:color w:val="333333"/>
          <w:sz w:val="20"/>
        </w:rPr>
        <w:t>Warning: This article contains spoilers for season three of Euphoria Rue is swallowing balls of drugs and smuggling them between America and Mexico. Cassie is making erotic content on OnlyFans to pay for wedding flowers. Nate is losing fingers and toes in blood-soaked revenge scenes and Jules is giving up her artistic career to search for a sugar daddy. If Euphoria once felt like an exaggerated but emotionally resonant portrait of Gen Z adolescence, its latest season has pushed that chaos to near-surreal extremes. And after seven weeks polarising both critics and social media, the series concludes on Monday. Some viewers speculate this will be a relief to its central cast, who they say have "outgrown" the show. In fact, many fans, teens when the show launched in 2019, say they too are read</w:t>
      </w:r>
    </w:p>
    <w:p>
      <w:pPr>
        <w:ind w:left="454"/>
        <w:spacing w:before="0" w:after="120"/>
      </w:pPr>
      <w:r>
        <w:rPr>
          <w:rFonts w:ascii="Times New Roman" w:hAnsi="Times New Roman" w:eastAsia="SimSun" w:cs="SimSun"/>
          <w:b w:val="0"/>
          <w:color w:val="333333"/>
          <w:sz w:val="20"/>
        </w:rPr>
        <w:t>警告：本文包含《Euphoria Rue 吞下毒品球并在美国和墨西哥之间走私》第三季的剧透。卡西正在 OnlyFans 上制作色情内容来支付婚礼鲜花费用。内特在血淋淋的复仇场景中失去了手指和脚趾，朱尔斯放弃了她的艺术生涯去寻找糖爹。如果说《幸福感》曾经给人一种夸张但情感共鸣的 Z 世代青春期写照，那么最新一季则将这种混乱推向了近乎超现实的极端。经过七周的批评和社交媒体两极分化后，该系列于周一结束。一些观众猜测，这会让剧中的核心演员松一口气，他们说他们已经“不再适合”这部剧了。事实上，许多粉丝（该剧于 2019 年推出时的青少年）表示，他们也阅读了该剧。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Tip Toe's creator Russell T Davies: 'I wish television could change the world'</w:t>
      </w:r>
    </w:p>
    <w:p>
      <w:pPr>
        <w:spacing w:before="0" w:after="120"/>
      </w:pPr>
      <w:r>
        <w:rPr>
          <w:rFonts w:ascii="Times New Roman" w:hAnsi="Times New Roman" w:eastAsia="SimSun" w:cs="SimSun"/>
          <w:b/>
          <w:color w:val="2E74B5"/>
          <w:sz w:val="26"/>
        </w:rPr>
        <w:t xml:space="preserve">     《Tip Toe》的创作者拉塞尔·T·戴维斯 (Russell T Davies)：“我希望电视能够改变世界”。</w:t>
      </w:r>
    </w:p>
    <w:p>
      <w:pPr>
        <w:ind w:left="454"/>
        <w:spacing w:before="0" w:after="80"/>
      </w:pPr>
      <w:r>
        <w:rPr>
          <w:rFonts w:ascii="Times New Roman" w:hAnsi="Times New Roman" w:eastAsia="SimSun" w:cs="SimSun"/>
          <w:b w:val="0"/>
          <w:color w:val="333333"/>
          <w:sz w:val="20"/>
        </w:rPr>
        <w:t xml:space="preserve">On a stereotypically rainy day in Manchester, we're ushered into a kitchen that at first glance appears to be in a normal terraced house. There are dishes in the sinks and food in the fridge, but a quick look outside at the blue skies and sunshine gives the game away - this is actually a TV set. The occupier of the house? Alan Cumming. And sitting at the kitchen table is TV writing legend, Russell T Davies. The BBC has been exclusively invited behind the scenes to meet the cast and crew of Davies' upcoming thriller, Tip Toe. It tells the story of two neighbours - one gay, one straight - whose ongoing feud gets darker and darker as one of them falls deeper into the world of online disinformation, with disastrous consequences for both. Dealing with such serious topics, but still managing to </w:t>
      </w:r>
    </w:p>
    <w:p>
      <w:pPr>
        <w:ind w:left="454"/>
        <w:spacing w:before="0" w:after="120"/>
      </w:pPr>
      <w:r>
        <w:rPr>
          <w:rFonts w:ascii="Times New Roman" w:hAnsi="Times New Roman" w:eastAsia="SimSun" w:cs="SimSun"/>
          <w:b w:val="0"/>
          <w:color w:val="333333"/>
          <w:sz w:val="20"/>
        </w:rPr>
        <w:t>在曼彻斯特一个典型的雨天，我们被带进了一间厨房，乍一看似乎是在一个普通的联排别墅里。水槽里有盘子，冰箱里有食物，但只要看看外面的蓝天和阳光，你就会发现真相——这实际上是一台电视机。房子的主人？艾伦·卡明。坐在餐桌旁的是电视编剧传奇人物拉塞尔·T·戴维斯 (Russell T Davies)。 BBC 独家受邀在幕后会见戴维斯即将上映的惊悚片《Tip Toe》的演员和工作人员。它讲述了两个邻居的故事——一位是同性恋，一位是异性恋——随着其中一位陷入网络虚假信息的世界，他们持续不断的不和变得越来越黑暗，给两人带来了灾难性的后果。处理如此严肃的话题，但仍然设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Tickets for festivals are getting more expensive - we compared them</w:t>
      </w:r>
    </w:p>
    <w:p>
      <w:pPr>
        <w:spacing w:before="0" w:after="120"/>
      </w:pPr>
      <w:r>
        <w:rPr>
          <w:rFonts w:ascii="Times New Roman" w:hAnsi="Times New Roman" w:eastAsia="SimSun" w:cs="SimSun"/>
          <w:b/>
          <w:color w:val="2E74B5"/>
          <w:sz w:val="26"/>
        </w:rPr>
        <w:t xml:space="preserve">     节日门票越来越贵——我们进行了比较。</w:t>
      </w:r>
    </w:p>
    <w:p>
      <w:pPr>
        <w:ind w:left="454"/>
        <w:spacing w:before="0" w:after="80"/>
      </w:pPr>
      <w:r>
        <w:rPr>
          <w:rFonts w:ascii="Times New Roman" w:hAnsi="Times New Roman" w:eastAsia="SimSun" w:cs="SimSun"/>
          <w:b w:val="0"/>
          <w:color w:val="333333"/>
          <w:sz w:val="20"/>
        </w:rPr>
        <w:t>You may have noticed ticket prices for your favourite festivals becoming more expensive each year. Analysis by BBC News has found the cost of entry to the UK's major festivals has surged over the past decade - rising above the rate of inflation. And fans are being hit in the pocket even more when you factor in the rising cost of food, drink, merchandise and travel. But the hikes have been uneven, and a variety of factors are at play, our research shows. Back in 2007, a ticket for Reading and Leeds cost £145. After taking inflation into account, this would be about £245 in today's money. Entry to the same event in 2025 was £325 - this is £80 more than the adjusted 2007 amount, also known as the "real terms" price. These real terms price rises differ sharply across the festivals, we have fou</w:t>
      </w:r>
    </w:p>
    <w:p>
      <w:pPr>
        <w:ind w:left="454"/>
        <w:spacing w:before="0" w:after="120"/>
      </w:pPr>
      <w:r>
        <w:rPr>
          <w:rFonts w:ascii="Times New Roman" w:hAnsi="Times New Roman" w:eastAsia="SimSun" w:cs="SimSun"/>
          <w:b w:val="0"/>
          <w:color w:val="333333"/>
          <w:sz w:val="20"/>
        </w:rPr>
        <w:t>您可能已经注意到您最喜欢的节日的门票价格逐年上涨。英国广播公司新闻部的分析发现，过去十年来，参加英国主要节日的费用大幅上涨，其涨幅超过了通货膨胀率。如果考虑到食品、饮料、商品和旅行成本的上涨，球迷们的口袋就会受到更大的打击。但我们的研究表明，上涨幅度并不均衡，有多种因素在起作用。早在 2007 年，雷丁和利兹的门票价格为 145 英镑。考虑到通货膨胀后，按今天的货币计算，这大约是 245 英镑。 2025 年同一赛事的入场费为 325 英镑，比 2007 年调整后的价格（也称为“实际价格”）高出 80 英镑。这些实际价格上涨在各个节日之间差异很大，我们有四个。</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'Men written by women': How ice hockey romances like Off Campus became TV's hottest new genre</w:t>
      </w:r>
    </w:p>
    <w:p>
      <w:pPr>
        <w:spacing w:before="0" w:after="120"/>
      </w:pPr>
      <w:r>
        <w:rPr>
          <w:rFonts w:ascii="Times New Roman" w:hAnsi="Times New Roman" w:eastAsia="SimSun" w:cs="SimSun"/>
          <w:b/>
          <w:color w:val="2E74B5"/>
          <w:sz w:val="26"/>
        </w:rPr>
        <w:t xml:space="preserve">     “女人写的男人”：像《校园外》这样的冰球爱情故事如何成为电视上最热门的新类型。</w:t>
      </w:r>
    </w:p>
    <w:p>
      <w:pPr>
        <w:ind w:left="454"/>
        <w:spacing w:before="0" w:after="80"/>
      </w:pPr>
      <w:r>
        <w:rPr>
          <w:rFonts w:ascii="Times New Roman" w:hAnsi="Times New Roman" w:eastAsia="SimSun" w:cs="SimSun"/>
          <w:b w:val="0"/>
          <w:color w:val="333333"/>
          <w:sz w:val="20"/>
        </w:rPr>
        <w:t>If you thought you'd had your fill of ice hockey romance for the year, then think again. First came surprise hit Heated Rivalry, a Canadian series which arrived on streaming in the UK in January andled to global famefor its stars Hudson Williams and Connor Storrie. And in the last few weeks, Amazon Prime released Off Campus, another adaptation of an ice hockey romance book, which the streamer says has instantly become its top show worldwide. Based on the series by Canadian author Elle Kennedy, which sold 25 million copies, the show has been praised by fans for its portrayal of female desire, its emotionally intelligent male characters and, of course, its high-stakes sports action. The show follows the sex lives and romantic dramas of college ice hockey players at a fictional Boston univers</w:t>
      </w:r>
    </w:p>
    <w:p>
      <w:pPr>
        <w:ind w:left="454"/>
        <w:spacing w:before="0" w:after="120"/>
      </w:pPr>
      <w:r>
        <w:rPr>
          <w:rFonts w:ascii="Times New Roman" w:hAnsi="Times New Roman" w:eastAsia="SimSun" w:cs="SimSun"/>
          <w:b w:val="0"/>
          <w:color w:val="333333"/>
          <w:sz w:val="20"/>
        </w:rPr>
        <w:t>如果您认为今年的冰球浪漫已经够了，那么请再想一想。首先是出人意料的热播《激烈竞争》，这是一部加拿大连续剧，于一月份在英国播出，并因主演哈德森·威廉姆斯和康纳·斯托里而享誉全球。在过去的几周里，亚马逊 Prime 发布了另一部改编自冰球浪漫小说的《Off Campus》，该流媒体称该剧立即成为其全球顶级节目。该剧改编自加拿大作家艾丽·肯尼迪的连续剧，销量达 2500 万册，因其对女性欲望的刻画、高情商的男性角色，当然还有高风险的体育动作而受到粉丝的好评。该剧讲述了虚构的波士顿大学冰球运动员的性生活和浪漫故事。</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Animal welfare violations swarm Miami zoo owned by ex-drug kingpin in Tiger King</w:t>
      </w:r>
    </w:p>
    <w:p>
      <w:pPr>
        <w:spacing w:before="0" w:after="120"/>
      </w:pPr>
      <w:r>
        <w:rPr>
          <w:rFonts w:ascii="Times New Roman" w:hAnsi="Times New Roman" w:eastAsia="SimSun" w:cs="SimSun"/>
          <w:b/>
          <w:color w:val="2E74B5"/>
          <w:sz w:val="26"/>
        </w:rPr>
        <w:t xml:space="preserve">     虎王前毒枭拥有的迈阿密动物园充斥着侵犯动物福利的行为。</w:t>
      </w:r>
    </w:p>
    <w:p>
      <w:pPr>
        <w:ind w:left="454"/>
        <w:spacing w:before="0" w:after="80"/>
      </w:pPr>
      <w:r>
        <w:rPr>
          <w:rFonts w:ascii="Times New Roman" w:hAnsi="Times New Roman" w:eastAsia="SimSun" w:cs="SimSun"/>
          <w:b w:val="0"/>
          <w:color w:val="333333"/>
          <w:sz w:val="20"/>
        </w:rPr>
        <w:t>Endangered snow leopard had leg amputated and capybara died at Mario Tabraue’s controversial roadside facility An endangered clouded leopard had a leg amputated and a capybara died following botched breeding attempts at a controversialMiamiroadside zoo owned by a convicted drug trafficker featured in the Netflix documentaryTiger King. Federal wildlife inspectors found multiple other violations during aMarch inspectionat Zoological Wildlife Foundation (ZWF), including dilapidated, insecure or unsafe housing conditions for wild animals, filthy cages, and water and food contaminated with algae and dead insects. The zoo, which charges $1,500 an hour for offsite “field trips” showing off animals including alligators, arctic foxes and ball pythons, is owned byMario Tabraue, a former cocaine traf</w:t>
      </w:r>
    </w:p>
    <w:p>
      <w:pPr>
        <w:ind w:left="454"/>
        <w:spacing w:before="0" w:after="120"/>
      </w:pPr>
      <w:r>
        <w:rPr>
          <w:rFonts w:ascii="Times New Roman" w:hAnsi="Times New Roman" w:eastAsia="SimSun" w:cs="SimSun"/>
          <w:b w:val="0"/>
          <w:color w:val="333333"/>
          <w:sz w:val="20"/>
        </w:rPr>
        <w:t>在马里奥·塔布劳 (Mario Tabraue) 有争议的路边设施中，濒临灭绝的雪豹被截肢，水豚死亡。 Netflix 纪录片《虎王》(Tiger King) 中，有争议的迈阿密路边动物园由一名被定罪的毒贩拥有，在繁殖失败后，一只濒临灭绝的云豹被截肢，一只水豚死亡。联邦野生动物检查人员在三月份的检查中发现了动物野生动物基金会（ZWF）的其他多项违规行为，包括野生动物破旧、不安全或不安全的住房条件、肮脏的笼子以及被藻类和死昆虫污染的水和食物。该动物园的所有者是马里奥·塔布劳（Mario Tabraue），他曾是一名可卡因贩运者，每小时收费 1,500 美元，用于场外“实地考察”，展示鳄鱼、北极狐和球蟒等动物。</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US garbage incinerators are failing to eliminate ‘forever chemical’ air pollution, experts warn</w:t>
      </w:r>
    </w:p>
    <w:p>
      <w:pPr>
        <w:spacing w:before="0" w:after="120"/>
      </w:pPr>
      <w:r>
        <w:rPr>
          <w:rFonts w:ascii="Times New Roman" w:hAnsi="Times New Roman" w:eastAsia="SimSun" w:cs="SimSun"/>
          <w:b/>
          <w:color w:val="2E74B5"/>
          <w:sz w:val="26"/>
        </w:rPr>
        <w:t xml:space="preserve">     专家警告说，美国的垃圾焚烧厂未能消除“永远的化学”空气污染。</w:t>
      </w:r>
    </w:p>
    <w:p>
      <w:pPr>
        <w:ind w:left="454"/>
        <w:spacing w:before="0" w:after="80"/>
      </w:pPr>
      <w:r>
        <w:rPr>
          <w:rFonts w:ascii="Times New Roman" w:hAnsi="Times New Roman" w:eastAsia="SimSun" w:cs="SimSun"/>
          <w:b w:val="0"/>
          <w:color w:val="333333"/>
          <w:sz w:val="20"/>
        </w:rPr>
        <w:t>The virtually indestructible Pfas waste puts largely low-income neighborhoods at risk, public health advocates say The nation’s garbage incinerators are largely failing to eliminatePfas“forever chemicals” air pollution, and are putting people in largely low-income neighborhoods at risk, public health advocates and independent experts warn. The powerful waste management industry is increasingly pushing incinerators as a solution to virtually indestructible Pfas waste, anda new industry trade group reportalleges Minnesota’s incineratorsare reducingtheir forever chemical emissions by 99.6%. Other incinerator operatorshave madesimilarreduction claims. The report also comes amid fights to shut down incinerators inMiami,PhiladelphiaandBaltimore, and a lawsuit filed against the Environmental Prot</w:t>
      </w:r>
    </w:p>
    <w:p>
      <w:pPr>
        <w:ind w:left="454"/>
        <w:spacing w:before="0" w:after="120"/>
      </w:pPr>
      <w:r>
        <w:rPr>
          <w:rFonts w:ascii="Times New Roman" w:hAnsi="Times New Roman" w:eastAsia="SimSun" w:cs="SimSun"/>
          <w:b w:val="0"/>
          <w:color w:val="333333"/>
          <w:sz w:val="20"/>
        </w:rPr>
        <w:t>公共卫生倡导者表示，几乎坚不可摧的 Pfas 废物使大部分低收入社区面临风险，公共卫生倡导者和独立专家警告说，美国的垃圾焚烧厂基本上未能消除 Pfas“永远的化学物质”空气污染，并且使大部分低收入社区的人们面临风险。强大的废物管理行业越来越多地推动焚烧炉作为几乎坚不可摧的 Pfas 废物的解决方案，一份新的行业贸易组织报告称，明尼苏达州的焚烧炉将其永久化学排放量减少了 99.6%。其他焚烧厂运营商也提出了类似的减排主张。该报告发布之际，迈阿密、费城和巴尔的摩正在为关闭焚烧厂而进行斗争，并对环境保护协会提起诉讼。</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‘Flavor is under siege in this country’: how food in America lost its taste</w:t>
      </w:r>
    </w:p>
    <w:p>
      <w:pPr>
        <w:spacing w:before="0" w:after="120"/>
      </w:pPr>
      <w:r>
        <w:rPr>
          <w:rFonts w:ascii="Times New Roman" w:hAnsi="Times New Roman" w:eastAsia="SimSun" w:cs="SimSun"/>
          <w:b/>
          <w:color w:val="2E74B5"/>
          <w:sz w:val="26"/>
        </w:rPr>
        <w:t xml:space="preserve">     “这个国家的风味受到围攻”：美国的食物如何失去味道。</w:t>
      </w:r>
    </w:p>
    <w:p>
      <w:pPr>
        <w:ind w:left="454"/>
        <w:spacing w:before="0" w:after="80"/>
      </w:pPr>
      <w:r>
        <w:rPr>
          <w:rFonts w:ascii="Times New Roman" w:hAnsi="Times New Roman" w:eastAsia="SimSun" w:cs="SimSun"/>
          <w:b w:val="0"/>
          <w:color w:val="333333"/>
          <w:sz w:val="20"/>
        </w:rPr>
        <w:t xml:space="preserve">In the last century, industrialized farming has killed off delicious food – but a brigade of chefs, breeders and farmers are fighting to bring it back Bill Tracy is clearly not one to brag, but after a while, it seems he just can’t help himself. “I did come up with something absolutely amazing actually,” he says softly. “Really quite amazing.” Tracy has spent the last 40 years in the fields of Wisconsin as one of the US’s leading sweetcorn breeders, tasting up to 300 ears a day in search of the perfect corn that might one day sizzle on barbecues across the country. Ten years ago, he came close with a variety that visibly captured his heart. “The first time I bit into it I said: ‘Wow,’” Tracy recalls. “Then I handed it to the person next to me and she said: ‘Wow.’ And I counted – the first </w:t>
      </w:r>
    </w:p>
    <w:p>
      <w:pPr>
        <w:ind w:left="454"/>
        <w:spacing w:before="0" w:after="120"/>
      </w:pPr>
      <w:r>
        <w:rPr>
          <w:rFonts w:ascii="Times New Roman" w:hAnsi="Times New Roman" w:eastAsia="SimSun" w:cs="SimSun"/>
          <w:b w:val="0"/>
          <w:color w:val="333333"/>
          <w:sz w:val="20"/>
        </w:rPr>
        <w:t>上个世纪，工业化农业消灭了美味的食物，但一群厨师、饲养员和农民正在努力将其带回来比尔·特雷西显然不是一个值得吹嘘的人，但过了一段时间，他似乎就无法控制自己了。 “事实上，我确实想出了一些绝对令人惊奇的东西，”他轻声说道。 “真的相当惊人。”过去 40 年来，作为美国领先的甜玉米育种者之一，特雷西一直在威斯康星州的田野里工作，每天品尝多达 300 穗玉米，寻找有一天可能会在全国各地烧烤时发出嘶嘶声的完美玉米。十年前，他差一点就推出了一款明显俘获他心的品种。 “我第一次咬它时，我说：‘哇，’”特雷西回忆道。 “然后我把它递给我旁边的人，她说：‘哇。’我数了数——第一个。”</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Power to the people: how ‘balcony solar’ could help fight rising US utility costs</w:t>
      </w:r>
    </w:p>
    <w:p>
      <w:pPr>
        <w:spacing w:before="0" w:after="120"/>
      </w:pPr>
      <w:r>
        <w:rPr>
          <w:rFonts w:ascii="Times New Roman" w:hAnsi="Times New Roman" w:eastAsia="SimSun" w:cs="SimSun"/>
          <w:b/>
          <w:color w:val="2E74B5"/>
          <w:sz w:val="26"/>
        </w:rPr>
        <w:t xml:space="preserve">     为人民提供电力：“阳台太阳能”如何帮助应对美国不断上涨的公用事业成本。</w:t>
      </w:r>
    </w:p>
    <w:p>
      <w:pPr>
        <w:ind w:left="454"/>
        <w:spacing w:before="0" w:after="80"/>
      </w:pPr>
      <w:r>
        <w:rPr>
          <w:rFonts w:ascii="Times New Roman" w:hAnsi="Times New Roman" w:eastAsia="SimSun" w:cs="SimSun"/>
          <w:b w:val="0"/>
          <w:color w:val="333333"/>
          <w:sz w:val="20"/>
        </w:rPr>
        <w:t xml:space="preserve">More Americans are using small solar panels in their back yards or balconies as a clean way to cut their electric bills If you feel like your electricity bill just keeps climbing, you aren’t imagining it. Since 2020, US residential energy prices have surged by about 30%, making power the largest household energy expense behind gasoline, according to the USEnergyInformation Administration. But for residents like Alex Curtis, the days of feeling powerless against rising costs are coming to an end. Curtis is waging a war on his electric bill, and his new weapon of choice is a lightweight, thin-film solar panel. “Oh, it’s super light too,” Curtis said as he unboxed the kit on the balcony of his condo in Sunnyvale, California. It weighs just about 10lbs. Unlike traditional rooftop solar, which </w:t>
      </w:r>
    </w:p>
    <w:p>
      <w:pPr>
        <w:ind w:left="454"/>
        <w:spacing w:before="0" w:after="120"/>
      </w:pPr>
      <w:r>
        <w:rPr>
          <w:rFonts w:ascii="Times New Roman" w:hAnsi="Times New Roman" w:eastAsia="SimSun" w:cs="SimSun"/>
          <w:b w:val="0"/>
          <w:color w:val="333333"/>
          <w:sz w:val="20"/>
        </w:rPr>
        <w:t>越来越多的美国人在后院或阳台上使用小型太阳能电池板作为削减电费的清洁方式。如果您觉得电费持续攀升，那您就没有想象到。美国能源信息管理局的数据显示，自2020年以来，美国住宅能源价格飙升了约30%，电力成为仅次于汽油的最大家庭能源支出。但对于像亚历克斯·柯蒂斯这样的居民来说，对成本上涨感到无力的日子即将结束。柯蒂斯正在向电费宣战，他选择的新武器是轻质薄膜太阳能电池板。 “哦，它也超轻，”柯蒂斯在加利福尼亚州桑尼维尔的公寓阳台上打开套件时说道。它的重量仅为 10 磅左右。与传统的屋顶太阳能不同，它。</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Vermont becomes first US state to ban paraquat herbicide over Parkinson’s fears</w:t>
      </w:r>
    </w:p>
    <w:p>
      <w:pPr>
        <w:spacing w:before="0" w:after="120"/>
      </w:pPr>
      <w:r>
        <w:rPr>
          <w:rFonts w:ascii="Times New Roman" w:hAnsi="Times New Roman" w:eastAsia="SimSun" w:cs="SimSun"/>
          <w:b/>
          <w:color w:val="2E74B5"/>
          <w:sz w:val="26"/>
        </w:rPr>
        <w:t xml:space="preserve">     佛蒙特州成为美国第一个因帕金森病而禁止使用百草枯除草剂的州。</w:t>
      </w:r>
    </w:p>
    <w:p>
      <w:pPr>
        <w:ind w:left="454"/>
        <w:spacing w:before="0" w:after="80"/>
      </w:pPr>
      <w:r>
        <w:rPr>
          <w:rFonts w:ascii="Times New Roman" w:hAnsi="Times New Roman" w:eastAsia="SimSun" w:cs="SimSun"/>
          <w:b w:val="0"/>
          <w:color w:val="333333"/>
          <w:sz w:val="20"/>
        </w:rPr>
        <w:t>Lawmakers cite studies linking weedkiller to Parkinson’s as pressure mounts for a wider US ban Vermont is the first US state to ban the weedkillingpesticideparaquat, backed by lawmakers who cited concerns about research showing the chemical substantially increases the risk of the incurable brain ailment known asParkinson’s disease. Phil Scott, the governor, signed the legislation on Tuesday. The new law takes effect on 1 November, though it contains a provision allowing state regulators to issue special permits for paraquat use on fruit-producing tree orchards, berries and other “small fruit” crops up until 31 December 2030. The law also calls for annual data reporting on any use of paraquat in the state, and a state-funded study on recommendations for alternatives to the use of paraquat f</w:t>
      </w:r>
    </w:p>
    <w:p>
      <w:pPr>
        <w:ind w:left="454"/>
        <w:spacing w:before="0" w:after="120"/>
      </w:pPr>
      <w:r>
        <w:rPr>
          <w:rFonts w:ascii="Times New Roman" w:hAnsi="Times New Roman" w:eastAsia="SimSun" w:cs="SimSun"/>
          <w:b w:val="0"/>
          <w:color w:val="333333"/>
          <w:sz w:val="20"/>
        </w:rPr>
        <w:t>佛蒙特州是美国第一个禁止使用除草杀虫剂百草枯的州，议员们引用了有关除草剂与帕金森氏症相关的研究，因为研究显示这种化学物质会大大增加患帕金森氏症这一无法治愈的脑部疾病的风险。周二，州长菲尔·斯科特签署了该法案。新法律于 11 月 1 日生效，但其中包含一项规定，允许州监管机构在 2030 年 12 月 31 日之前颁发在果园、浆果和其他“小水果”作物上使用百草枯的特别许可证。该法律还要求每年报告该州百草枯的使用情况，并要求开展一项由州资助的关于百草枯替代品使用建议的研究。</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Liverpool to open formal talks with Iraola</w:t>
      </w:r>
    </w:p>
    <w:p>
      <w:pPr>
        <w:spacing w:before="0" w:after="120"/>
      </w:pPr>
      <w:r>
        <w:rPr>
          <w:rFonts w:ascii="Times New Roman" w:hAnsi="Times New Roman" w:eastAsia="SimSun" w:cs="SimSun"/>
          <w:b/>
          <w:color w:val="2E74B5"/>
          <w:sz w:val="26"/>
        </w:rPr>
        <w:t xml:space="preserve">     利物浦将与伊劳拉展开正式谈判。</w:t>
      </w:r>
    </w:p>
    <w:p>
      <w:pPr>
        <w:ind w:left="454"/>
        <w:spacing w:before="0" w:after="80"/>
      </w:pPr>
      <w:r>
        <w:rPr>
          <w:rFonts w:ascii="Times New Roman" w:hAnsi="Times New Roman" w:eastAsia="SimSun" w:cs="SimSun"/>
          <w:b w:val="0"/>
          <w:color w:val="333333"/>
          <w:sz w:val="20"/>
        </w:rPr>
        <w:t>Andoni Iraola announced he would leave Bournemouth in April Liverpoolwill open formal talks with Andoni Iraola this week over becoming their new head coach. TheReds sacked Arne Sloton Saturday, just a year after the Dutchman guided them to the Premier League title. The club hope to have a successor in place as soon as possible, with departingBournemouthmanager Iraola the leading contender. Liverpoolhave considered alternative candidates, such as Stuttgart's Sebastian Hoeness and Lens' Pierre Sage, but the expectation is that Iraola will be appointed. The 43-year-old delivered the Cherries' finest season to date with a sixth-placed finish - only one spot and three points behindLiverpoolin the table - to qualify for next season's Europa League. Spaniard Iraola announced in April he would lea</w:t>
      </w:r>
    </w:p>
    <w:p>
      <w:pPr>
        <w:ind w:left="454"/>
        <w:spacing w:before="0" w:after="120"/>
      </w:pPr>
      <w:r>
        <w:rPr>
          <w:rFonts w:ascii="Times New Roman" w:hAnsi="Times New Roman" w:eastAsia="SimSun" w:cs="SimSun"/>
          <w:b w:val="0"/>
          <w:color w:val="333333"/>
          <w:sz w:val="20"/>
        </w:rPr>
        <w:t>安多尼·伊劳拉宣布他将于四月离开伯恩茅斯 利物浦本周将与安多尼·伊劳拉就成为新任主教练一事展开正式谈判。周六，红军解雇了阿恩·斯洛顿，就在荷兰人带领红军夺得英超冠军一年后。俱乐部希望尽快找到继任者，即将离开的伯恩茅斯主教练伊劳拉是主要的竞争者。利物浦已经考虑过其他候选人，例如斯图加特的塞巴斯蒂安·赫内斯和朗斯的皮埃尔·萨奇，但预计伊劳拉将被任命。这位 43 岁的球员为樱桃队打出了迄今为止最好的一个赛季，取得了第六名的成绩，在积分榜上仅落后利物浦 1 位，落后 3 分，获得了参加下赛季欧罗巴联赛的资格。西班牙人伊拉奥拉于四月宣布他将辞职。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Goalkeeper tactical timeouts to be banned at World Cup</w:t>
      </w:r>
    </w:p>
    <w:p>
      <w:pPr>
        <w:spacing w:before="0" w:after="120"/>
      </w:pPr>
      <w:r>
        <w:rPr>
          <w:rFonts w:ascii="Times New Roman" w:hAnsi="Times New Roman" w:eastAsia="SimSun" w:cs="SimSun"/>
          <w:b/>
          <w:color w:val="2E74B5"/>
          <w:sz w:val="26"/>
        </w:rPr>
        <w:t xml:space="preserve">     世界杯将禁止守门员战术暂停。</w:t>
      </w:r>
    </w:p>
    <w:p>
      <w:pPr>
        <w:ind w:left="454"/>
        <w:spacing w:before="0" w:after="80"/>
      </w:pPr>
      <w:r>
        <w:rPr>
          <w:rFonts w:ascii="Times New Roman" w:hAnsi="Times New Roman" w:eastAsia="SimSun" w:cs="SimSun"/>
          <w:b w:val="0"/>
          <w:color w:val="333333"/>
          <w:sz w:val="20"/>
        </w:rPr>
        <w:t>Leeds United boss Daniel Farke accused Manchester City goalkeeper Gianluigi Donnarumma of feigning injury during their Premier League game Players at the 2026 World Cup will be stopped from going to the technical area to talk to coaches when goalkeepers are injured, Fifa referees' chief Pierluigi Collina has revealed. The International Football Association Board (Ifab) has also approved a request to change video assistant referee (VAR) protocol to allow reviews of attacking fouls that happen before the ball is in play. The 'goalkeeper tactical timeout' has become a hot topic in recent years. It is used by a manager to get new instructions to his players, or to impact the momentum of the opposition. In November, Leeds United boss Daniel Farke accused Manchester City goalkeeper Gianluigi Don</w:t>
      </w:r>
    </w:p>
    <w:p>
      <w:pPr>
        <w:ind w:left="454"/>
        <w:spacing w:before="0" w:after="120"/>
      </w:pPr>
      <w:r>
        <w:rPr>
          <w:rFonts w:ascii="Times New Roman" w:hAnsi="Times New Roman" w:eastAsia="SimSun" w:cs="SimSun"/>
          <w:b w:val="0"/>
          <w:color w:val="333333"/>
          <w:sz w:val="20"/>
        </w:rPr>
        <w:t>利兹联主帅丹尼尔·法尔克指责曼城门将吉安路易吉·多纳鲁马在英超比赛中假装受伤。 国际足联裁判长皮尔路易吉·科里纳透露，当门将受伤时，2026年世界杯的球员将被禁止前往技术区与教练交谈。国际足联理事会 (IFAB) 还批准了更改视频助理裁判 (VAR) 协议的请求，以允许对比赛开始前发生的进攻犯规进行审查。 “守门员战术暂停”近年来成为热门话题。教练用它来向球员发出新的指示，或者影响对手的势头。 11月，利兹联主帅丹尼尔·法克指责曼城门将吉安路易吉·唐。</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Stick or twist for Arteta - how do Arsenal take next step?</w:t>
      </w:r>
    </w:p>
    <w:p>
      <w:pPr>
        <w:spacing w:before="0" w:after="120"/>
      </w:pPr>
      <w:r>
        <w:rPr>
          <w:rFonts w:ascii="Times New Roman" w:hAnsi="Times New Roman" w:eastAsia="SimSun" w:cs="SimSun"/>
          <w:b/>
          <w:color w:val="2E74B5"/>
          <w:sz w:val="26"/>
        </w:rPr>
        <w:t xml:space="preserve">     阿尔特塔是坚持还是扭转——阿森纳下一步将如何采取？</w:t>
      </w:r>
    </w:p>
    <w:p>
      <w:pPr>
        <w:ind w:left="454"/>
        <w:spacing w:before="0" w:after="80"/>
      </w:pPr>
      <w:r>
        <w:rPr>
          <w:rFonts w:ascii="Times New Roman" w:hAnsi="Times New Roman" w:eastAsia="SimSun" w:cs="SimSun"/>
          <w:b w:val="0"/>
          <w:color w:val="333333"/>
          <w:sz w:val="20"/>
        </w:rPr>
        <w:t xml:space="preserve">Arsenalare fresh from Champions League final heartbreak but there is no time to wallow. Sunday's Premier League title celebrations in north London may have refocused minds on next season's missions, when they will aim to stay at the top of the English game and go a step further in Europe. Defeat by Paris St-Germain in Budapest on Saturday night came only on penalties, butArsenal's limitations against opposition of the highest class were evident before the spot-kicks. The Gunners had less than 25% of possession, and Kai Havertz's early opening goal was their only shot on target in 120 minutes of football. After the game, PSG midfielder Joao Neves said Luis Enrique's side had been "the only one who wanted to play". FormerArsenaldefender and Premier League winner Matthew Upson told BBC Sport </w:t>
      </w:r>
    </w:p>
    <w:p>
      <w:pPr>
        <w:ind w:left="454"/>
        <w:spacing w:before="0" w:after="120"/>
      </w:pPr>
      <w:r>
        <w:rPr>
          <w:rFonts w:ascii="Times New Roman" w:hAnsi="Times New Roman" w:eastAsia="SimSun" w:cs="SimSun"/>
          <w:b w:val="0"/>
          <w:color w:val="333333"/>
          <w:sz w:val="20"/>
        </w:rPr>
        <w:t>阿森纳刚从欧冠决赛的心碎中恢复过来，但没有时间沉迷其中。周日在伦敦北部举行的英超冠军庆祝活动可能会让人们重新关注下赛季的任务，届时他们的目标是保持英格兰联赛的领先地位，并在欧洲更进一步。周六晚上在布达佩斯被巴黎圣日耳曼队击败只是在点球大战中，但阿森纳在点球之前就很明显面对顶级对手的局限性。枪手的控球率不到 25%，而凯·哈弗茨 (Kai Havertz) 的开场进球是他们在 120 分钟的比赛中唯一一次射正。赛后，巴黎圣日耳曼中场若昂·内维斯表示，路易斯·恩里克的球队是“唯一想要参加比赛的球队”。前阿森纳后卫、英超冠军马修·厄普森告诉英国广播公司体育频道。</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Man City's future looks bright - and Shaw's role is key</w:t>
      </w:r>
    </w:p>
    <w:p>
      <w:pPr>
        <w:spacing w:before="0" w:after="120"/>
      </w:pPr>
      <w:r>
        <w:rPr>
          <w:rFonts w:ascii="Times New Roman" w:hAnsi="Times New Roman" w:eastAsia="SimSun" w:cs="SimSun"/>
          <w:b/>
          <w:color w:val="2E74B5"/>
          <w:sz w:val="26"/>
        </w:rPr>
        <w:t xml:space="preserve">     曼城的未来看起来一片光明——而肖的角色是关键。</w:t>
      </w:r>
    </w:p>
    <w:p>
      <w:pPr>
        <w:ind w:left="454"/>
        <w:spacing w:before="0" w:after="80"/>
      </w:pPr>
      <w:r>
        <w:rPr>
          <w:rFonts w:ascii="Times New Roman" w:hAnsi="Times New Roman" w:eastAsia="SimSun" w:cs="SimSun"/>
          <w:b w:val="0"/>
          <w:color w:val="333333"/>
          <w:sz w:val="20"/>
        </w:rPr>
        <w:t>Khadija Shaw scored 21 goals in 22 WSL matches for Manchester City this season Manchester City's domestic double is the start of what they hope will be a hugely successful period for the club - and Khadija Shaw is at the centre of it. For weeks, Shaw's name has dominated the news with her future looking certain to be away from City. However, on Monday, in front of 19,000 fans at the club's celebratory parade, the 29-year-old announced ashock u-turn, and her decision to sign a new four-year deal. Those supporters screamed with happiness at the Co-op Live arena, and shirts bearing her name on the back swarmed Wembley Way before Sunday's Women's FA Cup final. She proved why her signature was the club's most important piece of business this summer by scoring the opening goal in their4-0 win ov</w:t>
      </w:r>
    </w:p>
    <w:p>
      <w:pPr>
        <w:ind w:left="454"/>
        <w:spacing w:before="0" w:after="120"/>
      </w:pPr>
      <w:r>
        <w:rPr>
          <w:rFonts w:ascii="Times New Roman" w:hAnsi="Times New Roman" w:eastAsia="SimSun" w:cs="SimSun"/>
          <w:b w:val="0"/>
          <w:color w:val="333333"/>
          <w:sz w:val="20"/>
        </w:rPr>
        <w:t>卡迪嘉·肖本赛季代表曼城在 22 场 WSL 比赛中攻入 21 粒进球，曼城的国内双冠王是他们希望俱乐部取得巨大成功的时期的开始，而卡迪嘉·肖正是其中的核心。几周以来，肖的名字一直占据着新闻头条，她的未来看起来肯定会离开曼城。然而，周一，在俱乐部庆祝游行中，在 19,000 名球迷面前，这位 29 岁的球员宣布了令人震惊的转变，并决定签署一份为期四年的新合同。这些支持者在 Co-op Live 球场上欢呼雀跃，在周日的女子足总杯决赛之前，背面印有她名字的衬衫挤满了温布利球场。她在球队 4-0 战胜对手的比赛中攻入首球，证明了为什么她的签名是俱乐部今年夏天最重要的业务。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Ice, Ice Baby and 'start of a new era' - best of Arsenal parade</w:t>
      </w:r>
    </w:p>
    <w:p>
      <w:pPr>
        <w:spacing w:before="0" w:after="120"/>
      </w:pPr>
      <w:r>
        <w:rPr>
          <w:rFonts w:ascii="Times New Roman" w:hAnsi="Times New Roman" w:eastAsia="SimSun" w:cs="SimSun"/>
          <w:b/>
          <w:color w:val="2E74B5"/>
          <w:sz w:val="26"/>
        </w:rPr>
        <w:t xml:space="preserve">     Ice、Ice Baby 和“新时代的开始”——阿森纳游行的最佳表现。</w:t>
      </w:r>
    </w:p>
    <w:p>
      <w:pPr>
        <w:ind w:left="454"/>
        <w:spacing w:before="0" w:after="80"/>
      </w:pPr>
      <w:r>
        <w:rPr>
          <w:rFonts w:ascii="Times New Roman" w:hAnsi="Times New Roman" w:eastAsia="SimSun" w:cs="SimSun"/>
          <w:b w:val="0"/>
          <w:color w:val="333333"/>
          <w:sz w:val="20"/>
        </w:rPr>
        <w:t>Arsenal players and manager Mikel Arteta with the Premier League trophy For the first time in 22 years,Arsenalare the Premier League champions - and the players, staff and fans got to celebrate on Sunday with an incredible bus parade through the streets of north London. With hundreds of thousands of people lining the streets,Arsenal's men's and women's sides took in the adoration of their supporters during a two-and-a-half-hour five-mile loop, which started and finished at the club's Emirates Stadium. Fans were not allowed immediately next to the ground but the supporters, some of whom had been there since the early hours of Sunday, finally got to see their heroes after the four buses went over a bridge, which had the words 'This belongs to all of us' painted on the ground. The first bus h</w:t>
      </w:r>
    </w:p>
    <w:p>
      <w:pPr>
        <w:ind w:left="454"/>
        <w:spacing w:before="0" w:after="120"/>
      </w:pPr>
      <w:r>
        <w:rPr>
          <w:rFonts w:ascii="Times New Roman" w:hAnsi="Times New Roman" w:eastAsia="SimSun" w:cs="SimSun"/>
          <w:b w:val="0"/>
          <w:color w:val="333333"/>
          <w:sz w:val="20"/>
        </w:rPr>
        <w:t>阿森纳球员和主教练米克尔·阿尔特塔捧起英超奖杯 阿森纳 22 年来首次成为英超冠军，球员、工作人员和球迷周日在伦敦北部的街道上举行了令人难以置信的巴士游行来庆祝。街道两旁有数十万人，阿森纳男女队在两个半小时的五英里循环中接受了球迷的崇拜，比赛的起点和终点都在俱乐部的酋长球场。球迷们不被允许立即靠近球场，但支持者们（其中一些人从周日凌晨起就在那里）终于在四辆巴士驶过一座桥后见到了他们的英雄，桥上画着“这属于我们所有人”的字样。首班车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豆瓣评分：8.6</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2.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3.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4.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5.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豆瓣评分：8.5</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豆瓣评分：8.3</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8.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9.  幸福蒙太奇</w:t>
      </w:r>
    </w:p>
    <w:p>
      <w:pPr>
        <w:ind w:left="454"/>
        <w:spacing w:before="0" w:after="80"/>
      </w:pPr>
      <w:r>
        <w:rPr>
          <w:rFonts w:ascii="Times New Roman" w:hAnsi="Times New Roman" w:eastAsia="SimSun" w:cs="SimSun"/>
          <w:b w:val="0"/>
          <w:color w:val="666666"/>
          <w:sz w:val="18"/>
        </w:rPr>
        <w:t>作者：马凌云 / 2026-4 / 文汇出版社 / 59.80元 / 平装  ·  分类：文汇出版社  ·  豆瓣评分：7.7</w:t>
      </w:r>
    </w:p>
    <w:p>
      <w:pPr>
        <w:ind w:left="454"/>
        <w:spacing w:before="0" w:after="160"/>
      </w:pPr>
      <w:r>
        <w:rPr>
          <w:rFonts w:ascii="Times New Roman" w:hAnsi="Times New Roman" w:eastAsia="SimSun" w:cs="SimSun"/>
          <w:b w:val="0"/>
          <w:color w:val="333333"/>
          <w:sz w:val="20"/>
        </w:rPr>
        <w:t>🍊在这失序的世界里， 一切看似日常，却又处处透着诡异： 与一百个前男友同居、吞服“隐身”药丸、 与喜马拉雅雪怪发生关系、将自己活埋以完成疗愈…… 🏅【全美独立书店畅销书·横扫各大文学奖】 美国国家书评人协会奖 | 故事奖 | 欧·亨利奖 ❄️2024年麦克阿瑟“天才奖”得主、当代英语文坛最受瞩目的华裔作家之一 马凌云 短篇小说集|中文版首度引进 知名作家 周嘉宁 倾心翻译 +++ 当代英语文坛最受瞩目的华裔作家之一马凌云短篇小说集中文版首度出版。收录《办公时间》《北京烤鸭》《明天》等八篇代表作。作者擅长以超现实解构现实，书写华人家庭与移民身份、女性日常与亲密关系中的隐秘张力。八个轻盈而又诡谲的故事，在看似日常却不断变形的当代世界里，捕捉那些难以言说的经验。知名作家周嘉宁倾心翻译。 +++ 【编辑推荐】 🧊超现实叙事 × 当代女性经验，华裔女作家马凌云... (展开全部)</w:t>
      </w:r>
    </w:p>
    <w:p>
      <w:pPr>
        <w:spacing w:before="240" w:after="60"/>
      </w:pPr>
      <w:r>
        <w:rPr>
          <w:rFonts w:ascii="Times New Roman" w:hAnsi="Times New Roman" w:eastAsia="SimSun" w:cs="SimSun"/>
          <w:b/>
          <w:color w:val="1A1A1A"/>
          <w:sz w:val="28"/>
        </w:rPr>
        <w:t>10.  螃蟹的邀请</w:t>
      </w:r>
    </w:p>
    <w:p>
      <w:pPr>
        <w:ind w:left="454"/>
        <w:spacing w:before="0" w:after="80"/>
      </w:pPr>
      <w:r>
        <w:rPr>
          <w:rFonts w:ascii="Times New Roman" w:hAnsi="Times New Roman" w:eastAsia="SimSun" w:cs="SimSun"/>
          <w:b w:val="0"/>
          <w:color w:val="666666"/>
          <w:sz w:val="18"/>
        </w:rPr>
        <w:t>作者：[日] panpanya / 2026-3 / 新星出版社 / 59.00元 / 平装  ·  分类：新星出版社  ·  豆瓣评分：8.7</w:t>
      </w:r>
    </w:p>
    <w:p>
      <w:pPr>
        <w:ind w:left="454"/>
        <w:spacing w:before="0" w:after="160"/>
      </w:pPr>
      <w:r>
        <w:rPr>
          <w:rFonts w:ascii="Times New Roman" w:hAnsi="Times New Roman" w:eastAsia="SimSun" w:cs="SimSun"/>
          <w:b w:val="0"/>
          <w:color w:val="333333"/>
          <w:sz w:val="20"/>
        </w:rPr>
        <w:t>现实溶于幻想，欢迎迷失在日常与异常的夹缝世界 神秘又可爱！panpanya短篇漫画集首次引进中文版 首刷附赠：PVC贴纸2张 ------------------------------------------------ ★内容介绍 短篇漫画集。收录《螃蟹的邀请》《想不通的回忆》《鱼的故事》等18篇作品以及作者的随笔小记。每个独立的故事都由日常开始，巧妙地融合现实与非现实之间的模糊地带，引导读者逐步进入一个充满异样氛围的世界。</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生成日期：2026-06-01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