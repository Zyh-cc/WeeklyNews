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23 周  ·  Week 23 of 2026  ·  June 08,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Israel strikes Beirut suburb days after US-brokered truce</w:t>
      </w:r>
    </w:p>
    <w:p>
      <w:pPr>
        <w:spacing w:before="0" w:after="120"/>
      </w:pPr>
      <w:r>
        <w:rPr>
          <w:rFonts w:ascii="Times New Roman" w:hAnsi="Times New Roman" w:eastAsia="SimSun" w:cs="SimSun"/>
          <w:b/>
          <w:color w:val="2E74B5"/>
          <w:sz w:val="26"/>
        </w:rPr>
        <w:t xml:space="preserve">     在美国斡旋的休战几天后，以色列袭击了贝鲁特郊区。</w:t>
      </w:r>
    </w:p>
    <w:p>
      <w:pPr>
        <w:ind w:left="454"/>
        <w:spacing w:before="0" w:after="80"/>
      </w:pPr>
      <w:r>
        <w:rPr>
          <w:rFonts w:ascii="Times New Roman" w:hAnsi="Times New Roman" w:eastAsia="SimSun" w:cs="SimSun"/>
          <w:b w:val="0"/>
          <w:color w:val="333333"/>
          <w:sz w:val="20"/>
        </w:rPr>
        <w:t>Israel has hit southern Beirut in the first attack on the Lebanese capital since a truce brokered by the US last week. Two air strikes on two apartment buildings in a stronghold of Iran-backed Hezbollah killed two people and injured at least 20, including women and children, Lebanon's health ministry said. Prime Minister Benjamin Netanyahu said Israel had struck "terrorist headquarters in the Dahieh district of Beirut, in response to Hezbollah's firing at Israeli territory". Israel had limited its Beirut attacks under US pressure over concerns strikes there could put a wider peace deal in jeopardy. But on Sunday night, Iran fired missiles at Israel, which it said was a response to Israel's increasing attacks in southern Lebanon and Beirut's suburbs. Sunday's strike tore open the lower floo</w:t>
      </w:r>
    </w:p>
    <w:p>
      <w:pPr>
        <w:ind w:left="454"/>
        <w:spacing w:before="0" w:after="120"/>
      </w:pPr>
      <w:r>
        <w:rPr>
          <w:rFonts w:ascii="Times New Roman" w:hAnsi="Times New Roman" w:eastAsia="SimSun" w:cs="SimSun"/>
          <w:b w:val="0"/>
          <w:color w:val="333333"/>
          <w:sz w:val="20"/>
        </w:rPr>
        <w:t>自上周美国斡旋休战以来，以色列袭击了贝鲁特南部，这是对黎巴嫩首都的首次袭击。黎巴嫩卫生部表示，伊朗支持的真主党据点内的两栋公寓楼遭到两次空袭，造成两人死亡、至少 20 人受伤，其中包括妇女和儿童。以色列总理本杰明·内塔尼亚胡表示，以色列袭击了“贝鲁特达希赫区的恐怖分子总部，以回应真主党向以色列领土开火”。在美国的压力下，以色列限制了对贝鲁特的袭击，因为担心袭击贝鲁特可能会危及更广泛的和平协议。但周日晚上，伊朗向以色列发射了导弹，称这是对以色列在黎巴嫩南部和贝鲁特郊区不断增加袭击的回应。周日的罢工破坏了下层地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Zelensky's close European allies set out five conditions for peace talks</w:t>
      </w:r>
    </w:p>
    <w:p>
      <w:pPr>
        <w:spacing w:before="0" w:after="120"/>
      </w:pPr>
      <w:r>
        <w:rPr>
          <w:rFonts w:ascii="Times New Roman" w:hAnsi="Times New Roman" w:eastAsia="SimSun" w:cs="SimSun"/>
          <w:b/>
          <w:color w:val="2E74B5"/>
          <w:sz w:val="26"/>
        </w:rPr>
        <w:t xml:space="preserve">     泽伦斯基的欧洲亲密盟友提出了和平谈判的五个条件。</w:t>
      </w:r>
    </w:p>
    <w:p>
      <w:pPr>
        <w:ind w:left="454"/>
        <w:spacing w:before="0" w:after="80"/>
      </w:pPr>
      <w:r>
        <w:rPr>
          <w:rFonts w:ascii="Times New Roman" w:hAnsi="Times New Roman" w:eastAsia="SimSun" w:cs="SimSun"/>
          <w:b w:val="0"/>
          <w:color w:val="333333"/>
          <w:sz w:val="20"/>
        </w:rPr>
        <w:t>The leaders of Ukraine and its close European allies - the UK, France and Germany - have set out out five conditions for reaching a "just and lasting" deal to end the war with Russia. In a joint statement after talks in London, Volodymyr Zelensky, UK Prime Minister Sir Keir Starmer, French President Emmanuel Macron and German Chancellor Friedrich Merz said they would "stand firmly with Ukraine". The five conditions include a stop to the fighting, starting negotiations from the current position in the field as well as "robust" security guarantees for Ukraine. The leaders reiterated the need for the US to be part of the process at a time when US President Donald Trump's focushas shifted to the war with Iran. Back in December, the US pushed Russia and Ukraine to sign upquickly to a plan to en</w:t>
      </w:r>
    </w:p>
    <w:p>
      <w:pPr>
        <w:ind w:left="454"/>
        <w:spacing w:before="0" w:after="120"/>
      </w:pPr>
      <w:r>
        <w:rPr>
          <w:rFonts w:ascii="Times New Roman" w:hAnsi="Times New Roman" w:eastAsia="SimSun" w:cs="SimSun"/>
          <w:b w:val="0"/>
          <w:color w:val="333333"/>
          <w:sz w:val="20"/>
        </w:rPr>
        <w:t>乌克兰及其亲密的欧洲盟友——英国、法国和德国——领导人为达成“公正而持久”的协议以结束与俄罗斯的战争提出了五个条件。在伦敦会谈后发表的联合声明中，弗拉基米尔·泽连斯基、英国首相基尔·斯塔默爵士、法国总统伊曼纽尔·马克龙和德国总理弗里德里希·梅尔茨表示，他们将“坚定地与乌克兰站在一起”。这五个条件包括停止战斗、从当前局势开始谈判以及为乌克兰提供“强有力的”安全保障。领导人重申，在美国总统唐纳德·特朗普的注意力转向与伊朗的战争之际，美国有必要参与这一进程。早在去年12月，美国就敦促俄罗斯和乌克兰迅速签署一项计划。</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 World Cup for them not us': Fans' anger at US travel bans and visa restrictions</w:t>
      </w:r>
    </w:p>
    <w:p>
      <w:pPr>
        <w:spacing w:before="0" w:after="120"/>
      </w:pPr>
      <w:r>
        <w:rPr>
          <w:rFonts w:ascii="Times New Roman" w:hAnsi="Times New Roman" w:eastAsia="SimSun" w:cs="SimSun"/>
          <w:b/>
          <w:color w:val="2E74B5"/>
          <w:sz w:val="26"/>
        </w:rPr>
        <w:t xml:space="preserve">     “世界杯是他们的而不是我们的”：球迷对美国旅行禁令和签证限制的愤怒。</w:t>
      </w:r>
    </w:p>
    <w:p>
      <w:pPr>
        <w:ind w:left="454"/>
        <w:spacing w:before="0" w:after="80"/>
      </w:pPr>
      <w:r>
        <w:rPr>
          <w:rFonts w:ascii="Times New Roman" w:hAnsi="Times New Roman" w:eastAsia="SimSun" w:cs="SimSun"/>
          <w:b w:val="0"/>
          <w:color w:val="333333"/>
          <w:sz w:val="20"/>
        </w:rPr>
        <w:t>When Iraq's football team qualified for the World Cup at the end of March, Abdulla Adnan bought tickets for his country's matches against Norway and France, which will be played in the US cities of Boston and Philadelphia this month. "To go to a match, a stadium, a crowd, cheering, and see my team - that is worth the world to me," he says. "It's a feeling that no other feeling can compare to." This is only the second time Iraq has qualified for the World Cup - the first was in 1986. And Adnan is not alone. Fans from more than a quarter of the countries taking part in the World Cup are facing travel bans, tighter restrictions or high visa rejection rates, analysis of travel data by the BBC World Service shows. However, Iraq is not on Trump's travel ban list, so in Adnan's case, the obstacle</w:t>
      </w:r>
    </w:p>
    <w:p>
      <w:pPr>
        <w:ind w:left="454"/>
        <w:spacing w:before="0" w:after="120"/>
      </w:pPr>
      <w:r>
        <w:rPr>
          <w:rFonts w:ascii="Times New Roman" w:hAnsi="Times New Roman" w:eastAsia="SimSun" w:cs="SimSun"/>
          <w:b w:val="0"/>
          <w:color w:val="333333"/>
          <w:sz w:val="20"/>
        </w:rPr>
        <w:t>当伊拉克足球队三月底获得世界杯参赛资格时，阿卜杜拉·阿德南购买了伊拉克队对阵挪威和法国队的比赛门票，比赛将于本月在美国波士顿和费城举行。 “去观看比赛、去体育场、去人群、欢呼、看看我的球队——这对我来说是值得的，”他说。 “这种感觉是任何其他感觉都无法比拟的。”这只是伊拉克第二次获得世界杯参赛资格——第一次是在 1986 年。阿德南并不孤单。英国广播公司国际台对旅行数据的分析显示，超过四分之一参加世界杯的国家的球迷面临旅行禁令、更严格的限制或较高的签证拒签率。然而，伊拉克并不在特朗普的旅行禁令名单上，因此对阿德南来说，伊拉克是一个障碍。</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Trump abruptly ends NBC interview after clash over 'rigged election' claim</w:t>
      </w:r>
    </w:p>
    <w:p>
      <w:pPr>
        <w:spacing w:before="0" w:after="120"/>
      </w:pPr>
      <w:r>
        <w:rPr>
          <w:rFonts w:ascii="Times New Roman" w:hAnsi="Times New Roman" w:eastAsia="SimSun" w:cs="SimSun"/>
          <w:b/>
          <w:color w:val="2E74B5"/>
          <w:sz w:val="26"/>
        </w:rPr>
        <w:t xml:space="preserve">     在因“选举被操纵”的说法发生冲突后，特朗普突然结束了 NBC 的采访。</w:t>
      </w:r>
    </w:p>
    <w:p>
      <w:pPr>
        <w:ind w:left="454"/>
        <w:spacing w:before="0" w:after="80"/>
      </w:pPr>
      <w:r>
        <w:rPr>
          <w:rFonts w:ascii="Times New Roman" w:hAnsi="Times New Roman" w:eastAsia="SimSun" w:cs="SimSun"/>
          <w:b w:val="0"/>
          <w:color w:val="333333"/>
          <w:sz w:val="20"/>
        </w:rPr>
        <w:t>US President Donald Trump abruptly walked out of an interview with NBC after being repeatedly challenged on several claims by the show's presenter Kristen Welker. During the interview, which aired on Sunday's Meet The Press, the president claimed both the current primary elections in California and the 2020 presidential election were "rigged". When pressed for evidence on California's vote by Welker, he said: "All I have to do is look, and I listen." After the presenter replied "that's not evidence", Trump accused the media of being "crooked", before ending the interview: "Sorry, let's call it quits because I've had enough." The president has had a fraught relationship with traditional media outlets, often accusing them of bias against him. The interview, set in a barn as Trump appeared at</w:t>
      </w:r>
    </w:p>
    <w:p>
      <w:pPr>
        <w:ind w:left="454"/>
        <w:spacing w:before="0" w:after="120"/>
      </w:pPr>
      <w:r>
        <w:rPr>
          <w:rFonts w:ascii="Times New Roman" w:hAnsi="Times New Roman" w:eastAsia="SimSun" w:cs="SimSun"/>
          <w:b w:val="0"/>
          <w:color w:val="333333"/>
          <w:sz w:val="20"/>
        </w:rPr>
        <w:t>美国总统唐纳德·特朗普在多次受到节目主持人克里斯汀·韦尔克的质疑后，突然退出接受 NBC 的采访。在周日的“与媒体会面”节目中播出的采访中，总统声称加州目前的初选和 2020 年总统选举都被“操纵”。当韦尔克追问加州投票的证据时，他说：“我所要做的就是看，然后听。”在主持人回答“这不是证据”后，特朗普指责媒体“不诚实”，然后结束采访：“对不起，我们结束吧，因为我已经受够了。”总统与传统媒体的关系紧张，经常指责它们对他有偏见。这次采访是在特朗普出现的一个谷仓里进行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Last-minute visas and moving training camp: Iran's road to the World Cup</w:t>
      </w:r>
    </w:p>
    <w:p>
      <w:pPr>
        <w:spacing w:before="0" w:after="120"/>
      </w:pPr>
      <w:r>
        <w:rPr>
          <w:rFonts w:ascii="Times New Roman" w:hAnsi="Times New Roman" w:eastAsia="SimSun" w:cs="SimSun"/>
          <w:b/>
          <w:color w:val="2E74B5"/>
          <w:sz w:val="26"/>
        </w:rPr>
        <w:t xml:space="preserve">     最后一刻的签证和转移训练营：伊朗的世界杯之路。</w:t>
      </w:r>
    </w:p>
    <w:p>
      <w:pPr>
        <w:ind w:left="454"/>
        <w:spacing w:before="0" w:after="80"/>
      </w:pPr>
      <w:r>
        <w:rPr>
          <w:rFonts w:ascii="Times New Roman" w:hAnsi="Times New Roman" w:eastAsia="SimSun" w:cs="SimSun"/>
          <w:b w:val="0"/>
          <w:color w:val="333333"/>
          <w:sz w:val="20"/>
        </w:rPr>
        <w:t>When Iran qualified for the World Cup on 25 March 2025, few could have imagined the challenges that lay ahead. More than a year later, Iran's participation has become one of the most complex stories of the tournament - scheduled to play at a host nation whose joint-military strikes with Israel killed Iran's supreme leader and sparked a conflict which is ongoing. Under this cloud of war, the Iranian football team faced numerous challenges, including where they would be based for the tournament, and if they could secure visas into the US. Iran was one of the first teams to qualify for the tournament, and US visas for the players were only approved on Friday. However, visas have been denied for several members of staff, including the head of Iran's football federation, Mehdi Taj. The US State</w:t>
      </w:r>
    </w:p>
    <w:p>
      <w:pPr>
        <w:ind w:left="454"/>
        <w:spacing w:before="0" w:after="120"/>
      </w:pPr>
      <w:r>
        <w:rPr>
          <w:rFonts w:ascii="Times New Roman" w:hAnsi="Times New Roman" w:eastAsia="SimSun" w:cs="SimSun"/>
          <w:b w:val="0"/>
          <w:color w:val="333333"/>
          <w:sz w:val="20"/>
        </w:rPr>
        <w:t>当伊朗队于 2025 年 3 月 25 日获得世界杯参赛资格时，很少有人能想象到接下来会面临的挑战。一年多后，伊朗的参赛已成为本届世界杯最复杂的故事之一——原定在东道国举行的比赛，该国与以色列的联合军事打击杀死了伊朗最高领导人，并引发了一场持续不断的冲突。在这场战争的阴云下，伊朗足球队面临着许多挑战，包括他们将在哪里参加比赛，以及他们是否能够获得进入美国的签证。伊朗是首批获得参赛资格的球队之一，球员的美国签证直到周五才获得批准。然而，包括伊朗足协主席迈赫迪·塔吉在内的几名工作人员的签证被拒绝。美国州。</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Tech stocks plunge in Asia after record rally and renewed Middle East attacks</w:t>
      </w:r>
    </w:p>
    <w:p>
      <w:pPr>
        <w:spacing w:before="0" w:after="120"/>
      </w:pPr>
      <w:r>
        <w:rPr>
          <w:rFonts w:ascii="Times New Roman" w:hAnsi="Times New Roman" w:eastAsia="SimSun" w:cs="SimSun"/>
          <w:b/>
          <w:color w:val="2E74B5"/>
          <w:sz w:val="26"/>
        </w:rPr>
        <w:t xml:space="preserve">     在创纪录的上涨和中东新一轮袭击之后，亚洲科技股暴跌。</w:t>
      </w:r>
    </w:p>
    <w:p>
      <w:pPr>
        <w:ind w:left="454"/>
        <w:spacing w:before="0" w:after="80"/>
      </w:pPr>
      <w:r>
        <w:rPr>
          <w:rFonts w:ascii="Times New Roman" w:hAnsi="Times New Roman" w:eastAsia="SimSun" w:cs="SimSun"/>
          <w:b w:val="0"/>
          <w:color w:val="333333"/>
          <w:sz w:val="20"/>
        </w:rPr>
        <w:t>South Korea's stock market was forced to halt trading for 20 minutes after the Kospi index plunged by nearly 9% within minutes of Monday's opening. The halt is part of a circuit breaker mechanism designed to prevent panic trading and was triggered for the third time this year after a sharp sell-off in technology stocks. Japan's Nikkei 225 index slid by around 4% - the most in three months - as shares of major tech companies fell. Oil prices also rose on Monday, fuelling concerns of inflation, after Iran and Israel exchanged strikes for the first time since a ceasefire was agreed between the sides and the US in April. Trading in South Korea has resumed since the circuit breaker was triggered, with the Kospi index down by about 5%. The share price of major South Korean tech companies were sh</w:t>
      </w:r>
    </w:p>
    <w:p>
      <w:pPr>
        <w:ind w:left="454"/>
        <w:spacing w:before="0" w:after="120"/>
      </w:pPr>
      <w:r>
        <w:rPr>
          <w:rFonts w:ascii="Times New Roman" w:hAnsi="Times New Roman" w:eastAsia="SimSun" w:cs="SimSun"/>
          <w:b w:val="0"/>
          <w:color w:val="333333"/>
          <w:sz w:val="20"/>
        </w:rPr>
        <w:t>韩国股市周一开盘后几分钟内综合股价指数暴跌近 9%，被迫暂停交易 20 分钟。此次停牌是旨在防止恐慌交易的熔断机制的一部分，是今年科技股大幅抛售后第三次触发。随着主要科技公司股价下跌，日本日经 225 指数下跌约 4%，创三个月来最大跌幅。伊朗和以色列自四月份与美国达成停火协议以来首次交锋，周一油价也上涨，加剧了人们对通胀的担忧。熔断触发后，韩国交易已恢复，Kospi指数下跌约5%。韩国主要科技公司股价下跌。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M&amp;S launches new traineeship for 1,000 young people</w:t>
      </w:r>
    </w:p>
    <w:p>
      <w:pPr>
        <w:spacing w:before="0" w:after="120"/>
      </w:pPr>
      <w:r>
        <w:rPr>
          <w:rFonts w:ascii="Times New Roman" w:hAnsi="Times New Roman" w:eastAsia="SimSun" w:cs="SimSun"/>
          <w:b/>
          <w:color w:val="2E74B5"/>
          <w:sz w:val="26"/>
        </w:rPr>
        <w:t xml:space="preserve">     玛莎百货为 1,000 名年轻人推出新的培训计划。</w:t>
      </w:r>
    </w:p>
    <w:p>
      <w:pPr>
        <w:ind w:left="454"/>
        <w:spacing w:before="0" w:after="80"/>
      </w:pPr>
      <w:r>
        <w:rPr>
          <w:rFonts w:ascii="Times New Roman" w:hAnsi="Times New Roman" w:eastAsia="SimSun" w:cs="SimSun"/>
          <w:b w:val="0"/>
          <w:color w:val="333333"/>
          <w:sz w:val="20"/>
        </w:rPr>
        <w:t>Marks and Spencer is launching a new training scheme for young people trying to get on the career ladder in a bid to tackle the "growing youth unemployment challenge". Aimed at 16 to 24-year olds, it will create 1,000 training places in the UK and Ireland over the next 18 months. M&amp;S said the paid scheme was intended to help tackle the rising number of young people not in employment, education or training, or Neets as they are known. The latest official figures show more than a million young people are Neets - the highest level in more than 12 years and equating to roughly one in eight young people. Last month, a key reviewwarned one in six would be Neet in five years if action was not taken. The review found job and career opportunities for those hoping to enter employment were "not growi</w:t>
      </w:r>
    </w:p>
    <w:p>
      <w:pPr>
        <w:ind w:left="454"/>
        <w:spacing w:before="0" w:after="120"/>
      </w:pPr>
      <w:r>
        <w:rPr>
          <w:rFonts w:ascii="Times New Roman" w:hAnsi="Times New Roman" w:eastAsia="SimSun" w:cs="SimSun"/>
          <w:b w:val="0"/>
          <w:color w:val="333333"/>
          <w:sz w:val="20"/>
        </w:rPr>
        <w:t>马莎百货正在为试图登上职业阶梯的年轻人推出一项新的培训计划，以应对“日益严重的青年失业挑战”。未来 18 个月，该公司将在英国和爱尔兰设立 1,000 个培训名额，针对 16 至 24 岁的青少年。玛莎百货表示，这项有偿计划旨在帮助解决日益增多的未就业、未接受教育或培训的年轻人（即所谓的尼特族）的问题。最新的官方数据显示，超过 100 万年轻人是尼特族，这是 12 年来的最高水平，相当于大约八分之一的年轻人。上个月，一项重要审查警告称，如果不采取行动，五年后六分之一的人将成为尼特人。审查发现，对于那些希望就业的人来说，工作和职业机会“并不增长”。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Spain's visitor numbers hit new highs as tourists avoid Middle East</w:t>
      </w:r>
    </w:p>
    <w:p>
      <w:pPr>
        <w:spacing w:before="0" w:after="120"/>
      </w:pPr>
      <w:r>
        <w:rPr>
          <w:rFonts w:ascii="Times New Roman" w:hAnsi="Times New Roman" w:eastAsia="SimSun" w:cs="SimSun"/>
          <w:b/>
          <w:color w:val="2E74B5"/>
          <w:sz w:val="26"/>
        </w:rPr>
        <w:t xml:space="preserve">     由于游客避开中东，西班牙的游客数量创下新高。</w:t>
      </w:r>
    </w:p>
    <w:p>
      <w:pPr>
        <w:ind w:left="454"/>
        <w:spacing w:before="0" w:after="80"/>
      </w:pPr>
      <w:r>
        <w:rPr>
          <w:rFonts w:ascii="Times New Roman" w:hAnsi="Times New Roman" w:eastAsia="SimSun" w:cs="SimSun"/>
          <w:b w:val="0"/>
          <w:color w:val="333333"/>
          <w:sz w:val="20"/>
        </w:rPr>
        <w:t>From the rooftop terrace of a hotel, Fede Fuster looks out across Benidorm, at the nearby high-rise buildings and the town's famous, sweeping beach. "With all its virtues and its defects this is a place we feel proud of," he says. "It's a place of opportunities." Fuster is the president of the local tourism association, and his family was one of the first to build a hotel in this Mediterranean city, in the 1950s. Benidorm's population is still only 77,000, but it swells to around five times that number in the height of summer, due to its status as one of Spain's prime tourism draws. Since the Covid pandemic left resorts like Benidorm virtually deserted and the Spanish tourism industry at a standstill there has been a remarkable recovery. Foreign arrival numbers into the country have broken</w:t>
      </w:r>
    </w:p>
    <w:p>
      <w:pPr>
        <w:ind w:left="454"/>
        <w:spacing w:before="0" w:after="120"/>
      </w:pPr>
      <w:r>
        <w:rPr>
          <w:rFonts w:ascii="Times New Roman" w:hAnsi="Times New Roman" w:eastAsia="SimSun" w:cs="SimSun"/>
          <w:b w:val="0"/>
          <w:color w:val="333333"/>
          <w:sz w:val="20"/>
        </w:rPr>
        <w:t>费德·福斯特 (Fede Fuster) 在酒店的屋顶露台上俯瞰贝尼多姆、附近的高层建筑和镇上著名的广阔海滩。 “尽管有很多优点，但也有缺点，这是一个让我们感到自豪的地方，”他说。 “这是一个充满机遇的地方。” Fuster 是当地旅游协会的主席，他的家族是 20 世纪 50 年代第一批在这座地中海城市建造酒店的家族之一。贝尼多姆的人口仍然只有 77,000 人，但由于其作为西班牙主要旅游胜地之一的地位，在盛夏时人口数量会增加到大约五倍。自从新冠病毒大流行导致贝尼多姆等度假胜地几乎荒芜、西班牙旅游业陷入停滞以来，西班牙旅游业已出现显着复苏。入境该国的外国游客人数已经突破。</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'No dead ends': What the Dutch can teach us about tackling youth unemployment</w:t>
      </w:r>
    </w:p>
    <w:p>
      <w:pPr>
        <w:spacing w:before="0" w:after="120"/>
      </w:pPr>
      <w:r>
        <w:rPr>
          <w:rFonts w:ascii="Times New Roman" w:hAnsi="Times New Roman" w:eastAsia="SimSun" w:cs="SimSun"/>
          <w:b/>
          <w:color w:val="2E74B5"/>
          <w:sz w:val="26"/>
        </w:rPr>
        <w:t xml:space="preserve">     “没有死胡同”：荷兰人可以教我们如何解决青年失业问题。</w:t>
      </w:r>
    </w:p>
    <w:p>
      <w:pPr>
        <w:ind w:left="454"/>
        <w:spacing w:before="0" w:after="80"/>
      </w:pPr>
      <w:r>
        <w:rPr>
          <w:rFonts w:ascii="Times New Roman" w:hAnsi="Times New Roman" w:eastAsia="SimSun" w:cs="SimSun"/>
          <w:b w:val="0"/>
          <w:color w:val="333333"/>
          <w:sz w:val="20"/>
        </w:rPr>
        <w:t>A landmark report last month found Britain is grappling with a youth engagement crisis - with nearly one in eight 16 to 24-year-olds not in education, employment or training (Neet). Alan Milburn, the former health secretary who authored the report, warned one in six young people could become Neet within five years unless urgent action is taken. He identified that the Dutch approach was one the UK could learn from. The Netherlands has one of the lowest Neet rates in the world, at 4.9% among 18 to 24-year-olds. The equivalent figure in the UK is 15.1%. So can the UK learn from a Dutch system that is designed around a simple principle? "No dead ends" is the philosophy which underpins Dutch education and youth employment policy - every stage of a young person's journey is designed to lead some</w:t>
      </w:r>
    </w:p>
    <w:p>
      <w:pPr>
        <w:ind w:left="454"/>
        <w:spacing w:before="0" w:after="120"/>
      </w:pPr>
      <w:r>
        <w:rPr>
          <w:rFonts w:ascii="Times New Roman" w:hAnsi="Times New Roman" w:eastAsia="SimSun" w:cs="SimSun"/>
          <w:b w:val="0"/>
          <w:color w:val="333333"/>
          <w:sz w:val="20"/>
        </w:rPr>
        <w:t>上个月一份具有里程碑意义的报告发现，英国正在应对青年参与危机——16 至 24 岁的年轻人中近八分之一没有接受教育、就业或培训（Neet）。撰写该报告的前卫生部长艾伦·米尔伯恩警告说，除非采取紧急行动，否则五年内六分之一的年轻人可能会成为尼特族。他认为荷兰的做法值得英国学习。荷兰是世界上尼特族比例最低的国家之一，18 至 24 岁人群中尼特族比例为 4.9%。英国的相应数字为 15.1%。那么，英国可以借鉴围绕简单原则设计的荷兰制度吗？ “没有死胡同”是支撑荷兰教育和青年就业政策的理念——年轻人旅程的每个阶段都是为了引领一些人。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Tata Steel says new £1.25bn furnace may be delayed due to electrical issue</w:t>
      </w:r>
    </w:p>
    <w:p>
      <w:pPr>
        <w:spacing w:before="0" w:after="120"/>
      </w:pPr>
      <w:r>
        <w:rPr>
          <w:rFonts w:ascii="Times New Roman" w:hAnsi="Times New Roman" w:eastAsia="SimSun" w:cs="SimSun"/>
          <w:b/>
          <w:color w:val="2E74B5"/>
          <w:sz w:val="26"/>
        </w:rPr>
        <w:t xml:space="preserve">     塔塔钢铁公司表示，由于电力问题，价值 12.5 亿英镑的新建熔炉可能会被推迟。</w:t>
      </w:r>
    </w:p>
    <w:p>
      <w:pPr>
        <w:ind w:left="454"/>
        <w:spacing w:before="0" w:after="80"/>
      </w:pPr>
      <w:r>
        <w:rPr>
          <w:rFonts w:ascii="Times New Roman" w:hAnsi="Times New Roman" w:eastAsia="SimSun" w:cs="SimSun"/>
          <w:b w:val="0"/>
          <w:color w:val="333333"/>
          <w:sz w:val="20"/>
        </w:rPr>
        <w:t>Plans for a £1.25bn electric steel-making furnace in Port Talbot may be delayed for up to eight months due to problems with electrical connectivity, Tata Steel has warned. The new electric arc furnace was hoped to be up and running by the end of 2027, replacing the traditional blast furnaces whichclosed two years ago with the loss of 2,000 jobs. Tata Steel is working with the National Grid to upgrade electrical infrastructure and support the new electric arc furnace. But it has emerged that boss Koushik Chatterjee warned investors during a conference call last month that problems with electrical connectivity might put the project back. Chatterjee said the project was progressing with major demolition work completed, and that "securing access to high power electricity is critical for our pl</w:t>
      </w:r>
    </w:p>
    <w:p>
      <w:pPr>
        <w:ind w:left="454"/>
        <w:spacing w:before="0" w:after="120"/>
      </w:pPr>
      <w:r>
        <w:rPr>
          <w:rFonts w:ascii="Times New Roman" w:hAnsi="Times New Roman" w:eastAsia="SimSun" w:cs="SimSun"/>
          <w:b w:val="0"/>
          <w:color w:val="333333"/>
          <w:sz w:val="20"/>
        </w:rPr>
        <w:t>塔塔钢铁公司警告称，由于电力连接问题，塔尔伯特港一座耗资 12.5 亿英镑的电炼钢炉计划可能会推迟长达八个月。新的电弧炉预计将于 2027 年底建成并运行，取代两年前关闭并导致 2,000 个工作岗位流失的传统高炉。塔塔钢铁公司正在与国家电网合作升级电力基础设施并支持新的电弧炉。但有消息称，老板 Koushik Chatterjee 在上个月的电话会议上警告投资者，电力连接问题可能会使该项目陷入困境。查特吉表示，该项目正在取得进展，主要拆除工作已完成，“确保获得高功率电力对于我们的人民来说至关重要。</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The gamers taking on the industry to stop it switching off games</w:t>
      </w:r>
    </w:p>
    <w:p>
      <w:pPr>
        <w:spacing w:before="0" w:after="120"/>
      </w:pPr>
      <w:r>
        <w:rPr>
          <w:rFonts w:ascii="Times New Roman" w:hAnsi="Times New Roman" w:eastAsia="SimSun" w:cs="SimSun"/>
          <w:b/>
          <w:color w:val="2E74B5"/>
          <w:sz w:val="26"/>
        </w:rPr>
        <w:t xml:space="preserve">     游戏玩家向行业发起挑战，阻止其关闭游戏。</w:t>
      </w:r>
    </w:p>
    <w:p>
      <w:pPr>
        <w:ind w:left="454"/>
        <w:spacing w:before="0" w:after="80"/>
      </w:pPr>
      <w:r>
        <w:rPr>
          <w:rFonts w:ascii="Times New Roman" w:hAnsi="Times New Roman" w:eastAsia="SimSun" w:cs="SimSun"/>
          <w:b w:val="0"/>
          <w:color w:val="333333"/>
          <w:sz w:val="20"/>
        </w:rPr>
        <w:t>Can a company take away something you've already paid for? In the world of online video games, some already do. Publishers can decide to switch off a game's servers, often leaving it effectively unplayable. Stop Killing Games, a growing consumer rights campaign started by American YouTuber Ross Scott in 2024, is challenging that practice. In January, the group submitted a petition featuring nearly 1.3 million signatures to the European Commission, triggeringa public hearing in the European Parliament in April. What began as an online campaign is now awaiting a decision from one of the EU's most powerful institutions. Scott's campaign began following an announcement from the major studio Ubisoft, saying it would shut down the online-only racing game The Crew in 2024. The French company said</w:t>
      </w:r>
    </w:p>
    <w:p>
      <w:pPr>
        <w:ind w:left="454"/>
        <w:spacing w:before="0" w:after="120"/>
      </w:pPr>
      <w:r>
        <w:rPr>
          <w:rFonts w:ascii="Times New Roman" w:hAnsi="Times New Roman" w:eastAsia="SimSun" w:cs="SimSun"/>
          <w:b w:val="0"/>
          <w:color w:val="333333"/>
          <w:sz w:val="20"/>
        </w:rPr>
        <w:t>公司可以拿走你已经付款的东西吗？在在线视频游戏领域，有些人已经这样做了。发行商可以决定关闭游戏的服务器，这通常会导致游戏实际上无法玩。由美国 YouTuber Ross Scott 于 2024 年发起的一项日益壮大的消费者权益运动“停止杀戮游戏”正在挑战这种做法。一月份，该组织向欧盟委员会提交了一份有近 130 万个签名的请愿书，引发了欧洲议会四月份的公开听证会。最初是一场在线活动，现在正在等待欧盟最强大的机构之一的决定。斯科特的竞选活动是在大型工作室育碧宣布将于 2024 年关闭在线赛车游戏《飙酷车神》后开始的。这家法国公司表示。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to meet AI leaders to discuss US investment in their companies</w:t>
      </w:r>
    </w:p>
    <w:p>
      <w:pPr>
        <w:spacing w:before="0" w:after="120"/>
      </w:pPr>
      <w:r>
        <w:rPr>
          <w:rFonts w:ascii="Times New Roman" w:hAnsi="Times New Roman" w:eastAsia="SimSun" w:cs="SimSun"/>
          <w:b/>
          <w:color w:val="2E74B5"/>
          <w:sz w:val="26"/>
        </w:rPr>
        <w:t xml:space="preserve">     特朗普将与人工智能领导人会面，讨论美国对他们公司的投资。</w:t>
      </w:r>
    </w:p>
    <w:p>
      <w:pPr>
        <w:ind w:left="454"/>
        <w:spacing w:before="0" w:after="80"/>
      </w:pPr>
      <w:r>
        <w:rPr>
          <w:rFonts w:ascii="Times New Roman" w:hAnsi="Times New Roman" w:eastAsia="SimSun" w:cs="SimSun"/>
          <w:b w:val="0"/>
          <w:color w:val="333333"/>
          <w:sz w:val="20"/>
        </w:rPr>
        <w:t>US President Donald Trump is planning to meet the bosses of some of the country's most notable artificial intelligence (AI) companies to discuss the government taking a financial stake in their future. Speaking on Air Force One, Trump said the goal of the US government investing in AI companies was to "create almost a partnership with the American public". He expects to meet leaders of major AI companies at the White House - likely next week. Although the president did not name specific companies, the biggest companies in the US working on AI are Google, Microsoft, OpenAI, SpaceX and Anthropic - the latter two of which are expected togo publicin thecoming weeks. A spokesman for Microsoft declined to comment. Representatives of the other four companies did not respond to requests for commen</w:t>
      </w:r>
    </w:p>
    <w:p>
      <w:pPr>
        <w:ind w:left="454"/>
        <w:spacing w:before="0" w:after="120"/>
      </w:pPr>
      <w:r>
        <w:rPr>
          <w:rFonts w:ascii="Times New Roman" w:hAnsi="Times New Roman" w:eastAsia="SimSun" w:cs="SimSun"/>
          <w:b w:val="0"/>
          <w:color w:val="333333"/>
          <w:sz w:val="20"/>
        </w:rPr>
        <w:t>美国总统唐纳德·特朗普正计划会见美国一些最著名的人工智能 (AI) 公司的老板，讨论政府在这些公司的未来中入​​股的问题。特朗普在空军一号上发表讲话时表示，美国政府投资人工智能公司的目标是“与美国公众建立几乎一种伙伴关系”。他预计将于下周在白宫会见主要人工智能公司的领导人。尽管总统没有点名具体公司，但美国从事人工智能研究的最大公司是谷歌、微软、OpenAI、SpaceX 和 Anthropic，后两家预计将在未来几周内上市。微软发言人拒绝置评。其他四家公司的代表没有回应置评请求。</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Raspberry Pi raises profit forecast as AI demand grows</w:t>
      </w:r>
    </w:p>
    <w:p>
      <w:pPr>
        <w:spacing w:before="0" w:after="120"/>
      </w:pPr>
      <w:r>
        <w:rPr>
          <w:rFonts w:ascii="Times New Roman" w:hAnsi="Times New Roman" w:eastAsia="SimSun" w:cs="SimSun"/>
          <w:b/>
          <w:color w:val="2E74B5"/>
          <w:sz w:val="26"/>
        </w:rPr>
        <w:t xml:space="preserve">     随着人工智能需求的增长，Raspberry Pi 提高了利润预期。</w:t>
      </w:r>
    </w:p>
    <w:p>
      <w:pPr>
        <w:ind w:left="454"/>
        <w:spacing w:before="0" w:after="80"/>
      </w:pPr>
      <w:r>
        <w:rPr>
          <w:rFonts w:ascii="Times New Roman" w:hAnsi="Times New Roman" w:eastAsia="SimSun" w:cs="SimSun"/>
          <w:b w:val="0"/>
          <w:color w:val="333333"/>
          <w:sz w:val="20"/>
        </w:rPr>
        <w:t xml:space="preserve">Raspberry Pi has increased its profit expectations due to strong demand for the small computers amid rapid growth in the AI sector. The Cambridge-based firm said it expected to deliver adjusted earnings of at least $38m (£28.2m) for the first half of 2026. The update sent shares in the company up by as much as 25% in early trading on Friday, lifting its market value to around £2bn. The credit card-sized computers are increasingly being used to create AI-powered devices, offering a cheaper alternative to more specialised hardware. The company said it has seen the value of its stock more than triple since the start of the year. The group said recent strong performance reflected "robust demand for its products", with more than four million in unit sales expected for the half-year. It said it </w:t>
      </w:r>
    </w:p>
    <w:p>
      <w:pPr>
        <w:ind w:left="454"/>
        <w:spacing w:before="0" w:after="120"/>
      </w:pPr>
      <w:r>
        <w:rPr>
          <w:rFonts w:ascii="Times New Roman" w:hAnsi="Times New Roman" w:eastAsia="SimSun" w:cs="SimSun"/>
          <w:b w:val="0"/>
          <w:color w:val="333333"/>
          <w:sz w:val="20"/>
        </w:rPr>
        <w:t>由于人工智能领域的快速增长，对小型计算机的强劲需求，树莓派提高了利润预期。这家总部位于剑桥的公司表示，预计 2026 年上半年调整后收益至少为 3800 万美元（2820 万英镑）。这一更新导致该公司股价在周五早盘交易中上涨 25%，使其市值升至约 20 亿英镑。信用卡大小的计算机越来越多地被用来创建人工智能设备，为更专业的硬件提供了更便宜的替代品。该公司表示，自今年年初以来，其股票价值已增加两倍多。该集团表示，近期的强劲表现反映了“对其产品的强劲需求”，预计半年销量将超过 400 万辆。它说的是。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From Bitcoin to blockchain: Key cryptocurrency terms and what they mean</w:t>
      </w:r>
    </w:p>
    <w:p>
      <w:pPr>
        <w:spacing w:before="0" w:after="120"/>
      </w:pPr>
      <w:r>
        <w:rPr>
          <w:rFonts w:ascii="Times New Roman" w:hAnsi="Times New Roman" w:eastAsia="SimSun" w:cs="SimSun"/>
          <w:b/>
          <w:color w:val="2E74B5"/>
          <w:sz w:val="26"/>
        </w:rPr>
        <w:t xml:space="preserve">     从比特币到区块链：关键的加密货币术语及其含义。</w:t>
      </w:r>
    </w:p>
    <w:p>
      <w:pPr>
        <w:ind w:left="454"/>
        <w:spacing w:before="0" w:after="80"/>
      </w:pPr>
      <w:r>
        <w:rPr>
          <w:rFonts w:ascii="Times New Roman" w:hAnsi="Times New Roman" w:eastAsia="SimSun" w:cs="SimSun"/>
          <w:b w:val="0"/>
          <w:color w:val="333333"/>
          <w:sz w:val="20"/>
        </w:rPr>
        <w:t>Bitcoin's price sinking to a recent low, nearing $60,000 (£44,500) in value,has thrust the buzzy world of cryptocurrencies back into the spotlight. The world's most valuable digital currency makes headlines when it soars to all time highs or plummets in value - seen several times in 2026 with dips in price to levels not witnessedsince before US President Donald Trump took office. But crypto market booms and crashes are often accompanied by confusing terms like ETFs, blockchains and stablecoins, making it all somewhat tricky to navigate. If you're hearing these for the first time, or could do with a refresher, here are somekey terms and what they mean. While many may struggle with the finer points of crypto, pretty much everyone has heard of its most famous product: Bitcoin. But what actual</w:t>
      </w:r>
    </w:p>
    <w:p>
      <w:pPr>
        <w:ind w:left="454"/>
        <w:spacing w:before="0" w:after="120"/>
      </w:pPr>
      <w:r>
        <w:rPr>
          <w:rFonts w:ascii="Times New Roman" w:hAnsi="Times New Roman" w:eastAsia="SimSun" w:cs="SimSun"/>
          <w:b w:val="0"/>
          <w:color w:val="333333"/>
          <w:sz w:val="20"/>
        </w:rPr>
        <w:t>比特币的价格跌至近期低点，价值接近 60,000 美元（44,500 英镑），使热闹的加密货币世界重新成为人们关注的焦点。全球最有价值的数字货币在价格飙升至历史新高或暴跌时成为头条新闻——这种情况在 2026 年曾多次出现，价格跌至美国总统唐纳德·特朗普上任以来从未见过的水平。但加密货币市场的繁荣和崩溃往​​往伴随着 ETF、区块链和稳定币等令人困惑的术语，这使得这一切变得有些棘手。如果您是第一次听到这些术语，或者需要复习一下，这里有一些关键术语及其含义。虽然许多人可能对加密货币的细节感到困惑，但几乎每个人都听说过其最著名的产品：比特币。但实际情况如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We need to stop AI developing without humans, says Anthropic co-founder</w:t>
      </w:r>
    </w:p>
    <w:p>
      <w:pPr>
        <w:spacing w:before="0" w:after="120"/>
      </w:pPr>
      <w:r>
        <w:rPr>
          <w:rFonts w:ascii="Times New Roman" w:hAnsi="Times New Roman" w:eastAsia="SimSun" w:cs="SimSun"/>
          <w:b/>
          <w:color w:val="2E74B5"/>
          <w:sz w:val="26"/>
        </w:rPr>
        <w:t xml:space="preserve">     Anthropic 联合创始人表示，我们需要阻止人工智能在没有人类的情况下发展。</w:t>
      </w:r>
    </w:p>
    <w:p>
      <w:pPr>
        <w:ind w:left="454"/>
        <w:spacing w:before="0" w:after="80"/>
      </w:pPr>
      <w:r>
        <w:rPr>
          <w:rFonts w:ascii="Times New Roman" w:hAnsi="Times New Roman" w:eastAsia="SimSun" w:cs="SimSun"/>
          <w:b w:val="0"/>
          <w:color w:val="333333"/>
          <w:sz w:val="20"/>
        </w:rPr>
        <w:t>Anthropic co-founder Jack Clark has called for the ability to slow progression of artificial intelligence (AI), warning the technology is nearing a point where it could develop without human input. "You want the option to be able to take your foot off the gas and put your foot on the brake", Clarktold BBC Newsnight. "Right now, it's like the AI industry has a gas pedal, but it doesn't have a brake pedal." He stressed people, through government policy, need to keep control of AI systems, which will only get more powerful and have broader impacts on society. "The world needs to do some thinking and we need to eventually develop some new regulations that allow us to be confident in these systems," he said. Already, Anthropic's popular chatbot Claude is operating on code of which 80% the syste</w:t>
      </w:r>
    </w:p>
    <w:p>
      <w:pPr>
        <w:ind w:left="454"/>
        <w:spacing w:before="0" w:after="120"/>
      </w:pPr>
      <w:r>
        <w:rPr>
          <w:rFonts w:ascii="Times New Roman" w:hAnsi="Times New Roman" w:eastAsia="SimSun" w:cs="SimSun"/>
          <w:b w:val="0"/>
          <w:color w:val="333333"/>
          <w:sz w:val="20"/>
        </w:rPr>
        <w:t>Anthropic 联合创始人杰克·克拉克 (Jack Clark) 呼吁有能力减缓人工智能 (AI) 的发展，并警告说，该技术已接近无需人类输入即可发展的阶段。克拉克告诉 BBC 新闻之夜：“您希望能够将脚从油门上移开并踩在刹车上”。 “现在，人工智能行业就像有油门踏板，但没有刹车踏板。”他强调，人们需要通过政府政策来保持对人工智能系统的控制，这只会变得更加强大，并对社会产生更广泛的影响。 “世界需要进行一些思考，我们最终需要制定一些新的法规，让我们对这些系统充满信心，”他说。 Anthropic 广受欢迎的聊天机器人 Claude 已经在运行系统中 80% 的代码。</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Your middle-aged friend starts dating your daughter - drama explores what happens next</w:t>
      </w:r>
    </w:p>
    <w:p>
      <w:pPr>
        <w:spacing w:before="0" w:after="120"/>
      </w:pPr>
      <w:r>
        <w:rPr>
          <w:rFonts w:ascii="Times New Roman" w:hAnsi="Times New Roman" w:eastAsia="SimSun" w:cs="SimSun"/>
          <w:b/>
          <w:color w:val="2E74B5"/>
          <w:sz w:val="26"/>
        </w:rPr>
        <w:t xml:space="preserve">     你的中年朋友开始和你的女儿约会 - 戏剧探索接下来会发生什么。</w:t>
      </w:r>
    </w:p>
    <w:p>
      <w:pPr>
        <w:ind w:left="454"/>
        <w:spacing w:before="0" w:after="80"/>
      </w:pPr>
      <w:r>
        <w:rPr>
          <w:rFonts w:ascii="Times New Roman" w:hAnsi="Times New Roman" w:eastAsia="SimSun" w:cs="SimSun"/>
          <w:b w:val="0"/>
          <w:color w:val="333333"/>
          <w:sz w:val="20"/>
        </w:rPr>
        <w:t xml:space="preserve">For years, Nicola Walker has played detectives, lawyers and women holding complicated lives together. But her latest role in comedy-drama Alice and Steve may be the closest she's come to playing herself. The six-part series, written by Sophie Goodhart and co-starring Jemaine Clement, begins with a friendship-shattering premise. Alice (Walker) discovers her best friend Steve (Clement) is dating her 26-year-old daughter, Izzy. What follows is part comedy and part emotional warfare as two middle-aged friends spiral into a battle of resentment, jealousy and revenge. The show's central dilemma may be extreme, but when asked how she would react in Alice's shoes, Walker says the parenting emotions at its heart feel very familiar. "My son is older and has had a few relationships and, as a mother, </w:t>
      </w:r>
    </w:p>
    <w:p>
      <w:pPr>
        <w:ind w:left="454"/>
        <w:spacing w:before="0" w:after="120"/>
      </w:pPr>
      <w:r>
        <w:rPr>
          <w:rFonts w:ascii="Times New Roman" w:hAnsi="Times New Roman" w:eastAsia="SimSun" w:cs="SimSun"/>
          <w:b w:val="0"/>
          <w:color w:val="333333"/>
          <w:sz w:val="20"/>
        </w:rPr>
        <w:t>多年来，尼古拉·沃克一直扮演侦探、律师和一起过着复杂生活的女性。但她在喜剧《爱丽丝和史蒂夫》中最新的角色可能是她最接近扮演自己的角色。这部由六部分组成的剧集由索菲·古德哈特 (Sophie Goodhart) 编剧，杰梅奈·克莱门特 (Jemaine Clement) 联合主演，以友谊破裂为前提。艾丽丝（沃克饰）发现她最好的朋友史蒂夫（克莱门特饰）正在和她 26 岁的女儿伊兹约会。接下来的故事一半是喜剧，一半是情感战，两个中年朋友陷入了怨恨、嫉妒和报复的战斗中。该剧的中心困境可能是极端的，但当被问到她如果处于爱丽丝的立场会如何反应时，沃克表示，其核心的育儿情感感觉非常熟悉。 “我的儿子年纪大了，也有过一些恋爱经历，作为母亲，……</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Tributes to Buffy and Ted Lasso star Anthony Head after death aged 72</w:t>
      </w:r>
    </w:p>
    <w:p>
      <w:pPr>
        <w:spacing w:before="0" w:after="120"/>
      </w:pPr>
      <w:r>
        <w:rPr>
          <w:rFonts w:ascii="Times New Roman" w:hAnsi="Times New Roman" w:eastAsia="SimSun" w:cs="SimSun"/>
          <w:b/>
          <w:color w:val="2E74B5"/>
          <w:sz w:val="26"/>
        </w:rPr>
        <w:t xml:space="preserve">     悼念《巴菲与泰德·拉索》主演安东尼·海德去世，享年 72 岁。</w:t>
      </w:r>
    </w:p>
    <w:p>
      <w:pPr>
        <w:ind w:left="454"/>
        <w:spacing w:before="0" w:after="80"/>
      </w:pPr>
      <w:r>
        <w:rPr>
          <w:rFonts w:ascii="Times New Roman" w:hAnsi="Times New Roman" w:eastAsia="SimSun" w:cs="SimSun"/>
          <w:b w:val="0"/>
          <w:color w:val="333333"/>
          <w:sz w:val="20"/>
        </w:rPr>
        <w:t>British actor Anthony Head, best known for his roles in TV shows including Buffy the Vampire Slayer, Ted Lasso, Merlin and Little Britain, has died at the age of 72. Head found international fame as Rupert Giles in hit supernatural teen show Buffy in the late 1990s. "He passed away peacefully of complications due to pneumonia, surrounded by his family," his daughters Emily and Daisy said. Sarah Michelle Gellar, who played the eponymous Buffy, led tributes to Head, writing: "Thank you to Daisy and Emily who not only shared their dad with me, but with the world." His daughters' statement said "it is with heavy hearts that we announce the death of our extraordinary father". "It has been, and forever will be, an honour and a privilege to be his daughters, and to have witnessed firsthand the im</w:t>
      </w:r>
    </w:p>
    <w:p>
      <w:pPr>
        <w:ind w:left="454"/>
        <w:spacing w:before="0" w:after="120"/>
      </w:pPr>
      <w:r>
        <w:rPr>
          <w:rFonts w:ascii="Times New Roman" w:hAnsi="Times New Roman" w:eastAsia="SimSun" w:cs="SimSun"/>
          <w:b w:val="0"/>
          <w:color w:val="333333"/>
          <w:sz w:val="20"/>
        </w:rPr>
        <w:t>英国演员安东尼·海德 (Anthony Head) 因出演《吸血鬼猎人巴菲》、《泰德·拉索》、《梅林传奇》和《小不列颠》等电视剧而闻名，现已去世，享年 72 岁。海德因在 20 世纪 90 年代末热播的超自然青少年电视剧《巴菲》中饰演鲁珀特·吉尔斯而享誉国际。他的女儿艾米丽和黛西说：“他因肺炎并发症在家人的陪伴下平静地去世。”饰演同名巴菲的莎拉·米歇尔·盖拉 (Sarah Michelle Gellar) 向海德致敬，她写道：“感谢黛西和艾米丽，她们不仅与我分享了他们的父亲，还与全世界分享了他们的父亲。”他女儿们的声明称，“我们怀着沉重的心情宣布我们非凡的父亲去世”。 “成为他的女儿，并亲眼目睹这一切，一直是、也将永远是一种荣幸。</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Police officer turned Love Island US contestant faces hometown backlash</w:t>
      </w:r>
    </w:p>
    <w:p>
      <w:pPr>
        <w:spacing w:before="0" w:after="120"/>
      </w:pPr>
      <w:r>
        <w:rPr>
          <w:rFonts w:ascii="Times New Roman" w:hAnsi="Times New Roman" w:eastAsia="SimSun" w:cs="SimSun"/>
          <w:b/>
          <w:color w:val="2E74B5"/>
          <w:sz w:val="26"/>
        </w:rPr>
        <w:t xml:space="preserve">     警察变身爱岛美国选手面临家乡的强烈反对。</w:t>
      </w:r>
    </w:p>
    <w:p>
      <w:pPr>
        <w:ind w:left="454"/>
        <w:spacing w:before="0" w:after="80"/>
      </w:pPr>
      <w:r>
        <w:rPr>
          <w:rFonts w:ascii="Times New Roman" w:hAnsi="Times New Roman" w:eastAsia="SimSun" w:cs="SimSun"/>
          <w:b w:val="0"/>
          <w:color w:val="333333"/>
          <w:sz w:val="20"/>
        </w:rPr>
        <w:t xml:space="preserve">For one Love Island USA contestant, the drama started before even entering the villa. The decision by a police officer in the US state of Pennsylvania to leave the force and chase love on one of the country's most popular reality TV shows has ignited tempers and become the talk of the town in his home of Bethlehem. After Sean Reifel was announced as a cast member of the dating show last week, the mayor of the city of 75,000 residents expressed frustration over his departure - less than a year after he'd joined the department. "I never thought I'd see the day in America where reality show participation wins out over being a police officer," Mayor J. William Reynolds said. "Our police department spent a lot of time training and we paid thousands of taxpayer dollars to send him to the police </w:t>
      </w:r>
    </w:p>
    <w:p>
      <w:pPr>
        <w:ind w:left="454"/>
        <w:spacing w:before="0" w:after="120"/>
      </w:pPr>
      <w:r>
        <w:rPr>
          <w:rFonts w:ascii="Times New Roman" w:hAnsi="Times New Roman" w:eastAsia="SimSun" w:cs="SimSun"/>
          <w:b w:val="0"/>
          <w:color w:val="333333"/>
          <w:sz w:val="20"/>
        </w:rPr>
        <w:t>对于一位美国《爱情岛》选手来说，戏剧在进入别墅之前就开始了。美国宾夕法尼亚州一名警察决定离开警队并在该国最受欢迎的真人秀节目之一中追逐爱情，这一决定激起了人们的怒火，并成为他家乡伯利恒的热门话题。上周，肖恩·雷费尔 (Sean Reifel) 被宣布成为该相亲节目的演员后，这座拥有 75,000 名居民的城市的市长对他的离开表示失望——距离他加入该部门还不到一年。市长 J. 威廉·雷诺兹 (J. William Reynolds) 表示：“我从未想过在美国有一天，参与真人秀胜过成为一名警察。” “我们的警察部门花了很多时间进行培训，我们支付了数千纳税人的钱才把他送到警察局。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Ex-Channel 4 News host Jon Snow reveals he has Alzheimer's</w:t>
      </w:r>
    </w:p>
    <w:p>
      <w:pPr>
        <w:spacing w:before="0" w:after="120"/>
      </w:pPr>
      <w:r>
        <w:rPr>
          <w:rFonts w:ascii="Times New Roman" w:hAnsi="Times New Roman" w:eastAsia="SimSun" w:cs="SimSun"/>
          <w:b/>
          <w:color w:val="2E74B5"/>
          <w:sz w:val="26"/>
        </w:rPr>
        <w:t xml:space="preserve">     前第四频道新闻主持人乔恩·斯诺透露自己患有阿尔茨海默氏症。</w:t>
      </w:r>
    </w:p>
    <w:p>
      <w:pPr>
        <w:ind w:left="454"/>
        <w:spacing w:before="0" w:after="80"/>
      </w:pPr>
      <w:r>
        <w:rPr>
          <w:rFonts w:ascii="Times New Roman" w:hAnsi="Times New Roman" w:eastAsia="SimSun" w:cs="SimSun"/>
          <w:b w:val="0"/>
          <w:color w:val="333333"/>
          <w:sz w:val="20"/>
        </w:rPr>
        <w:t>Jon Snow, the lead presenter of Channel 4 News for 32 years, has revealed he has Alzheimer's disease. The 78-year-old journalist and his wife Precious Lunga will be seen navigating his diagnosis in a film that will receive its premiere next week. "At the beginning I wanted to hide it, there's so much prejudice," he says in the film. "Any sort of hint of mental decay, you're sort of dead. There are moments when it pops up but it's not an all day every day condition, and that's what I cling onto." Snow was the lead presenter on Channel 4 News from 1989 to 2021, after serving as ITN's Washington correspondent and diplomatic editor in the 80s. Prime Minister Sir Keir Starmer described him as "a true giant in journalism" who is now "helping others feel less alone and raising awareness of a cond</w:t>
      </w:r>
    </w:p>
    <w:p>
      <w:pPr>
        <w:ind w:left="454"/>
        <w:spacing w:before="0" w:after="120"/>
      </w:pPr>
      <w:r>
        <w:rPr>
          <w:rFonts w:ascii="Times New Roman" w:hAnsi="Times New Roman" w:eastAsia="SimSun" w:cs="SimSun"/>
          <w:b w:val="0"/>
          <w:color w:val="333333"/>
          <w:sz w:val="20"/>
        </w:rPr>
        <w:t>担任第四频道新闻主播 32 年的乔恩·斯诺 (Jon Snow) 透露，自己患有阿尔茨海默氏症。这位 78 岁的记者和他的妻子普雷西斯·伦加 (Precious Lunga) 将在一部将于下周首映的电影中看到他的诊断结果。 “一开始我想隐藏它，因为偏见太多了，”他在影片中说道。 “任何一种精神衰退的迹象，你都死定了。有时候它会突然出现，但不是每天都会出现这种情况，而这就是我所坚持的。”斯诺在 80 年代担任 ITN 华盛顿记者和外交编辑后，于 1989 年至 2021 年担任第四频道新闻的首席主持人。总理基尔·斯塔默爵士形容他是“新闻界真正的巨人”，现在“帮助他人减少孤独感并提高人们对疾病的认识”。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Rumours and speculation as fans forecast date of Taylor Swift's wedding</w:t>
      </w:r>
    </w:p>
    <w:p>
      <w:pPr>
        <w:spacing w:before="0" w:after="120"/>
      </w:pPr>
      <w:r>
        <w:rPr>
          <w:rFonts w:ascii="Times New Roman" w:hAnsi="Times New Roman" w:eastAsia="SimSun" w:cs="SimSun"/>
          <w:b/>
          <w:color w:val="2E74B5"/>
          <w:sz w:val="26"/>
        </w:rPr>
        <w:t xml:space="preserve">     粉丝们纷纷预测泰勒·斯威夫特的婚礼日期，引发谣言和猜测。</w:t>
      </w:r>
    </w:p>
    <w:p>
      <w:pPr>
        <w:ind w:left="454"/>
        <w:spacing w:before="0" w:after="80"/>
      </w:pPr>
      <w:r>
        <w:rPr>
          <w:rFonts w:ascii="Times New Roman" w:hAnsi="Times New Roman" w:eastAsia="SimSun" w:cs="SimSun"/>
          <w:b w:val="0"/>
          <w:color w:val="333333"/>
          <w:sz w:val="20"/>
        </w:rPr>
        <w:t xml:space="preserve">Nothing stirs up Taylor Swift's fervent fan base quite like new material. But in lieu of an album drop, the mystery surrounding the Grammy-winning artist's upcoming nuptials is doing just as much to mobilise her fandom. But the global superstar - known for long-game teases and hidden Easter eggs that fans love to decode - has been coy on details of her wedding to American football star, Travis Kelce. SinceSwift and Kelce announced their engagementin August with an Instagram post that was liked 37.5m times, Swifties worldwide have been digging for clues about when the wedding will be and what it will look like. Swift hasn't released any specifics about the event,which has been dubbed America's "royal wedding".On the BBC's Graham Norton Show, Swift hinted that it could be a big event with a </w:t>
      </w:r>
    </w:p>
    <w:p>
      <w:pPr>
        <w:ind w:left="454"/>
        <w:spacing w:before="0" w:after="120"/>
      </w:pPr>
      <w:r>
        <w:rPr>
          <w:rFonts w:ascii="Times New Roman" w:hAnsi="Times New Roman" w:eastAsia="SimSun" w:cs="SimSun"/>
          <w:b w:val="0"/>
          <w:color w:val="333333"/>
          <w:sz w:val="20"/>
        </w:rPr>
        <w:t>没有什么比新材料更能激发泰勒·斯威夫特的狂热粉丝群了。但这位格莱美奖得主艺术家即将举行的婚礼的神秘面纱也同样调动了她的粉丝群，而不是发行专辑。但这位以长期比赛戏弄和粉丝们喜欢解密的隐藏复活节彩蛋而闻名的全球超级巨星，却对她与美国橄榄球明星特拉维斯·凯尔斯的婚礼细节讳莫如深。自从 Swift 和 Kelce 在 8 月份在 Instagram 上发布了一条获得 3750 万次点赞的帖子宣布订婚以来，全世界的 Swifties 一直在挖掘有关婚礼时间和婚礼形式的线索。斯威夫特尚未透露有关这场被称为美国“皇家婚礼”的活动的任何细节。在 BBC 的格雷厄姆·诺顿秀上，斯威夫特暗示这可能是一场盛大的活动。</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The Trump administration is trying to kill a rule that protects millions of acres of national forests | Charles F Sams III</w:t>
      </w:r>
    </w:p>
    <w:p>
      <w:pPr>
        <w:spacing w:before="0" w:after="120"/>
      </w:pPr>
      <w:r>
        <w:rPr>
          <w:rFonts w:ascii="Times New Roman" w:hAnsi="Times New Roman" w:eastAsia="SimSun" w:cs="SimSun"/>
          <w:b/>
          <w:color w:val="2E74B5"/>
          <w:sz w:val="26"/>
        </w:rPr>
        <w:t xml:space="preserve">     特朗普政府正试图废除一项保护数百万英亩国家森林的规则|查尔斯·F·萨姆斯三世</w:t>
      </w:r>
    </w:p>
    <w:p>
      <w:pPr>
        <w:ind w:left="454"/>
        <w:spacing w:before="0" w:after="80"/>
      </w:pPr>
      <w:r>
        <w:rPr>
          <w:rFonts w:ascii="Times New Roman" w:hAnsi="Times New Roman" w:eastAsia="SimSun" w:cs="SimSun"/>
          <w:b w:val="0"/>
          <w:color w:val="333333"/>
          <w:sz w:val="20"/>
        </w:rPr>
        <w:t>The bipartisan Roadless Rule is under fire. It’s just one way Trump could make our public lands unrecognizable Modern roads in the United States will last for decades. And yet the damage they cause in our national forests is immediate. Since 2001, the Roadless AreaConservationRule has protected more than 58m acres of national forests from development, barring road construction and timber harvests. The policy came to be with huge bipartisan support; almost 2 million people submitted comments on it, the majority of whom championed the protections. Now the US secretary of agriculture, Brooke L Rollins, isworking to rescindthe “Roadless Rule”, opening up public lands – our lands – for logging and other development to the highest bidder. This is just one prong in the Trump administration’s camp</w:t>
      </w:r>
    </w:p>
    <w:p>
      <w:pPr>
        <w:ind w:left="454"/>
        <w:spacing w:before="0" w:after="120"/>
      </w:pPr>
      <w:r>
        <w:rPr>
          <w:rFonts w:ascii="Times New Roman" w:hAnsi="Times New Roman" w:eastAsia="SimSun" w:cs="SimSun"/>
          <w:b w:val="0"/>
          <w:color w:val="333333"/>
          <w:sz w:val="20"/>
        </w:rPr>
        <w:t>两党的“无路规则”受到批评。这只是特朗普让我们的公共土地变得面目全非的一种方式。美国的现代道路将持续数十年。然而它们对我们国家森林造成的损害是立竿见影的。自 2001 年以来，《无路地区保护规则》已保护超过 5800 万英亩的国家森林免受开发，禁止道路建设和木材采伐。这项政策得到了两党的大力支持。近 200 万人对此提出了评论，其中大多数人支持保护措施。现在，美国农业部长布鲁克·L·罗林斯正在努力废除“无路规则”，向出价最高者开放公共土地——我们的土地——用于伐木和其他开发。这只是特朗普政府阵营中的一个方面。</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Scientists warn Trump plan to axe US ocean monitoring system will leave world ‘flying blind’</w:t>
      </w:r>
    </w:p>
    <w:p>
      <w:pPr>
        <w:spacing w:before="0" w:after="120"/>
      </w:pPr>
      <w:r>
        <w:rPr>
          <w:rFonts w:ascii="Times New Roman" w:hAnsi="Times New Roman" w:eastAsia="SimSun" w:cs="SimSun"/>
          <w:b/>
          <w:color w:val="2E74B5"/>
          <w:sz w:val="26"/>
        </w:rPr>
        <w:t xml:space="preserve">     科学家警告称，特朗普削减美国海洋监测系统的计划将使世界“盲目飞行”。</w:t>
      </w:r>
    </w:p>
    <w:p>
      <w:pPr>
        <w:ind w:left="454"/>
        <w:spacing w:before="0" w:after="80"/>
      </w:pPr>
      <w:r>
        <w:rPr>
          <w:rFonts w:ascii="Times New Roman" w:hAnsi="Times New Roman" w:eastAsia="SimSun" w:cs="SimSun"/>
          <w:b w:val="0"/>
          <w:color w:val="333333"/>
          <w:sz w:val="20"/>
        </w:rPr>
        <w:t>Experts say dismantling the ocean observation system will ‘severely degrade’ the accuracy of weather predictions TheTrump administration’s planto dismantle an ocean observation system vital to understanding the climate crisis and marine ecosystems would “severely degrade” the accuracy of weather predictions and El Niño forecasts, with economic consequences for the US, European and American scientists have warned. Decommissioning the US system, which plays a major part in a global ocean observation network, would lead to a massive increase in error in the annual estimates of ocean heating rates, according toresearch published last month. As a result, the forecasts and early warning systems for storms, tropical cyclones and El Niño would degrade, “sometimes dangerously so”, according to Sabr</w:t>
      </w:r>
    </w:p>
    <w:p>
      <w:pPr>
        <w:ind w:left="454"/>
        <w:spacing w:before="0" w:after="120"/>
      </w:pPr>
      <w:r>
        <w:rPr>
          <w:rFonts w:ascii="Times New Roman" w:hAnsi="Times New Roman" w:eastAsia="SimSun" w:cs="SimSun"/>
          <w:b w:val="0"/>
          <w:color w:val="333333"/>
          <w:sz w:val="20"/>
        </w:rPr>
        <w:t>专家表示，拆除海洋观测系统将“严重降低”天气预报的准确性特朗普政府的普兰托拆除了对了解气候危机和海洋生态系统至关重要的海洋观测系统，这将“严重降低”天气预报和厄尔尼诺现象的准确性，给美国、欧洲和美国科学家警告说，这将带来经济后果。上个月发表的研究表明，在全球海洋观测网络中发挥重要作用的美国系统的退役将导致海洋升温速率年度估计的误差大幅增加。萨布尔表示，其结果是，风暴、热带气旋和厄尔尼诺现象的预报和预警系统将会退化，“有时甚至是危险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Mule deer already using incomplete $20m wildlife bridge in California</w:t>
      </w:r>
    </w:p>
    <w:p>
      <w:pPr>
        <w:spacing w:before="0" w:after="120"/>
      </w:pPr>
      <w:r>
        <w:rPr>
          <w:rFonts w:ascii="Times New Roman" w:hAnsi="Times New Roman" w:eastAsia="SimSun" w:cs="SimSun"/>
          <w:b/>
          <w:color w:val="2E74B5"/>
          <w:sz w:val="26"/>
        </w:rPr>
        <w:t xml:space="preserve">     长耳鹿已经在使用加利福尼亚州价值 2000 万美元的未完工野生动物大桥。</w:t>
      </w:r>
    </w:p>
    <w:p>
      <w:pPr>
        <w:ind w:left="454"/>
        <w:spacing w:before="0" w:after="80"/>
      </w:pPr>
      <w:r>
        <w:rPr>
          <w:rFonts w:ascii="Times New Roman" w:hAnsi="Times New Roman" w:eastAsia="SimSun" w:cs="SimSun"/>
          <w:b w:val="0"/>
          <w:color w:val="333333"/>
          <w:sz w:val="20"/>
        </w:rPr>
        <w:t>Within the last few days, a camera trap caught images of three mule deer using structure for the first time A trio of mule deer have already scuttled across a not-quite-finished $20m wildlife bridge in Siskiyou county, marking a triumph for theCaliforniadepartment of transportation (Caltrans). The bridge with its accompanying fencing over Route 97 in Siskiyou county is the first wildlife crossing constructed over a major highway in California. The project promises to both improve driver safety and reduce mortality for migrating mule deer, elk and other animal species. “This is our first over-crossing laboratory in California,” said Fraser Shilling, the director of the Road Ecology Center at the University of California, Davis. “It gives us a structure to learn how to make them better.” Wit</w:t>
      </w:r>
    </w:p>
    <w:p>
      <w:pPr>
        <w:ind w:left="454"/>
        <w:spacing w:before="0" w:after="120"/>
      </w:pPr>
      <w:r>
        <w:rPr>
          <w:rFonts w:ascii="Times New Roman" w:hAnsi="Times New Roman" w:eastAsia="SimSun" w:cs="SimSun"/>
          <w:b w:val="0"/>
          <w:color w:val="333333"/>
          <w:sz w:val="20"/>
        </w:rPr>
        <w:t>在过去的几天里，相机陷阱首次捕捉到三头长耳鹿使用结构的图像。三只长耳鹿已经在锡斯基尤县一座耗资 2000 万美元、尚未完工的野生动物桥上快速奔跑，这标志着加州交通部 (Caltrans) 的胜利。这座位于锡斯基尤县 97 号公路上的大桥及其附属围栏是加州第一座在主要高速公路上修建的野生动物过境点。该项目有望提高驾驶员的安全性并降低迁徙长尾鹿、麋鹿和其他动物物种的死亡率。 “这是我们在加州的第一个跨界实验室，”加州大学戴维斯分校道路生态中心主任弗雷泽希林说。 “它为我们提供了一个学习如何让它们变得更好的结构。”机智。</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Trump uses wartime powers to dole out $700m to ‘clean, beautiful’ coal</w:t>
      </w:r>
    </w:p>
    <w:p>
      <w:pPr>
        <w:spacing w:before="0" w:after="120"/>
      </w:pPr>
      <w:r>
        <w:rPr>
          <w:rFonts w:ascii="Times New Roman" w:hAnsi="Times New Roman" w:eastAsia="SimSun" w:cs="SimSun"/>
          <w:b/>
          <w:color w:val="2E74B5"/>
          <w:sz w:val="26"/>
        </w:rPr>
        <w:t xml:space="preserve">     特朗普利用战时权力向“清洁、美丽”的煤炭拨款 7 亿美元。</w:t>
      </w:r>
    </w:p>
    <w:p>
      <w:pPr>
        <w:ind w:left="454"/>
        <w:spacing w:before="0" w:after="80"/>
      </w:pPr>
      <w:r>
        <w:rPr>
          <w:rFonts w:ascii="Times New Roman" w:hAnsi="Times New Roman" w:eastAsia="SimSun" w:cs="SimSun"/>
          <w:b w:val="0"/>
          <w:color w:val="333333"/>
          <w:sz w:val="20"/>
        </w:rPr>
        <w:t xml:space="preserve">US president announces plans for two new coal plants, in Alaska and West Virginia, using Defense Production Act Donald Trumpis using wartime presidential authority to hand $700m to coal-fired power plants in the US, the latest move by the president to bolster what he called “clean, beautiful coal”, despite it being the dirtiest of fossil fuels. “Today, we’re taking historic action to bring down the price of energy and the cost of living for all Americans with the power of clean, beautiful coal,” he said at a press conference on Thursday. Trump is using the Defense Production Act, a cold war-era statute used to accelerate American industrial output in times of national need, to provide grants to more than a dozen existing coal plants across the US, including facilities capable of exporting </w:t>
      </w:r>
    </w:p>
    <w:p>
      <w:pPr>
        <w:ind w:left="454"/>
        <w:spacing w:before="0" w:after="120"/>
      </w:pPr>
      <w:r>
        <w:rPr>
          <w:rFonts w:ascii="Times New Roman" w:hAnsi="Times New Roman" w:eastAsia="SimSun" w:cs="SimSun"/>
          <w:b w:val="0"/>
          <w:color w:val="333333"/>
          <w:sz w:val="20"/>
        </w:rPr>
        <w:t>美国总统宣布计划利用《国防生产法》在阿拉斯加和西弗吉尼亚州建造两座新燃煤电厂。唐纳德·特朗普利用战时总统权力向美国燃煤电厂拨款 7 亿美元，这是总统支持他所谓的“清洁、美丽的煤炭”的最新举措，尽管煤炭是最肮脏的化石燃料。他在周四的新闻发布会上表示：“今天，我们正在采取历史性行动，利用清洁、美丽的煤炭力量来降低能源价格和所有美国人的生活成本。”特朗普正在利用《国防生产法》（冷战时期的一项法规，用于在国家需要时加速美国工业产出）向美国各地现有的十几家燃煤电厂提供补助，其中包括能够出口的设施。</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Wildfire smoke has reversed US progress toward ozone air quality, study finds</w:t>
      </w:r>
    </w:p>
    <w:p>
      <w:pPr>
        <w:spacing w:before="0" w:after="120"/>
      </w:pPr>
      <w:r>
        <w:rPr>
          <w:rFonts w:ascii="Times New Roman" w:hAnsi="Times New Roman" w:eastAsia="SimSun" w:cs="SimSun"/>
          <w:b/>
          <w:color w:val="2E74B5"/>
          <w:sz w:val="26"/>
        </w:rPr>
        <w:t xml:space="preserve">     研究发现，野火烟雾已经逆转了美国在臭氧空气质量方面取得的进展。</w:t>
      </w:r>
    </w:p>
    <w:p>
      <w:pPr>
        <w:ind w:left="454"/>
        <w:spacing w:before="0" w:after="80"/>
      </w:pPr>
      <w:r>
        <w:rPr>
          <w:rFonts w:ascii="Times New Roman" w:hAnsi="Times New Roman" w:eastAsia="SimSun" w:cs="SimSun"/>
          <w:b w:val="0"/>
          <w:color w:val="333333"/>
          <w:sz w:val="20"/>
        </w:rPr>
        <w:t xml:space="preserve">Since 2015, fires have undone years of effort to reduce ozone levels, underscoring a growing public health crisis The highly destructive wildfires that have battered the US and North America in recent years have significantly increased emissions and been linked to tens of thousands of premature deaths, but their impact on air quality is greater than previously known, according to new research. A study publishedin Science on Thursdayfound that, since 2015, wildfires have reversed US progress toward ozone air quality standards, as the worsening pollution caused by wildfire smoke has undone years of efforts to reduce emissions. Ground-level ozone (O3) is created when pollutants from cars, refineries and industrial sources react with sunlight, according to the Environmental Protection Agency. </w:t>
      </w:r>
    </w:p>
    <w:p>
      <w:pPr>
        <w:ind w:left="454"/>
        <w:spacing w:before="0" w:after="120"/>
      </w:pPr>
      <w:r>
        <w:rPr>
          <w:rFonts w:ascii="Times New Roman" w:hAnsi="Times New Roman" w:eastAsia="SimSun" w:cs="SimSun"/>
          <w:b w:val="0"/>
          <w:color w:val="333333"/>
          <w:sz w:val="20"/>
        </w:rPr>
        <w:t>自2015年以来，火灾使多年来降低臭氧水平的努力付诸东流，凸显了日益严重的公共卫生危机。最新研究表明，近年来席卷美国和北美的极具破坏性的野火大幅增加了排放量，并导致数万人过早死亡，但其对空气质量的影响比之前已知的还要大。周四发表在《科学》杂志上的一项研究发现，自 2015 年以来，野火已经逆转了美国在臭氧空气质量标准方面取得的进展，因为野火烟雾造成的日益恶化的污染使多年来的减排努力付诸东流。据美国环境保护局称，当汽车、炼油厂和工业来源的污染物与阳光发生反应时，就会产生地面臭氧（O3）。 。</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From dazzling winger to veteran who barely runs - the evolution of Messi</w:t>
      </w:r>
    </w:p>
    <w:p>
      <w:pPr>
        <w:spacing w:before="0" w:after="120"/>
      </w:pPr>
      <w:r>
        <w:rPr>
          <w:rFonts w:ascii="Times New Roman" w:hAnsi="Times New Roman" w:eastAsia="SimSun" w:cs="SimSun"/>
          <w:b/>
          <w:color w:val="2E74B5"/>
          <w:sz w:val="26"/>
        </w:rPr>
        <w:t xml:space="preserve">     从耀眼的边锋到几乎不跑动的老将——梅西的进化。</w:t>
      </w:r>
    </w:p>
    <w:p>
      <w:pPr>
        <w:ind w:left="454"/>
        <w:spacing w:before="0" w:after="80"/>
      </w:pPr>
      <w:r>
        <w:rPr>
          <w:rFonts w:ascii="Times New Roman" w:hAnsi="Times New Roman" w:eastAsia="SimSun" w:cs="SimSun"/>
          <w:b w:val="0"/>
          <w:color w:val="333333"/>
          <w:sz w:val="20"/>
        </w:rPr>
        <w:t>If Argentina are to become the first nation to successfully defend their World Cup crown since 1962 - and just the third ever - you can almost guarantee Lionel Messi will be at the centre of it. The 38-year-old is preparing for his sixth World Cup - which will be a joint record with Portugal's Cristiano Ronaldo and Mexico's Guillermo Ochoa - but it will be a very different Messi from the one who made his debut for Barcelona back in 2003. Most players decline. The elite ones find ways to adapt. Ronaldo reinvented himself as a penalty-box predator when his pace went. Messi has not adapted to decline. He has adapted so he can dominate and stay ahead of a game that has always been chasing him. Since that 16-year-old made his Barca debut in a friendly against Jose Mourinho's Porto, playing on t</w:t>
      </w:r>
    </w:p>
    <w:p>
      <w:pPr>
        <w:ind w:left="454"/>
        <w:spacing w:before="0" w:after="120"/>
      </w:pPr>
      <w:r>
        <w:rPr>
          <w:rFonts w:ascii="Times New Roman" w:hAnsi="Times New Roman" w:eastAsia="SimSun" w:cs="SimSun"/>
          <w:b w:val="0"/>
          <w:color w:val="333333"/>
          <w:sz w:val="20"/>
        </w:rPr>
        <w:t>如果阿根廷要成为自 1962 年以来第一个成功卫冕世界杯冠军的国家——而且是历史上第三个——你几乎可以保证莱昂内尔·梅西将成为其中的中心人物。这位 38 岁的梅西正在为他的第六次世界杯做准备——这将与葡萄牙的克里斯蒂亚诺·罗纳尔多和墨西哥的吉列尔莫·奥乔亚并列纪录——但这将是一个与 2003 年为巴塞罗那首次亮相的梅西截然不同的梅西。大多数球员都会拒绝。精英们找到了适应的方法。当罗纳尔多的步伐加快时，他将自己重塑为禁区掠夺者。梅西还没有适应衰落。他已经适应了，这样他就可以在一场一直追赶他的比赛中占据主导地位并保持领先。自从这位 16 岁的球员在对阵何塞·穆里尼奥的波尔图的友谊赛中首次亮相巴萨以来，他就在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Eriksen conscious after collapsing in Denmark game</w:t>
      </w:r>
    </w:p>
    <w:p>
      <w:pPr>
        <w:spacing w:before="0" w:after="120"/>
      </w:pPr>
      <w:r>
        <w:rPr>
          <w:rFonts w:ascii="Times New Roman" w:hAnsi="Times New Roman" w:eastAsia="SimSun" w:cs="SimSun"/>
          <w:b/>
          <w:color w:val="2E74B5"/>
          <w:sz w:val="26"/>
        </w:rPr>
        <w:t xml:space="preserve">     埃里克森在丹麦比赛中倒地后意识清醒。</w:t>
      </w:r>
    </w:p>
    <w:p>
      <w:pPr>
        <w:ind w:left="454"/>
        <w:spacing w:before="0" w:after="80"/>
      </w:pPr>
      <w:r>
        <w:rPr>
          <w:rFonts w:ascii="Times New Roman" w:hAnsi="Times New Roman" w:eastAsia="SimSun" w:cs="SimSun"/>
          <w:b w:val="0"/>
          <w:color w:val="333333"/>
          <w:sz w:val="20"/>
        </w:rPr>
        <w:t>Christian Eriksen has been playing since being fitted with an Implantable Cardioverter Defibrillator (ICD) in 2022 Christian Eriksen collapsed during Denmark's friendly against Ukraine but is now conscious, says the Danish Football Association. The game in Odense was stopped on 65 minutes when he collapsed and abandoned shortly after, with the 34-year-old able to walk from the field. The former Manchester United and Tottenham midfielder was fitted with an Implantable Cardioverter Defibrillator (ICD) - a type of pacemaker - aftersuffering a cardiac arrest during a Euro 2020 matchagainst Finland in 2021. "Christian is doing well and walked off the pitch by himself," said Denmark's national team doctor Morten Boesen. "As I see it, the pacemaker responded as it should. He was briefly unconscio</w:t>
      </w:r>
    </w:p>
    <w:p>
      <w:pPr>
        <w:ind w:left="454"/>
        <w:spacing w:before="0" w:after="120"/>
      </w:pPr>
      <w:r>
        <w:rPr>
          <w:rFonts w:ascii="Times New Roman" w:hAnsi="Times New Roman" w:eastAsia="SimSun" w:cs="SimSun"/>
          <w:b w:val="0"/>
          <w:color w:val="333333"/>
          <w:sz w:val="20"/>
        </w:rPr>
        <w:t>克里斯蒂安·埃里克森自 2022 年安装植入式心脏复律除颤器 (ICD) 以来一直在参加比赛。丹麦足协表示，克里斯蒂安·埃里克森在丹麦对阵乌克兰的友谊赛中昏倒，但目前已恢复意识。欧登塞的比赛在第 65 分钟停止，不久后他倒地并放弃，34 岁的他能够离开球场。这位前曼联和托特纳姆热刺中场球员在 2021 年 2020 年欧洲杯对阵芬兰的比赛中心脏骤停后安装了植入式心脏复律除颤器 (ICD)（一种起搏器）。丹麦国家队队医莫滕·博森 (Morten Boesen) 表示：“克里斯蒂安状况良好，可以自己走下球场。” “在我看来，起搏器做出了应有的反应。他短暂地失去了意识。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Antonelli-Russell contrast could hardly be more stark</w:t>
      </w:r>
    </w:p>
    <w:p>
      <w:pPr>
        <w:spacing w:before="0" w:after="120"/>
      </w:pPr>
      <w:r>
        <w:rPr>
          <w:rFonts w:ascii="Times New Roman" w:hAnsi="Times New Roman" w:eastAsia="SimSun" w:cs="SimSun"/>
          <w:b/>
          <w:color w:val="2E74B5"/>
          <w:sz w:val="26"/>
        </w:rPr>
        <w:t xml:space="preserve">     安东内利和拉塞尔的对比再明显不过了。</w:t>
      </w:r>
    </w:p>
    <w:p>
      <w:pPr>
        <w:ind w:left="454"/>
        <w:spacing w:before="0" w:after="80"/>
      </w:pPr>
      <w:r>
        <w:rPr>
          <w:rFonts w:ascii="Times New Roman" w:hAnsi="Times New Roman" w:eastAsia="SimSun" w:cs="SimSun"/>
          <w:b w:val="0"/>
          <w:color w:val="333333"/>
          <w:sz w:val="20"/>
        </w:rPr>
        <w:t>Kimi Antonelli - who jumped in the harbour to celebrate victory - is the youngest driver to win the Monaco Grand Prix The contrast between the Mercedes drivers - and supposed title rivals - after the Monaco Grand Prix could hardly have been more stark. Kimi Antonelli, who had driven a perfect weekend to deliver a fifth consecutive win in utterly dominant style, talked about it being "an incredible moment to live". His team-mate George Russell, who finished 13th after a day to forget for reasons largely out of his control, said he was "beyond frustration" and "in a state of struggling to comprehend what is going on". Antonelli, 19, heads to the Barcelona-Catalunya Grand Prix next weekend with a championship lead of 66 points - a remarkable gap after just six races. And it's not even over Ru</w:t>
      </w:r>
    </w:p>
    <w:p>
      <w:pPr>
        <w:ind w:left="454"/>
        <w:spacing w:before="0" w:after="120"/>
      </w:pPr>
      <w:r>
        <w:rPr>
          <w:rFonts w:ascii="Times New Roman" w:hAnsi="Times New Roman" w:eastAsia="SimSun" w:cs="SimSun"/>
          <w:b w:val="0"/>
          <w:color w:val="333333"/>
          <w:sz w:val="20"/>
        </w:rPr>
        <w:t>跳入港口庆祝胜利的基米·安东内利 (Kimi Antonelli) 是赢得摩纳哥大奖赛最年轻的车手 摩纳哥大奖赛后，梅赛德斯车手和所谓的冠军竞争对手之间的对比再明显不过了。基米·安东内利在一个完美的周末以完全统治性的风格取得了五连胜，他表示这是“一个令人难以置信的时刻”。他的队友乔治·拉塞尔在经历了一天的忘记之后最终获得第13名，这在很大程度上是他无法控制的，他说他“非常沮丧”并且“处于一种难以理解正在发生的事情的状态”。 19 岁的安东内利将于下周末前往巴塞罗那-加泰罗尼亚大奖赛，他在积分榜上领先 66 分——在仅仅六场比赛之后，差距显着。甚至还没有结束Ru。</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 had the best and worst moments of my life on this court' - Zverev triumphs at last</w:t>
      </w:r>
    </w:p>
    <w:p>
      <w:pPr>
        <w:spacing w:before="0" w:after="120"/>
      </w:pPr>
      <w:r>
        <w:rPr>
          <w:rFonts w:ascii="Times New Roman" w:hAnsi="Times New Roman" w:eastAsia="SimSun" w:cs="SimSun"/>
          <w:b/>
          <w:color w:val="2E74B5"/>
          <w:sz w:val="26"/>
        </w:rPr>
        <w:t xml:space="preserve">     “我在这个球场上度过了一生中最美好的和最糟糕的时刻”——兹维列夫最终取得了胜利。</w:t>
      </w:r>
    </w:p>
    <w:p>
      <w:pPr>
        <w:ind w:left="454"/>
        <w:spacing w:before="0" w:after="80"/>
      </w:pPr>
      <w:r>
        <w:rPr>
          <w:rFonts w:ascii="Times New Roman" w:hAnsi="Times New Roman" w:eastAsia="SimSun" w:cs="SimSun"/>
          <w:b w:val="0"/>
          <w:color w:val="333333"/>
          <w:sz w:val="20"/>
        </w:rPr>
        <w:t>Zverev lost three Grand Slam finals before winning his maiden major Four years ago, Alexander Zverev was taken off Court Phillippe-Chatrier in a wheelchair, another chance at Grand Slam glory gone. The German was a set down in the semi-final against the great Rafael Nadal in the 2022 French Open when hesuffered a nasty fallthat left him screaming in pain. Zverev tore ligaments in his right ankle in what was the worst injury of his career and missed several months of the season after undergoing surgery. But 1,465 days later, he walked off the same court with his first - and long-awaited - Grand Slam trophy tucked under his arm after beating Italy's Flavio Cobolli in a tense five-set final in Paris. "This court is so special to me in so many ways," Zverev, 29, said. "I have had the best mome</w:t>
      </w:r>
    </w:p>
    <w:p>
      <w:pPr>
        <w:ind w:left="454"/>
        <w:spacing w:before="0" w:after="120"/>
      </w:pPr>
      <w:r>
        <w:rPr>
          <w:rFonts w:ascii="Times New Roman" w:hAnsi="Times New Roman" w:eastAsia="SimSun" w:cs="SimSun"/>
          <w:b w:val="0"/>
          <w:color w:val="333333"/>
          <w:sz w:val="20"/>
        </w:rPr>
        <w:t>兹维列夫在赢得他的第一个大满贯赛冠军之前，输掉了三场大满贯决赛。四年前，亚历山大·兹维列夫坐在轮椅上被带离菲利普·查特里尔球场，又一次失去了大满贯荣耀的机会。德国人在 2022 年法国网球公开赛半决赛对阵伟大的拉斐尔·纳达尔的比赛中被击倒，当时他摔倒了，痛苦地尖叫着。兹维列夫右脚踝韧带撕裂，这是他职业生涯中最严重的伤病，并在接受手术后缺席了本赛季几个月的比赛。但 1,465 天后，他在巴黎一场紧张的五盘决赛中击败意大利选手弗拉维奥·科博利，腋下夹着他的第一座也是期待已久的大满贯奖杯走出同一个球场。 “这个法庭在很多方面对我来说都很特别，”29 岁的兹维列夫说。 “我有最好的妈妈。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Hodgkinson stunned by Werro despite personal best</w:t>
      </w:r>
    </w:p>
    <w:p>
      <w:pPr>
        <w:spacing w:before="0" w:after="120"/>
      </w:pPr>
      <w:r>
        <w:rPr>
          <w:rFonts w:ascii="Times New Roman" w:hAnsi="Times New Roman" w:eastAsia="SimSun" w:cs="SimSun"/>
          <w:b/>
          <w:color w:val="2E74B5"/>
          <w:sz w:val="26"/>
        </w:rPr>
        <w:t xml:space="preserve">     霍奇金森尽管取得了个人最佳成绩，但仍被韦罗击败。</w:t>
      </w:r>
    </w:p>
    <w:p>
      <w:pPr>
        <w:ind w:left="454"/>
        <w:spacing w:before="0" w:after="80"/>
      </w:pPr>
      <w:r>
        <w:rPr>
          <w:rFonts w:ascii="Times New Roman" w:hAnsi="Times New Roman" w:eastAsia="SimSun" w:cs="SimSun"/>
          <w:b w:val="0"/>
          <w:color w:val="333333"/>
          <w:sz w:val="20"/>
        </w:rPr>
        <w:t>Werro causes shock in Stockholm as she beats Hodgkinson Olympic 800m champion Keely Hodgkinson ran a personal best at the Diamond League in Stockholm but it was not enough to beat Audrey Werro. The Swiss athlete stunned Hodgkinson by winning in a time of one minute and 53.98 seconds - the third fastest women's 800m time ever and fastest in the world this year. Hodgkinson, competing in her first outdoor 800m race of the season, was narrowly behind in a British record of 1:54:33 while American Roisin Willis was third in 1:57:56. There was also a shock for Armand Duplantis as the Swedish pole vault star suffered this first defeat in 40 events. Hodgkinson has targeted the world record this year and the 24-year-old Britonsmashed the world indoor record in February. And although she ran her fast</w:t>
      </w:r>
    </w:p>
    <w:p>
      <w:pPr>
        <w:ind w:left="454"/>
        <w:spacing w:before="0" w:after="120"/>
      </w:pPr>
      <w:r>
        <w:rPr>
          <w:rFonts w:ascii="Times New Roman" w:hAnsi="Times New Roman" w:eastAsia="SimSun" w:cs="SimSun"/>
          <w:b w:val="0"/>
          <w:color w:val="333333"/>
          <w:sz w:val="20"/>
        </w:rPr>
        <w:t>韦罗 (Werro) 击败霍奇金森 (Hodgkinson)，在斯德哥尔摩钻石联赛中击败了奥黛丽·韦罗 (Audrey Werro)，基利·霍奇金森 (Keely Hodgkinson) 在斯德哥尔摩钻石联赛中取得了个人最好成绩，这在斯德哥尔摩引起了轰动。这位瑞士运动员以 1 分 53.98 秒的成绩夺冠，令霍奇金森大吃一惊，这是女子 800 米比赛历史上第三快的成绩，也是今年的世界最快成绩。霍奇金森参加了本赛季的首次户外 800 米比赛，她以 1 小时 54 分 33 秒的成绩以微弱优势落后于英国纪录，而美国选手罗辛·威利斯 (Roisin Willis) 以 1 小时 57 分 56 秒排名第三。阿尔芒·杜普兰蒂斯 (Armand Duplantis) 也感到震惊，这位瑞典撑竿跳高明星在 40 场比赛中遭遇首次失利。霍奇金森今年的目标是打破世界纪录，这位24岁的英国人在二月份打破了室内世界纪录。尽管她跑得很快。</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豆瓣评分：8.5</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2.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豆瓣评分：8.4</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3.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4.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豆瓣评分：8.6</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5.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豆瓣评分：8.4</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6.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7.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8.  刚刚离开的世界</w:t>
      </w:r>
    </w:p>
    <w:p>
      <w:pPr>
        <w:ind w:left="454"/>
        <w:spacing w:before="0" w:after="80"/>
      </w:pPr>
      <w:r>
        <w:rPr>
          <w:rFonts w:ascii="Times New Roman" w:hAnsi="Times New Roman" w:eastAsia="SimSun" w:cs="SimSun"/>
          <w:b w:val="0"/>
          <w:color w:val="666666"/>
          <w:sz w:val="18"/>
        </w:rPr>
        <w:t>作者：[韩] 金草叶 / 2026-3-29 / 国文出版社 / 58 / 平装  ·  分类：国文出版社  ·  豆瓣评分：8.2</w:t>
      </w:r>
    </w:p>
    <w:p>
      <w:pPr>
        <w:ind w:left="454"/>
        <w:spacing w:before="0" w:after="160"/>
      </w:pPr>
      <w:r>
        <w:rPr>
          <w:rFonts w:ascii="Times New Roman" w:hAnsi="Times New Roman" w:eastAsia="SimSun" w:cs="SimSun"/>
          <w:b w:val="0"/>
          <w:color w:val="333333"/>
          <w:sz w:val="20"/>
        </w:rPr>
        <w:t>我们生活在各不相同的认知世界里。 在有的世界，人们不再通过语言来彼此交流。 在有的世界，人们为了身心合一，把自己的身体改造得更有“缺陷”。 在有的世界，有人宁愿在痛苦中死去，也要遵守一个诺言。 在有的世界，人们与所爱之人的时间相差千倍，却有足够的耐心等待。 我们都有自己 深爱却无法理解之人。 但愿意去理解，这世上就有了真正的感同身受。 离开区分强者与弱者、完美与缺陷、正常与异常的过去世界， 去往人们可以自由做自己的崭新世界。 引领韩国未来的青年科幻作家金草叶，带你乘着爱的粒子在宇宙中浪游。 ------------------------ 《摩天轮方程式》：一场事故之后，姐姐的时间变得数千倍缓慢于我。但当我们一起登上那座曾有许多诡异传说的巨型摩天轮，我见证了时间的奇迹。 《息之影》：在这个世界，人们不再靠语言，而依靠粒子来彼此沟通。两个使用不同语言系... (展开全部)</w:t>
      </w:r>
    </w:p>
    <w:p>
      <w:pPr>
        <w:spacing w:before="240" w:after="60"/>
      </w:pPr>
      <w:r>
        <w:rPr>
          <w:rFonts w:ascii="Times New Roman" w:hAnsi="Times New Roman" w:eastAsia="SimSun" w:cs="SimSun"/>
          <w:b/>
          <w:color w:val="1A1A1A"/>
          <w:sz w:val="28"/>
        </w:rPr>
        <w:t>9.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10.  哈萨比斯：谷歌AI之脑</w:t>
      </w:r>
    </w:p>
    <w:p>
      <w:pPr>
        <w:ind w:left="454"/>
        <w:spacing w:before="0" w:after="80"/>
      </w:pPr>
      <w:r>
        <w:rPr>
          <w:rFonts w:ascii="Times New Roman" w:hAnsi="Times New Roman" w:eastAsia="SimSun" w:cs="SimSun"/>
          <w:b w:val="0"/>
          <w:color w:val="666666"/>
          <w:sz w:val="18"/>
        </w:rPr>
        <w:t>作者：塞巴斯蒂安·马拉比 / 2026-3 / 浙江科学技术出版社 / 129.90元 / 平装  ·  分类：浙江科学技术出版社  ·  豆瓣评分：8.9</w:t>
      </w:r>
    </w:p>
    <w:p>
      <w:pPr>
        <w:ind w:left="454"/>
        <w:spacing w:before="0" w:after="160"/>
      </w:pPr>
      <w:r>
        <w:rPr>
          <w:rFonts w:ascii="Times New Roman" w:hAnsi="Times New Roman" w:eastAsia="SimSun" w:cs="SimSun"/>
          <w:b w:val="0"/>
          <w:color w:val="333333"/>
          <w:sz w:val="20"/>
        </w:rPr>
        <w:t>曾是国际象棋神童的英国人，何以获得诺贝尔奖，成为全球科技巨头zui渴望，也zui警惕的对手？谷歌为何愿意豪掷6.5亿美元，只为买下DeepMind的未来承诺？Gemini为什么能颠覆人机交互范式，引爆全球瞩目，掀起全球AI领域的惊天震荡？AlphaGo如何吃透人类数千年围棋智慧，AlphaFold又如何破解生物学界“费马大定理”？在与OpenAI等科技巨头的AGI“权力游戏”中，DeepMind为什么能够保持领先地位，并主导着AGI的zui终走向？答案，尽在哈萨比斯全球唯/一官方授权传记——《哈萨比斯：谷歌AI之脑》！ 两度入围普利策奖的畅销书作家塞巴斯蒂安·马拉比，耗时3年嵌入式深耕，深入谷歌DeepMind核心腹地，斩获30+小时独/家专访与100+核心人物爆料，手握连谷歌高层都难以完全掌握的一手资料！从4岁国际象棋神童、17岁游戏制作人，到38...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生成日期：2026-06-08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