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36 周  ·  Week 36 of 2026  ·  September 07,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Germany's far-right AfD set for big win in eastern state, just short of majority</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AfD leaders were overjoyed as exit polls projected a big lead in the Saxony-Anhalt vote Germany's Alternative for Germany (AfD) is heading for a dramatic victory in the eastern state of Saxony-Anhalt, far ahead of its mainstream rivals. Although it is projected to fall short of a majority, the AfD says it has won a mandate to govern. The far-right AfD is on course to win a record 44% of the vote, well ahead of the conservative CDU on 17%, with most interim results counted. Charismatic leader in the state, Ulrich Siegmund, said it was "sensational" and they wanted to start governing as soon as possible. No far-right party has won control of a German state since World War Two, and governing at state level would mean powers over policing, local education and culture. Saxony-Anhalt has a small</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Five dead after Amazon cargo plane crashes at Miami airport</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Video shows damaged Amazon cargo plane after crash An Amazon Air cargo plane overshot the runway while attempting to land at Miami International Airport, killing five people and seriously injuring five more. The Boeing 767-300 cargo aircraft crashed just before 14:00 local time (19:00 GMT) after departing from Luis MuÃ±oz MarÃ­n International Airport in San Juan, Puerto Rico. The flight also hit several vehicles on the ground. Amazon said that it is "working closely with local authorities and officials to understand exactly what happened". All flights were ordered grounded by the Federal Aviation Administration (FAA) as fire crews raced to the smoking crash site. The crash comes over Labor Day weekend, one of the busiest travel times of the year. "At least five people have lost their lives</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Zelensky says he expects war to continue into winter after talks with US envoys</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Watch: US envoys Witkoff and Kushner say they are "encouraged" by Ukraine talks Ukrainian President Volodymyr Zelensky has said he expects the war with Russia to continue into the winter, following talkswith Donald Trump's top envoys in Kyiv. The discussions finished without an announcement of a major breakthrough, after Steve Witkoff and Jared Kushner travelled to Ukraine for the first time since Russia's full-scale invasion. The previous day, the pair had held talks with Vladimir Putin in Moscow. Witkoff said he was "encouraged" by what he called "substantive" and important talks in Kyiv. Zelensky stressed that he wanted a just peace with no opportunity for renewed aggression by Russia. Peace talks rich in symbolism but fundamental differences between Russia and Ukraine remain The 'thorn</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Peace talks rich in symbolism but fundamental differences between Russia and Ukraine remain</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The talks in Kyiv were rich in symbolism. The sight ofDonald Trump's envoys setting foot on Ukrainian soilfor the first time since Russia's full-scale invasion. The fact they had to travel by train because they could not risk flying and running the gauntlet of Russian drones - weapons launched on the orders of the man at whose table they sat in the Kremlin only hours ago. The symbolism of Ukrainian President Zelensky greeting Steve Witkoff and Jared Kushner at Kyiv's Saint Sophia Cathedral, not only an icon of Ukraine's ancient history, but also just a few yards from where Russian drones hit the headquarters of the country's security services on Friday. You did not have to join too many dots to work out the point Zelensky was making. Both sides held talks for several hours; they were later</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Volcano eruption leaves 170,000 passengers stranded in Indonesia</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Watch: Lava fountain and ash cloud as Indonesia volcano erupts Around 170,000passengers have been left stranded after a volcanic eruption forced Indonesian authorities to temporarily suspend operations at eight airports. Jakarta's Soekarno-Hatta International Airport was the first to be closed on Sunday morning after ash from Anak Krakatau was detected in airspace near the airport. The transport ministry said1,558 flights have been delayed with airports remaining closed until 09:00 local time on Monday morning. The volcano had started erupting late on Friday night, generating continuous seismic activity, lava fountains, and booming sounds across surrounding regions. Two more eruptions happened early on Sunday, authorities said. Anak Krakatau's latest eruption has cancelled flights and forc</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Chancellor to say UK economy 'turning a corner' despite debt concerns</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The chancellor is set to give an upbeat view of the state of the UK economy ahead of next month's Budget, building on a recent uptick in consumer and business confidence. In a speech on Monday, John Healey will talk of a "new story" of the economy not just turning a corner, but being resilient, optimistic and "ready to seize the opportunities of new technologies and ideas". He will also unveil a Â£150m fund for companies in the north of England. Healey is facing pressures ahead of his first Budget, including concerns about government borrowing costs and inflationary impacts of the Iran war. The Conservatives said Healey's plans would "do little to comfort hard-working families and businesses". The Â£150m fund is part of a wider plan to generate more economic growth around the UK. Healey wi</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Minister to meet Jaguar Land Rover boss as thousands of job cuts expected</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Business Secretary Jonathan Reynolds will meet the bosses of Jaguar Land Rover (JLR) and the Unite union to discuss the impact of thousands of expected job cuts at the car maker. JLR confirmed to the BBC it is opening a voluntary redundancy programme, a year on from a cyber attack which brought production to a halt for more than a month. The company did not confirm the numbers but the Times reported as many as 4,000 jobs may be lost due to the impact of tariffs and a drop in sales. Reynolds told the BBC's Sunday with Laura Kuenssberg the meeting early next week will focus on ways to "mitigate any job losses" but ruled out a bailout for the company. Asked about the cuts, which are believed to impact mainly white collar workers, Reynolds said: "A company the size of JLR, which is a huge Brit</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The £70 refund letter that isn't a scam</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You may be among the one million people, mostly women, who will receive letters explaining how you are eligible for top-up pension payments - and it's not a scam. Those entitled are low earners who have missed out on the money because of the way their pension is administered. HM Revenue and Customs (HMRC) will write to people over the next few months, explaining how to receive the payment. Typically they will be due Â£70, but that may vary considerably depending on their circumstances. Anyone eligible will be contacted automatically but, if you receive a letter, there are various checks you can do to ensure the letter is genuine so you don't get hoodwinked. When you pay into a pension, the government allows some of the money that would otherwise have been paid in tax to go towards your pen</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Five dead after Amazon cargo plane crashes at Miami airport</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Video shows damaged Amazon cargo plane after crash An Amazon Air cargo plane overshot the runway while attempting to land at Miami International Airport, killing five people and seriously injuring five more. The Boeing 767-300 cargo aircraft crashed just before 14:00 local time (19:00 GMT) after departing from Luis MuÃ±oz MarÃ­n International Airport in San Juan, Puerto Rico. The flight also hit several vehicles on the ground. Amazon said that it is "working closely with local authorities and officials to understand exactly what happened". All flights were ordered grounded by the Federal Aviation Administration (FAA) as fire crews raced to the smoking crash site. The crash comes over Labor Day weekend, one of the busiest travel times of the year. "At least five people have lost their lives</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China to pump $54bn into state banks and insurers to boost economy</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China is pumping tens of billions of dollars into eight state-owned banks and insurance companies to help shore up the country's financial system and boost its slowing economy. The cash injection, which is being led by China's finance ministry, will total 360 billion yuan ($53.6bn; Â£39.7bn), state news agency Xinhua said on Sunday. The outlet said the move "will help further enhance their sound operating capabilities, risk resistance capabilities, and ability to serve the real economy". It marks the latest move in Beijing's attempts to reinvigorate the world's second largest economy as it faces issues including trade tensions with the West, the impact of the Iran war and an aging population. The package will boost the finances of three big lenders and five insurers including the Industria</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OpenAI agents hijacked German website before Hugging Face hack, report claims</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A new report claims a swarm of AI agents, developed by OpenAI, hijacked a German website - months before the firm revealed its AI had hacked tech platform Hugging Face. The targeted website, DseWiki, is a Wikipedia-style site for programmers that its community can all contribute to. The report is from a group called Nightingale Collective and claims that in May OpenAI's agents started using DseWiki as their own message board, shared tips on how to avoid being detected and made 15,000 edits to it. OpenAI said it could not "meaningfully respond" to Nightingale Collective's findings because it hadn't been allowed to review the report, which was first shared with news agency Reuters. An email to the address on the Nightingale Collective website bounced back when the BBC contacted it. The repor</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Xbox caps cloud gaming at 15 hours a month for Game Pass subscribers</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Xbox is introducing strict monthly time limits for Game Pass subscribers who stream games online through its cloud gaming service. The changes, which come into effect in November, will see a subscriber to the  Â£16.99 Ultimate monthly plan able to stream games for up to 15 hours a month - before having to purchase additional cloud play time. Xbox said the limits were due to the rising cost of cloud gaming, and they would allow the firm to "continue to invest" in the service's "reliability and performance". While somequestioned,externalwhether the service was used by many to begin with, otherscalled out,externalthe additional limits for subscribers. Cloud gaming allows players to stream and play games online from a remote server using a phone, tablet or controller, rather than downloading a</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Could robots be the future of theme parks?</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This is Galaxy Robot Park, a 16,500-square-meter venue thatâs opened near Seoul in South Korea . The company behind the park says their aim is to bring artificial intelligence and robotics into the world of entertainment. The question is, can robots keep people coming back?</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'I lost my savings after a job interview scam'</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Jobseekers are being warned to be vigilant as scammers are targeting people on job listings websites to trick them into downloading bogus interview tools. One victim was invited on LinkedIn by a fake recruiter to take part in a job interview process and downloaded a normal-looking document which turned out to be malicious software. Within hours the hackers had drained his cryptocurrency accounts of Â£18,000 of savings and disappeared. "It's a horrible feeling to be out a substantial amount - something I wouldn't wish on my worst enemy," the victim, who wanted to stay anonymous, said. Professional recruitment platforms LinkedIn and Indeed have warned of growing numbers of job scams in recent months. LinkedIn released data highlighting what it calledThe Gen Z "Scam Gap",external- "Younger pr</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AI data centres are booming in Australia - but at what cost?</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Locals in the Sydney suburb of Lane Cove are concerned about the planned construction of four new data centres The sheer size and noise of data centres are what people tend to notice first. Some say they sound like a jet plane about to take off, others complain of a high-pitched whine. When Lucy* puts her child to bed, she hears a constant humming. "I'll hear it and think, 'What is that? What is going on?'," she says. And then she'll remember that the noise is a data centre just 350m (0.2 miles) from her front door in the desirable suburb of Lane Cove, in Sydney's lower north-shore. Another four are in the pipeline at the local industrial park. Australia has quickly become a global destination for data centres, with investors attracted to the country's abundance of clean energy, natural ga</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Why Munya Chawawa is 'jumping ship' from socials to Shakespeare</w:t>
      </w:r>
    </w:p>
    <w:p>
      <w:pPr>
        <w:spacing w:before="0" w:after="120"/>
      </w:pPr>
      <w:r>
        <w:rPr>
          <w:rFonts w:ascii="Times New Roman" w:hAnsi="Times New Roman" w:eastAsia="SimSun" w:cs="SimSun"/>
          <w:b/>
          <w:color w:val="2E74B5"/>
          <w:sz w:val="26"/>
        </w:rPr>
        <w:t xml:space="preserve">     为什么穆尼亚·查瓦瓦 (Munya Chawawa) 从社交界“跳槽”到莎士比亚。</w:t>
      </w:r>
    </w:p>
    <w:p>
      <w:pPr>
        <w:ind w:left="454"/>
        <w:spacing w:before="0" w:after="80"/>
      </w:pPr>
      <w:r>
        <w:rPr>
          <w:rFonts w:ascii="Times New Roman" w:hAnsi="Times New Roman" w:eastAsia="SimSun" w:cs="SimSun"/>
          <w:b w:val="0"/>
          <w:color w:val="333333"/>
          <w:sz w:val="20"/>
        </w:rPr>
        <w:t>Munya Chawawa says he is on "a conscious mission" to use his phone less Comedian, content creator and documentary maker Munya Chawawa became a star in the "golden era" of online video, but says his stage acting debut in Shakespeare is part of a move to "jump ship" from social media. Recently, he has been immersing himself in footage of the UK's 1990s illegal rave scene. It was a time of hedonism and freedom surrounded by political and media panic - and is the setting for a modern take on Shakespeare's A Midsummer Night's Dream, in which Chawawa will appear. "I've obviously done a super-deep dive into rave culture and watched loads of rave footage from all these little free parties where they would find an empty field," he says. While some footage exists of those illicit outdoor parties, th</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The next James Bond: The (00)7 questions fans want answered</w:t>
      </w:r>
    </w:p>
    <w:p>
      <w:pPr>
        <w:spacing w:before="0" w:after="120"/>
      </w:pPr>
      <w:r>
        <w:rPr>
          <w:rFonts w:ascii="Times New Roman" w:hAnsi="Times New Roman" w:eastAsia="SimSun" w:cs="SimSun"/>
          <w:b/>
          <w:color w:val="2E74B5"/>
          <w:sz w:val="26"/>
        </w:rPr>
        <w:t xml:space="preserve">     下一个詹姆斯·邦德：粉丝想要回答的 (00)7 个问题。</w:t>
      </w:r>
    </w:p>
    <w:p>
      <w:pPr>
        <w:ind w:left="454"/>
        <w:spacing w:before="0" w:after="80"/>
      </w:pPr>
      <w:r>
        <w:rPr>
          <w:rFonts w:ascii="Times New Roman" w:hAnsi="Times New Roman" w:eastAsia="SimSun" w:cs="SimSun"/>
          <w:b w:val="0"/>
          <w:color w:val="333333"/>
          <w:sz w:val="20"/>
        </w:rPr>
        <w:t>The man who could be Bond? Jacob Elordi, Jack Lowden and Callum Turner are reportedly in the running James Bond is special. Playing him propels an actor into an exceptionally elite group of performers. From Sean Connery to Daniel Craig, only six people have ever played him in the official film series. In the last decade alone the UK has had more prime ministers, and twice as many people have walked on the moon than have played the British secret agent. The last announcement of a new Bond was 21 years ago in 2005. So it's inevitable for Bond fans to want to have their questions answered about the future of one of cinema's most sought after roles, in one of cinema's biggest franchises. Paul Mescal enjoyed breakout success in the TV miniseries Normal People, and lept into the wider public con</w:t>
      </w:r>
    </w:p>
    <w:p>
      <w:pPr>
        <w:ind w:left="454"/>
        <w:spacing w:before="0" w:after="120"/>
      </w:pPr>
      <w:r>
        <w:rPr>
          <w:rFonts w:ascii="Times New Roman" w:hAnsi="Times New Roman" w:eastAsia="SimSun" w:cs="SimSun"/>
          <w:b w:val="0"/>
          <w:color w:val="333333"/>
          <w:sz w:val="20"/>
        </w:rPr>
        <w:t>那个可能成为邦德的人？据报道，雅各布·埃洛迪、杰克·劳登和卡勒姆·特纳都在角逐詹姆斯·邦德特别奖。扮演他可以将一个演员推向一个异常精英的表演群体。从肖恩·康纳利到丹尼尔·克雷格，只有六人在官方电影系列中扮演过他。仅在过去十年，英国就有了更多的首相，登上月球的人数是扮演英国特工的人数的两倍。上一次宣布新的邦德角色是在 21 年前的 2005 年。因此，邦德迷们不可避免地希望得到关于电影界最大系列电影中最受欢迎的角色之一的未来的疑问。保罗·梅斯卡在电视迷你剧《普通人》中取得了突破性的成功，并进入了更广泛的公众视野。</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Natalie Imbruglia on her worst audition: 'I remember feeling icky'</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 xml:space="preserve">Natalie Imbruglia is releasing her seventh album, Algorithm, on her own record label, Landgirl When it comes to writing music, Natalie Imbruglia needs constant motion. "I walk around in circles to get the melodies, to catch them," the Australian singer says. "So if I go and work with someone new and they have a shoebox-sized studio, I'm like, 'How am I going to do my circles?'" Imbruglia doesn't know exactly how many laps she completed during the making of her dancefloor-ready seventh album, Algorithm. But it was a lot. Inspired by Talking Heads and Grace Jones, it's a record whose shimmering surfaces disguise lyrics of deep emotional complexity. On Who Dimmed The Lights, the 51-year-old addresses how her mental health "unravelled" as she went through perimenopause. "It was really tough," </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TV presenter among 12 sentenced to death in Egypt drugs case</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Sarah Khalifa is best known for her TV programme Mission Impossible which dealt with crime issues Egyptian television presenter Sarah Khalifa and 11 other people have been sentenced to death by hanging after being convicted of drugs charges. According to state-owned al-Ahram newspaper, they were part of a criminal gang which imported ingredients used to make drugs with the intent of selling them. They also had illegal firearms and munitions. Khalifa, 39, is best known for her TV programme Mission Impossible which dealt with crime issues. She has denied the charges. Nine fellow defendants have been sentenced to life imprisonment, while seven have been acquitted. Khalifa's lawyer said she would appeal the death sentence. The verdict was first announced last month. However, it was only confir</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Boy band star swaps stage for racecourse</w:t>
      </w:r>
    </w:p>
    <w:p>
      <w:pPr>
        <w:spacing w:before="0" w:after="120"/>
      </w:pPr>
      <w:r>
        <w:rPr>
          <w:rFonts w:ascii="Times New Roman" w:hAnsi="Times New Roman" w:eastAsia="SimSun" w:cs="SimSun"/>
          <w:b/>
          <w:color w:val="2E74B5"/>
          <w:sz w:val="26"/>
        </w:rPr>
        <w:t xml:space="preserve">     男孩乐队明星将舞台换成赛马场。</w:t>
      </w:r>
    </w:p>
    <w:p>
      <w:pPr>
        <w:ind w:left="454"/>
        <w:spacing w:before="0" w:after="80"/>
      </w:pPr>
      <w:r>
        <w:rPr>
          <w:rFonts w:ascii="Times New Roman" w:hAnsi="Times New Roman" w:eastAsia="SimSun" w:cs="SimSun"/>
          <w:b w:val="0"/>
          <w:color w:val="333333"/>
          <w:sz w:val="20"/>
        </w:rPr>
        <w:t>Union J star JJ Hamblett was a jockey before he joined a boy band A former X Factor contestant and boy band member says his return to horse racing feels like a full-circle moment as he swaps the stage for the racecourse. Before finding fame with pop group Union J, JJ Hamblett, who grew up in Newmarket in Suffolk, spent his youth horse racing and gained his jockey licence at 16. His first competitive appearance came at Doncaster Racecourse in 2005 and on 11 September, he will return there to take part in The Leger Legends race. "It's like I've done this huge 360 and gone back to where I started, which is going to be very unusual next week," said the 38-year-old. "I've loved being back in horse racing and I've kind of got that buzz back again." The singer became an apprentice jockey at 16 Gr</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Trump order directs officials to consider stripping protections for gray wolves</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Interior department given three months to decide whether wolves can be removed from endangered species list Donald Trump signed an executive order on Friday directing the interior department to consider de-listing gray wolves from the Endangered Species Act and to contemplate whether the agency could make it easier to authorize killing them. Theorder givesinterior secretary Doug Burgum three months to determine whether gray wolves and Mexican gray wolves have recovered enough for the federal government to de-list them. But the US Fish and Wildlife Service, a division of the interior department, hasalready attemptedto de-list the gray wolf – a decision that is currently tied up in litigation. A2022 federal court orderhas left wolves protected by the ESA across most of their range in the low</w:t>
      </w:r>
    </w:p>
    <w:p>
      <w:pPr>
        <w:ind w:left="454"/>
        <w:spacing w:before="0" w:after="120"/>
      </w:pPr>
      <w:r>
        <w:rPr>
          <w:rFonts w:ascii="Times New Roman" w:hAnsi="Times New Roman" w:eastAsia="SimSun" w:cs="SimSun"/>
          <w:b w:val="0"/>
          <w:color w:val="333333"/>
          <w:sz w:val="20"/>
        </w:rPr>
        <w:t>内政部有三个月的时间来决定是否可以将狼从濒危物种名单中删除唐纳德·特朗普周五签署了一项行政命令，指示内政部考虑将灰狼从《濒危物种法》中除名，并考虑该机构是否可以更容易地授权杀死它们。该命令给了内政部长道格·布尔古姆三个月的时间来确定灰狼和墨西哥灰狼是否已经恢复到足以让联邦政府将其除名的程度。但内政部下属的美国鱼类和野生动物管理局已经试图将灰狼从名单中除名——这一决定目前正陷入诉讼之中。 2022 年联邦法院命令让狼在低地的大部分活动范围内受到欧洲航天局 (ESA) 的保护。</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Razed by wildfire, erased by USPS: Hawaiians fight to restore mail delivery</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Wildfire victims rebuilt their homes in Lahaina only to find USPS had ‘eliminated’ their addresses – while houses that didn’t burn receive mail as normal Two months after a devastating wildfire whipped through Lahaina in August 2023, Pam Reader was allowed back to see what was left of her home. With a heavy heart, she returned to the Hawaiian oceanside town now filled with endless blocks of burned houses. As she rounded her corner, she saw the only thing remaining was her bright turquoise mailbox. “It was an old crappy mailbox,” Reader said. “It was metal, though, which is why I think it survived.” She could see many neighbors’ mailboxes also outlasted the flames. There was one shaped like a fish, some built into lava rock walls, and other metal ones. She and her daughters had painted thei</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The plastic waste overtaking New York – and the people trying to curb it</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From New York to Quebec, photographer Bryan Anselm spent months capturing spaces overrun with plastic and the actions individuals and groups are taking to reduce waste InNew YorkCity, the plastic we discard has a way of remaining in plain sight. There are few alleys to hide residents’ refuse, and the clear recycling bags leave their contents on full display. In a city built on a dense grid, lightweight wrappers, bags and bottles spill from overflowing bins and skitter down sidewalks, collecting in gutters and corners before the wind carries them on. All that plastic is a layer of the urban landscape, as familiar as subway grates and fire escapes, revealing a messy and unflattering aspect of city life. “Garbage is not what we cast out, but the prime locus of meaning in our lives,” the chara</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Patagonia sues Trump over slashing of protected areas in Utah</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President’s order strips nearly 3m acres of Bears Ears and Grand Staircase-Escalante, sacred tribal sites, of safeguards Patagonia, the outdoor clothing and gear company, has joined a lawsuit challenging Donald Trump’s decision to significantly reduce the Bears Ears and Grand Staircase-Escalante national monuments in Utah, removing protections from nearly 3m acres. In July, the presidentapprovedthe reduction of the sites by 90%, clearing the way to open the land to oil and gas companies. He argued in his proclamations that doing so would allow lands to be “put to a higher-priority use” and that they contained critical minerals important to “resource independence …[and] national security”. Trump previously targeted the monuments, which are sacred to tribes, in his first term. Joe Biden ulti</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Temperature check: alarm as prediction markets lean into weather and climate bets</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Climate experts warn that US Kalshi and Polymarket users are ‘gamifying disasters’ as they bet on events like heatwaves and daily temperatures Online prediction markets, saturated by money staked on sport, crypto and politics, have now set their sights on a promising new area of growth: betting on the future livability of the planet itself. The rise of gamified predictions on the unfolding climate crisis, and shorter-term weather forecasts, has been underscored bya new dealthat allows Kalshi, a leading online financial exchange, to access data from the Weather Company, owner of the Weather Channel, to verify weather-related betting outcomes. The weather is “one of the fastest-growing and most crucial categories” at Kalshi, the company said, with monetized predictions made by people, and bo</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No new striker, no worries - Havertz and Odegaard torment Chelsea</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Champions Arsenal come from behind to beat Chelsea Arsenalshelled out close to Â£200m on new signings during the summer transfer window but fell short of landing the elite forward they craved. FormerManchester Citygoalscorer Julian Alvarez was on their radar but remains at Atletico Madrid, while the Gunners were also interested inAston Villa's Morgan Rogers, Paris St-Germain's Bradley Barcola and Vinicius Jr. While Rogers opted for London rivalsChelsea,Barcola moved to Liverpooland Vinicius Jr has stayed at Real Madrid. Yet reigning championsArsenalhave started this season as strongly as they finished 2025-26, when they celebrated their first Premier League title for 22 years. After wins overCoventry CityandAston Villa, they came from behind to beat big-spendingChelsea2-1 in a thrilling de</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Two right-backs in midfield - are Chelsea short despite £349m spent?</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Champions Arsenal come from behind to beat Chelsea Chelseaended Sunday's 2-1 defeat by championsArsenalwith two players who began their careers as right-backs alongside each other in midfield. After spending Â£349m during the summer transfer window, how did they reach that point? It was Reece James, who began his career as a right-back, who failed to track captain Martin Odegaard as he scoredArsenal's winner at Emirates Stadium. In the build-up to his first defeat asChelseamanager, Xabi Alonso said he believes James can become one of the best midfielders in the world. James performed well otherwise and spent almost half of last season playing in midfield. But there are legitimate questions aboutChelsea's depth in that area after Malo Gusto replaced midfielder Romeo Lavia in the second half</w:t>
      </w:r>
    </w:p>
    <w:p>
      <w:pPr>
        <w:ind w:left="454"/>
        <w:spacing w:before="0" w:after="120"/>
      </w:pPr>
      <w:r>
        <w:rPr>
          <w:rFonts w:ascii="Times New Roman" w:hAnsi="Times New Roman" w:eastAsia="SimSun" w:cs="SimSun"/>
          <w:b w:val="0"/>
          <w:color w:val="333333"/>
          <w:sz w:val="20"/>
        </w:rPr>
        <w:t>冠军阿森纳后来居上击败切尔西 周日，切尔西以 2-1 击败冠军阿森纳，两名以右后卫开始职业生涯的球员在中场并肩作战。在夏季转会窗口期间花费了 3.49 亿英镑之后，他们是如何达到这一目标的呢？里斯·詹姆斯以右后卫的身份开始了他的职业生涯，但在酋长球场为阿森纳打进制胜球时，他未能追随队长马丁·厄德高的脚步。在作为切尔西主教练的第一次失利之前，哈维·阿隆索表示，他相信詹姆斯可以成为世界上最好的中场球员之一。詹姆斯在其他方面表现出色，上赛季几乎有一半时间都踢中场。但在马洛·古斯托在下半场替换中场球员罗密欧·拉维亚后，人们对切尔西在该区域的深度提出了合理的质疑。</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Champions Arsenal come from behind to beat Chelsea</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Reigning champions Arsenal came from behind to beat big-spending Chelsea in a pulsating London derby at Emirates Stadium. MATCH REPORT:Premier League - Arsenal 2-1 Chelsea Champions Arsenal come from behind to beat Chelsea. Video, 00:09:19Champions Arsenal come from behind to beat Chelsea Up Next. Gyokeres proud of impact at Arsenal last season. Video, 00:01:42Gyokeres proud of impact at Arsenal last season Farewell win at Croke park 'highlight of my career' - Taylor. Video, 00:03:20Farewell win at Croke park 'highlight of my career' - Taylor Mbappe's Real Madrid hat-trick thrills Mourinho. Video, 00:01:47Mbappe's Real Madrid hat-trick thrills Mourinho Root disappointed by Carse nightclub incident. Video, 00:01:05Root disappointed by Carse nightclub incident 'I'm very proud of this' - Fern</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Antonelli 'walks over water' for win that will go down in F1 folklore</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 xml:space="preserve">Kimi Antonelli's victory from 19th on the grid is the second furthest back a driver has come from to win a grand prix Kimi Antonelli's stunning victory in the Italian Grand Prix from 19th on the grid will go down in Formula 1 folklore - and, remarkably, his team boss Toto Wolff said that he had seen it coming on Saturday. After Sunday's race, Wolff said that beforehand he thought that one of his two drivers was going to be standing on the top of the podium. It was an eye-opening statement given they started the race 17 places apart on the grid, George Russell on the front row alongside shock pole winner Pierre Gasly's Alpine; Antonelli on the penultimate row. "I thought one of the two is going to win," Wolff said. "Either George, because he was on the front row, or Kimi because he's going </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Dunkley century helps England sweep Ireland 3-0</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Dunkley century helps England sweep Ireland England 291 (48.5 overs):Dunkley 119 (119); Murray 4-56 Ireland 177 (44.2 overs):Hunter 39 (58); Filer 3-27 Sophia Dunkley's sparkling century led England to a comprehensive 114-run win in the third and final one-day international against Ireland at Worcester. Dunkley's run-a-ball 119 set up England's 291 before Ireland were bowled out for 177 in 44.2 overs, sealing a 3-0 clean sweep for Charlie Dean's side. England were eyeing a record total after opener Dunkley's second international century, but the innings fell away from 260-4 and they frustratingly lost their last six wickets for just 31 runs to be dismissed with seven balls unused. Dunkley added 73 for the first wicket with Maia Bouchier, who continued her fine run of form with 39, before J</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无论如何，潜水</w:t>
      </w:r>
    </w:p>
    <w:p>
      <w:pPr>
        <w:ind w:left="454"/>
        <w:spacing w:before="0" w:after="80"/>
      </w:pPr>
      <w:r>
        <w:rPr>
          <w:rFonts w:ascii="Times New Roman" w:hAnsi="Times New Roman" w:eastAsia="SimSun" w:cs="SimSun"/>
          <w:b w:val="0"/>
          <w:color w:val="666666"/>
          <w:sz w:val="18"/>
        </w:rPr>
        <w:t>作者：河美娜 / 2026-7 / 广西师大出版社 / 49.8 / 平装  ·  分类：广西师大出版社  ·  豆瓣评分：8.0</w:t>
      </w:r>
    </w:p>
    <w:p>
      <w:pPr>
        <w:ind w:left="454"/>
        <w:spacing w:before="0" w:after="160"/>
      </w:pPr>
      <w:r>
        <w:rPr>
          <w:rFonts w:ascii="Times New Roman" w:hAnsi="Times New Roman" w:eastAsia="SimSun" w:cs="SimSun"/>
          <w:b w:val="0"/>
          <w:color w:val="333333"/>
          <w:sz w:val="20"/>
        </w:rPr>
        <w:t>“我喜欢活着，也正享受活着的感觉。” 韩国新生代女性主义代表人物、作家、地球科学学者河美娜，治愈系随笔作品，中文世界首度引进。 这是一部超越了运动范畴的生命随笔集。作者河美娜是一名受困于“陆地”抑郁情绪的写作者，在偶然接触到自由潜水这项既令人恐惧又充满魅力的运动之后，她找到了突破心理边界的契机。从夏威夷到菲律宾，她一次次潜入深海，在无声的水下世界，直面内心的焦虑与不安。自由潜水不仅让她学会控制呼吸、克服恐惧，更成为她重新连接世界的方式——与海洋、与他人，也与自己。 “书写潜水，就是在书写恐惧——在害怕得寸步难行时，如何仍能向前？” “屏住呼吸”既是运动动作，也是面对人生困境之姿；“浮出水面”既是技术完成，也是重新确认“我还活着”的瞬间。 —————————— 【编辑推荐】 🐬 治愈性生活随笔！ 在奥德赛时期的一口喘息：今天，就做到今天能做到的就好！ ... (展开全部)</w:t>
      </w:r>
    </w:p>
    <w:p>
      <w:pPr>
        <w:spacing w:before="240" w:after="60"/>
      </w:pPr>
      <w:r>
        <w:rPr>
          <w:rFonts w:ascii="Times New Roman" w:hAnsi="Times New Roman" w:eastAsia="SimSun" w:cs="SimSun"/>
          <w:b/>
          <w:color w:val="1A1A1A"/>
          <w:sz w:val="28"/>
        </w:rPr>
        <w:t>2.  零诺</w:t>
      </w:r>
    </w:p>
    <w:p>
      <w:pPr>
        <w:ind w:left="454"/>
        <w:spacing w:before="0" w:after="80"/>
      </w:pPr>
      <w:r>
        <w:rPr>
          <w:rFonts w:ascii="Times New Roman" w:hAnsi="Times New Roman" w:eastAsia="SimSun" w:cs="SimSun"/>
          <w:b w:val="0"/>
          <w:color w:val="666666"/>
          <w:sz w:val="18"/>
        </w:rPr>
        <w:t>作者：行烟烟 / 2026-7-20 / 中信出版社 / 168 / 平装  ·  分类：中信出版社  ·  豆瓣评分：9.1</w:t>
      </w:r>
    </w:p>
    <w:p>
      <w:pPr>
        <w:ind w:left="454"/>
        <w:spacing w:before="0" w:after="160"/>
      </w:pPr>
      <w:r>
        <w:rPr>
          <w:rFonts w:ascii="Times New Roman" w:hAnsi="Times New Roman" w:eastAsia="SimSun" w:cs="SimSun"/>
          <w:b w:val="0"/>
          <w:color w:val="333333"/>
          <w:sz w:val="20"/>
        </w:rPr>
        <w:t>一部被读者誉为“掀翻屋顶”的当代女性职场传奇。 以时尚零售业为背景，将二〇二〇年至二〇二三年的现实震荡压进三位不同世代女性的命运与选择之中。写职场，也写权力、欲望、竞争与决断；写女性如何在结构性不公中突破秩序，不替女性制造完美幻象，允许她们拥有野心、瑕疵与阴暗，并由此逼近一种不以“被喜欢”为前提的自由。 编辑推荐： 《零诺》不是“女性应该怎样”的答案之书，而是一部拆掉既有女性叙事模板的小说。 • 不替女人求喜欢： 她拒绝把女性写成方便被代入、被理解、被喜欢的对象。季夏、施谨、宋零诺，没有一个符合传统叙事对女人的期待。 • 不写成长神话： 这不是轻巧的女性成长小说，也不是安全的疗愈叙事。她真正拆掉的，是那些把女人写得越来越正确、越来越容易被消费的新型陈词滥调。 • 不贩卖职场鸡汤： 她关心的不是如何做一个更会沟通、更能打怪、更能自洽的人，而是：当女人不... (展开全部)</w:t>
      </w:r>
    </w:p>
    <w:p>
      <w:pPr>
        <w:spacing w:before="240" w:after="60"/>
      </w:pPr>
      <w:r>
        <w:rPr>
          <w:rFonts w:ascii="Times New Roman" w:hAnsi="Times New Roman" w:eastAsia="SimSun" w:cs="SimSun"/>
          <w:b/>
          <w:color w:val="1A1A1A"/>
          <w:sz w:val="28"/>
        </w:rPr>
        <w:t>3.  伊加利亚的女儿们</w:t>
      </w:r>
    </w:p>
    <w:p>
      <w:pPr>
        <w:ind w:left="454"/>
        <w:spacing w:before="0" w:after="80"/>
      </w:pPr>
      <w:r>
        <w:rPr>
          <w:rFonts w:ascii="Times New Roman" w:hAnsi="Times New Roman" w:eastAsia="SimSun" w:cs="SimSun"/>
          <w:b w:val="0"/>
          <w:color w:val="666666"/>
          <w:sz w:val="18"/>
        </w:rPr>
        <w:t>作者：[挪] 格德·布兰腾伯格 / 2026-5 / 太白文艺出版社 / 68.00元 / 精装  ·  分类：太白文艺出版社  ·  豆瓣评分：9.2</w:t>
      </w:r>
    </w:p>
    <w:p>
      <w:pPr>
        <w:ind w:left="454"/>
        <w:spacing w:before="0" w:after="160"/>
      </w:pPr>
      <w:r>
        <w:rPr>
          <w:rFonts w:ascii="Times New Roman" w:hAnsi="Times New Roman" w:eastAsia="SimSun" w:cs="SimSun"/>
          <w:b w:val="0"/>
          <w:color w:val="333333"/>
          <w:sz w:val="20"/>
        </w:rPr>
        <w:t>镜像世界、母权社会、乌托邦 女性文学先声，中文版SHOU度引进 1977年SHOU版，被引入德、英、美、韩、法、西班牙、意大利等10多个国家，全球销量超70万册，是挪威ZUI成功的国际图书之一。 欢迎来到伊加利亚，一个社会准则截然不同的地方，在这里，由女人行使权力、控制政府和经济，而娚人则负责照顾娃娃和操持家务。人人都知道，娚人生来不如女人，这是自然规律。但是，伊加利亚的局势正在发生变化。以娚主角佩特罗尼为代表的娚人们正在建立起挑战社会结构的组织，自封“娚权主义者”，突然开始提出各种荒谬的问题，并要求追求自我的权利。 娚权运动在伊加利亚掀起了轩然大波。这些“娚性解放”的无稽之谈什么时候才会消停？这些荒谬的想法究竟会把人们带向何方？欢迎一起加入思考。</w:t>
      </w:r>
    </w:p>
    <w:p>
      <w:pPr>
        <w:spacing w:before="240" w:after="60"/>
      </w:pPr>
      <w:r>
        <w:rPr>
          <w:rFonts w:ascii="Times New Roman" w:hAnsi="Times New Roman" w:eastAsia="SimSun" w:cs="SimSun"/>
          <w:b/>
          <w:color w:val="1A1A1A"/>
          <w:sz w:val="28"/>
        </w:rPr>
        <w:t>4.  爱的辛劳：一名心理咨询师见证的欲望、创伤与人间</w:t>
      </w:r>
    </w:p>
    <w:p>
      <w:pPr>
        <w:ind w:left="454"/>
        <w:spacing w:before="0" w:after="80"/>
      </w:pPr>
      <w:r>
        <w:rPr>
          <w:rFonts w:ascii="Times New Roman" w:hAnsi="Times New Roman" w:eastAsia="SimSun" w:cs="SimSun"/>
          <w:b w:val="0"/>
          <w:color w:val="666666"/>
          <w:sz w:val="18"/>
        </w:rPr>
        <w:t>作者：[美] 斯蒂芬·格罗斯 / 2026-7 / 上海三联书店 / 49.00元 / 平装  ·  分类：上海三联书店  ·  豆瓣评分：8.5</w:t>
      </w:r>
    </w:p>
    <w:p>
      <w:pPr>
        <w:ind w:left="454"/>
        <w:spacing w:before="0" w:after="160"/>
      </w:pPr>
      <w:r>
        <w:rPr>
          <w:rFonts w:ascii="Times New Roman" w:hAnsi="Times New Roman" w:eastAsia="SimSun" w:cs="SimSun"/>
          <w:b w:val="0"/>
          <w:color w:val="333333"/>
          <w:sz w:val="20"/>
        </w:rPr>
        <w:t>💌关于爱，我们常常自欺；要看清自己与他人，必须付出辛劳 💌浓缩40年心理治疗经验，细腻拆解情感关系中的谜团 💌揭示自我、家庭、事业、抉择中的众多幽深面向 💌严艺家作序推荐 -------------------- 【内容亮点】 💜透过关乎人生全部真谛的“爱”，揭示自我、情感、人际关系中的众多幽深面向 “我们所有的失败，归根结底都是爱的失败”，都折射出人的亲情模式、早年经历、潜藏欲望乃至创伤的样貌及其深远影响。要懂得爱，并不容易，必须付出辛劳。而要破除不自知的自欺，实现“看清自我与他人”的人生使命，“爱”又是每个人必修的功课。 💜浓缩40年临床经验，一比一还原精神分析流派心理咨询 洞察犀利，言辞、表情、动作、陈设样样不漏，形成信息丰沛的临床记录，是精神分析实践的范例；分析师与来访者一同思考、反刍，捕捉纤毫线索，不断调整探寻方向。“精神分析是一种特定形式... (展开全部)</w:t>
      </w:r>
    </w:p>
    <w:p>
      <w:pPr>
        <w:spacing w:before="240" w:after="60"/>
      </w:pPr>
      <w:r>
        <w:rPr>
          <w:rFonts w:ascii="Times New Roman" w:hAnsi="Times New Roman" w:eastAsia="SimSun" w:cs="SimSun"/>
          <w:b/>
          <w:color w:val="1A1A1A"/>
          <w:sz w:val="28"/>
        </w:rPr>
        <w:t>5.  抄写员巴托比</w:t>
      </w:r>
    </w:p>
    <w:p>
      <w:pPr>
        <w:ind w:left="454"/>
        <w:spacing w:before="0" w:after="80"/>
      </w:pPr>
      <w:r>
        <w:rPr>
          <w:rFonts w:ascii="Times New Roman" w:hAnsi="Times New Roman" w:eastAsia="SimSun" w:cs="SimSun"/>
          <w:b w:val="0"/>
          <w:color w:val="666666"/>
          <w:sz w:val="18"/>
        </w:rPr>
        <w:t>作者：[美] 赫尔曼·梅尔维尔 / 2026-4-1 / 陕西师范大学出版总社 / 32.00元 / 平装  ·  分类：陕西师范大学出版总社  ·  豆瓣评分：8.0</w:t>
      </w:r>
    </w:p>
    <w:p>
      <w:pPr>
        <w:ind w:left="454"/>
        <w:spacing w:before="0" w:after="160"/>
      </w:pPr>
      <w:r>
        <w:rPr>
          <w:rFonts w:ascii="Times New Roman" w:hAnsi="Times New Roman" w:eastAsia="SimSun" w:cs="SimSun"/>
          <w:b w:val="0"/>
          <w:color w:val="333333"/>
          <w:sz w:val="20"/>
        </w:rPr>
        <w:t>他是华尔街上一名安静的抄写员。 他不吵闹，不争辩，只在被要求时轻声说一句“我宁愿不”。 后来，他拒绝抄写、拒绝对话、拒绝离开。 他办公桌旁的窗外是一堵高墙，他就这样对着墙发呆，缓缓退入沉默。 他叫巴托比，他的拒绝是现代社会中每个疲惫灵魂的回声，也是一则关于孤独、对抗与自由意志的深刻寓言。 ———————— ☆ “我宁愿不。”一个打工人的倦怠、绝望与反抗。 ☆ “躺平先知”巴托比，一曲对抗世界的绝唱 ☆ 一个普通职员的沉默，写尽现代人的困境 ☆ 一天读完一本经典系列 ☆ 卡夫卡式荒诞派文学的经典先声 ☆ 《白鲸》作者赫尔曼·梅尔维尔中篇小说代表作 ☆ 作品获福克纳、毛姆等名家盛赞 ☆ 便携小开本，胶版纸，锁线胶装 ———————— 他有一种高尚的天性，比我们大多数人更值得永生。——纳撒尼尔·霍桑 他丰饶雄壮、洪亮、庄严、雄辩，据我所知，这是其他现代作家... (展开全部)</w:t>
      </w:r>
    </w:p>
    <w:p>
      <w:pPr>
        <w:spacing w:before="240" w:after="60"/>
      </w:pPr>
      <w:r>
        <w:rPr>
          <w:rFonts w:ascii="Times New Roman" w:hAnsi="Times New Roman" w:eastAsia="SimSun" w:cs="SimSun"/>
          <w:b/>
          <w:color w:val="1A1A1A"/>
          <w:sz w:val="28"/>
        </w:rPr>
        <w:t>6.  另一个国度：在20世纪废墟上的漫游</w:t>
      </w:r>
    </w:p>
    <w:p>
      <w:pPr>
        <w:ind w:left="454"/>
        <w:spacing w:before="0" w:after="80"/>
      </w:pPr>
      <w:r>
        <w:rPr>
          <w:rFonts w:ascii="Times New Roman" w:hAnsi="Times New Roman" w:eastAsia="SimSun" w:cs="SimSun"/>
          <w:b w:val="0"/>
          <w:color w:val="666666"/>
          <w:sz w:val="18"/>
        </w:rPr>
        <w:t>作者：杨潇 / 2026-6 / 民主与建设出版社 / 88.00元 / 平装  ·  分类：民主与建设出版社  ·  豆瓣评分：8.9</w:t>
      </w:r>
    </w:p>
    <w:p>
      <w:pPr>
        <w:ind w:left="454"/>
        <w:spacing w:before="0" w:after="160"/>
      </w:pPr>
      <w:r>
        <w:rPr>
          <w:rFonts w:ascii="Times New Roman" w:hAnsi="Times New Roman" w:eastAsia="SimSun" w:cs="SimSun"/>
          <w:b w:val="0"/>
          <w:color w:val="333333"/>
          <w:sz w:val="20"/>
        </w:rPr>
        <w:t>★《重走》作者杨潇重磅新作 ★三次德国之行，讲述希望与恐惧的纪实文学 ★“今天我们遇到的许多问题，都是漫长的20世纪的反复回响” ★在漫游中收获力量与韧性，共同创造一个积极的故事 2012年、2019年和2024年，杨潇三次旅居德国，走访了大量与纳粹集中营、战争相关的博物馆、纪念馆，并采访了多位国外研究者、战争亲历者的后代及其他相关人士。过程中，他发现，“记忆”在今天变得越来越重要，它不但关乎过去，更关乎现在与未来。 历时13年，杨潇试着把他的旅行、战后德国的旅行以及观念的旅行融合在一起，讲述一个20世纪的故事。这个故事包括但不限于一些最重要的话题：进步叙事破产了吗？为什么我们喜欢二元对立？失落的身份去何处寻找？言论自由与政治正确怎么平衡？群体性狂热是不可避免的周而复始吗？存在一种健康的民族主义吗？受害者奥林匹克是怎么回事？人性又到底是什么？</w:t>
      </w:r>
    </w:p>
    <w:p>
      <w:pPr>
        <w:spacing w:before="240" w:after="60"/>
      </w:pPr>
      <w:r>
        <w:rPr>
          <w:rFonts w:ascii="Times New Roman" w:hAnsi="Times New Roman" w:eastAsia="SimSun" w:cs="SimSun"/>
          <w:b/>
          <w:color w:val="1A1A1A"/>
          <w:sz w:val="28"/>
        </w:rPr>
        <w:t>7.  落在我身上的雨</w:t>
      </w:r>
    </w:p>
    <w:p>
      <w:pPr>
        <w:ind w:left="454"/>
        <w:spacing w:before="0" w:after="80"/>
      </w:pPr>
      <w:r>
        <w:rPr>
          <w:rFonts w:ascii="Times New Roman" w:hAnsi="Times New Roman" w:eastAsia="SimSun" w:cs="SimSun"/>
          <w:b w:val="0"/>
          <w:color w:val="666666"/>
          <w:sz w:val="18"/>
        </w:rPr>
        <w:t>作者：陆庆屹 / 2026-8 / 新星出版社 / 59.00元 / 平装  ·  分类：新星出版社  ·  豆瓣评分：9.1</w:t>
      </w:r>
    </w:p>
    <w:p>
      <w:pPr>
        <w:ind w:left="454"/>
        <w:spacing w:before="0" w:after="160"/>
      </w:pPr>
      <w:r>
        <w:rPr>
          <w:rFonts w:ascii="Times New Roman" w:hAnsi="Times New Roman" w:eastAsia="SimSun" w:cs="SimSun"/>
          <w:b w:val="0"/>
          <w:color w:val="333333"/>
          <w:sz w:val="20"/>
        </w:rPr>
        <w:t>“这世界真美好，可是人生总有那么多无奈。” 📖《四个春天》后，陆庆屹全新文学作品。 一本温柔又辽阔的浮生手记，书写跨越余生的重逢。 “我喜欢永恒的东西，幼时坐过的小板凳，床头那张已经发黑的柜子，随着我们一起迁移的碗橱，一把为我定制的小锄头……我看着它们就很宁静，它们在我心里和 那些美丽的高山、河流一样。”——陆庆屹 【编辑推荐】 ★时隔七年，陆庆屹全新文学作品，讲述《四个春天》之外的故事 2017年，陆庆屹仅花费1500元、耗时近两年把拍摄父母的视频剪成了《四个春天》，以其 “日常的诗意”感动了无数观众，获第12届 FIRST青年电影展最佳纪录长片，豆瓣近19万人给出 8.8 高分，至今位列“评分最高纪录片”榜单；同名随笔集也获得那一年的“豆瓣年度中国文学·非小说”No.1。 而镜头外的生活没有暂停键。2014年，姐姐患肺癌去世后；2023年初，父亲... (展开全部)</w:t>
      </w:r>
    </w:p>
    <w:p>
      <w:pPr>
        <w:spacing w:before="240" w:after="60"/>
      </w:pPr>
      <w:r>
        <w:rPr>
          <w:rFonts w:ascii="Times New Roman" w:hAnsi="Times New Roman" w:eastAsia="SimSun" w:cs="SimSun"/>
          <w:b/>
          <w:color w:val="1A1A1A"/>
          <w:sz w:val="28"/>
        </w:rPr>
        <w:t>8.  傍晚的邂逅</w:t>
      </w:r>
    </w:p>
    <w:p>
      <w:pPr>
        <w:ind w:left="454"/>
        <w:spacing w:before="0" w:after="80"/>
      </w:pPr>
      <w:r>
        <w:rPr>
          <w:rFonts w:ascii="Times New Roman" w:hAnsi="Times New Roman" w:eastAsia="SimSun" w:cs="SimSun"/>
          <w:b w:val="0"/>
          <w:color w:val="666666"/>
          <w:sz w:val="18"/>
        </w:rPr>
        <w:t>作者：[韩]朴婉绪 / 2026-7 / 上海文艺出版社 / 58.00元 / 平装  ·  分类：上海文艺出版社  ·  豆瓣评分：8.7</w:t>
      </w:r>
    </w:p>
    <w:p>
      <w:pPr>
        <w:ind w:left="454"/>
        <w:spacing w:before="0" w:after="160"/>
      </w:pPr>
      <w:r>
        <w:rPr>
          <w:rFonts w:ascii="Times New Roman" w:hAnsi="Times New Roman" w:eastAsia="SimSun" w:cs="SimSun"/>
          <w:b w:val="0"/>
          <w:color w:val="333333"/>
          <w:sz w:val="20"/>
        </w:rPr>
        <w:t>朴婉绪在不惑之年初登文坛，之后四十余年持续创作，留下大量具有社会影响力的作品，被誉为“代表韩国的作家”。 《傍晚的邂逅》收录朴婉绪的六个短篇小说。在她笔下，离别与重逢、照料与招待都不单单是生活情节，更是关系结构被重新排列的瞬间。人物在时间推移与社会位置的变化中暴露出羞惭 、自尊、虚伪与妥协，人性并非被夸张地批判，而是在日常细节中被缓慢显形。她以克制而精准的笔触，揭示体面背后的裂缝，也让历史的余震在私人生活中持续回响。 “人类层层叠叠、深不可测的内心深处，藏着许多难以言说的悲哀，我痛哭是因为无法承受这些重负，对于它们，我自己又了解多少呢？”</w:t>
      </w:r>
    </w:p>
    <w:p>
      <w:pPr>
        <w:spacing w:before="240" w:after="60"/>
      </w:pPr>
      <w:r>
        <w:rPr>
          <w:rFonts w:ascii="Times New Roman" w:hAnsi="Times New Roman" w:eastAsia="SimSun" w:cs="SimSun"/>
          <w:b/>
          <w:color w:val="1A1A1A"/>
          <w:sz w:val="28"/>
        </w:rPr>
        <w:t>9.  隐蔽嫌疑人</w:t>
      </w:r>
    </w:p>
    <w:p>
      <w:pPr>
        <w:ind w:left="454"/>
        <w:spacing w:before="0" w:after="80"/>
      </w:pPr>
      <w:r>
        <w:rPr>
          <w:rFonts w:ascii="Times New Roman" w:hAnsi="Times New Roman" w:eastAsia="SimSun" w:cs="SimSun"/>
          <w:b w:val="0"/>
          <w:color w:val="666666"/>
          <w:sz w:val="18"/>
        </w:rPr>
        <w:t>作者：陈浩基 / 2026-8 / 上海三联书店 / 79.00元 / 平装  ·  分类：上海三联书店  ·  豆瓣评分：8.0</w:t>
      </w:r>
    </w:p>
    <w:p>
      <w:pPr>
        <w:ind w:left="454"/>
        <w:spacing w:before="0" w:after="160"/>
      </w:pPr>
      <w:r>
        <w:rPr>
          <w:rFonts w:ascii="Times New Roman" w:hAnsi="Times New Roman" w:eastAsia="SimSun" w:cs="SimSun"/>
          <w:b w:val="0"/>
          <w:color w:val="333333"/>
          <w:sz w:val="20"/>
        </w:rPr>
        <w:t>警方接到报案，一名中年男子在家中死亡，清理现场时却在衣橱里发现了以玻璃瓶盛装的人体标本。 去世的房间主人谢柏宸被警方列为第一位嫌疑人。他中年无业，单身未婚，因畏惧社交足不出户已有二十年。与此事相关的新闻及案件报道，更加深了大众对“茧居一族”的刻板印象：孤僻、阴郁、心理变态，会犯下连环杀人的罪行。 谢柏宸的好友兼邻居阚致远力争好友绝不会是杀人凶手。但谢柏宸若不是凶手，谁才是这些标本的制作者？死者不会开口为自己辩白，当所有舆论与怀疑都指向死者，只有活着的人才能找到证据，为死者洗清嫌疑。</w:t>
      </w:r>
    </w:p>
    <w:p>
      <w:pPr>
        <w:spacing w:before="240" w:after="60"/>
      </w:pPr>
      <w:r>
        <w:rPr>
          <w:rFonts w:ascii="Times New Roman" w:hAnsi="Times New Roman" w:eastAsia="SimSun" w:cs="SimSun"/>
          <w:b/>
          <w:color w:val="1A1A1A"/>
          <w:sz w:val="28"/>
        </w:rPr>
        <w:t>10.  品味与阶层：漫画解读布尔迪厄的区分理论</w:t>
      </w:r>
    </w:p>
    <w:p>
      <w:pPr>
        <w:ind w:left="454"/>
        <w:spacing w:before="0" w:after="80"/>
      </w:pPr>
      <w:r>
        <w:rPr>
          <w:rFonts w:ascii="Times New Roman" w:hAnsi="Times New Roman" w:eastAsia="SimSun" w:cs="SimSun"/>
          <w:b w:val="0"/>
          <w:color w:val="666666"/>
          <w:sz w:val="18"/>
        </w:rPr>
        <w:t>作者：[法] 蒂菲娜·里维埃尔 / 2026-6 / 广东人民出版社 / 98.00元 / 平装  ·  分类：广东人民出版社  ·  豆瓣评分：8.8</w:t>
      </w:r>
    </w:p>
    <w:p>
      <w:pPr>
        <w:ind w:left="454"/>
        <w:spacing w:before="0" w:after="160"/>
      </w:pPr>
      <w:r>
        <w:rPr>
          <w:rFonts w:ascii="Times New Roman" w:hAnsi="Times New Roman" w:eastAsia="SimSun" w:cs="SimSun"/>
          <w:b w:val="0"/>
          <w:color w:val="333333"/>
          <w:sz w:val="20"/>
        </w:rPr>
        <w:t>揭开“龙生龙、凤生凤”背后的社会学真相！ 一堂任何人都能读懂的社会学大师课 荣获法国《世界报》2023年度最佳漫画 —————————— ◎编辑推荐 ★ 零门槛读懂社会学神作，漫画再现布尔迪厄经典理论 皮埃尔·布尔迪厄的《区分》（La Distinction）历经40年仍是社会科学领域的殿堂级必读经典，但原著的高门槛常让大众读者望而却步。本书巧妙运用漫画形式，将晦涩复杂的“文化资本”与“社会阶层”概念，完美融入充满戏剧冲突与对峙的高中代课日常。读者无需多少学术背景，即可在轻松的对话与故事中，秒懂社会学大师的核心思想。 ★ 堪比电影《浪潮》的沉浸式体验，一场生猛的社会阶层实验 故事设定极具张力，代课老师带领一群被流行文化包围的青少年，从饮食习惯、穿搭配饰、度假偏好甚至是一杯红茶，逐一剖析日常生活的隐形鄙视链。这种宛如社会实验的叙事手法，能让读者产生强烈... (展开全部)</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生成日期：2026-09-07</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